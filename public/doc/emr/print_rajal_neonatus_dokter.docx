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35623A2D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>RM 3 e 1</w:t>
            </w:r>
          </w:p>
        </w:tc>
      </w:tr>
      <w:tr w:rsidR="00FA518B" w14:paraId="681DDC75" w14:textId="2AF195CA" w:rsidTr="00560C66">
        <w:tc>
          <w:tcPr>
            <w:tcW w:w="11307" w:type="dxa"/>
            <w:gridSpan w:val="5"/>
            <w:shd w:val="clear" w:color="auto" w:fill="006DCC"/>
          </w:tcPr>
          <w:p w14:paraId="110C3942" w14:textId="5EF9915D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>JALAN</w:t>
            </w:r>
            <w:r w:rsidR="00560C66">
              <w:rPr>
                <w:b/>
                <w:color w:val="FFFFFF" w:themeColor="background1"/>
                <w:sz w:val="26"/>
              </w:rPr>
              <w:t xml:space="preserve"> </w:t>
            </w:r>
            <w:r w:rsidR="00995197">
              <w:rPr>
                <w:b/>
                <w:color w:val="FFFFFF" w:themeColor="background1"/>
                <w:sz w:val="26"/>
              </w:rPr>
              <w:t>NEONATUS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560C66" w:rsidRPr="00B77FF3" w14:paraId="5FE47FC9" w14:textId="77777777" w:rsidTr="004460B4">
        <w:trPr>
          <w:trHeight w:val="282"/>
        </w:trPr>
        <w:tc>
          <w:tcPr>
            <w:tcW w:w="2802" w:type="dxa"/>
          </w:tcPr>
          <w:p w14:paraId="789403D7" w14:textId="77777777" w:rsidR="00560C66" w:rsidRPr="003F58EF" w:rsidRDefault="00560C66" w:rsidP="004460B4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61644CD5" w14:textId="77777777" w:rsidR="00560C66" w:rsidRPr="00B77FF3" w:rsidRDefault="00560C66" w:rsidP="004460B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77135F" w14:paraId="0EE9F9AE" w14:textId="77777777" w:rsidTr="002C109D">
        <w:tc>
          <w:tcPr>
            <w:tcW w:w="370" w:type="dxa"/>
          </w:tcPr>
          <w:p w14:paraId="0BF05583" w14:textId="63C08E03" w:rsidR="0077135F" w:rsidRDefault="0077135F" w:rsidP="004A0C4D">
            <w:r>
              <w:t>5.</w:t>
            </w:r>
          </w:p>
        </w:tc>
        <w:tc>
          <w:tcPr>
            <w:tcW w:w="2426" w:type="dxa"/>
          </w:tcPr>
          <w:p w14:paraId="1E0D2D14" w14:textId="048DD39F" w:rsidR="0077135F" w:rsidRDefault="0077135F" w:rsidP="004A0C4D">
            <w:r>
              <w:t>Riwayat Tumbuh Kembang</w:t>
            </w:r>
          </w:p>
        </w:tc>
        <w:tc>
          <w:tcPr>
            <w:tcW w:w="267" w:type="dxa"/>
          </w:tcPr>
          <w:p w14:paraId="7A870B5D" w14:textId="4FFC222C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29CBEA58" w14:textId="0E2EE489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${RIWAYAT_TUMBUH_KEMBANG}</w:t>
            </w:r>
          </w:p>
        </w:tc>
      </w:tr>
      <w:tr w:rsidR="0077135F" w14:paraId="7FBBEA26" w14:textId="77777777" w:rsidTr="002C109D">
        <w:tc>
          <w:tcPr>
            <w:tcW w:w="370" w:type="dxa"/>
          </w:tcPr>
          <w:p w14:paraId="10901B50" w14:textId="45AD4BEA" w:rsidR="0077135F" w:rsidRDefault="0077135F" w:rsidP="004A0C4D">
            <w:r>
              <w:t>6.</w:t>
            </w:r>
          </w:p>
        </w:tc>
        <w:tc>
          <w:tcPr>
            <w:tcW w:w="2426" w:type="dxa"/>
          </w:tcPr>
          <w:p w14:paraId="0374755B" w14:textId="0F0F698A" w:rsidR="0077135F" w:rsidRDefault="0077135F" w:rsidP="004A0C4D">
            <w:r>
              <w:t>Riwayat Kelahiran</w:t>
            </w:r>
          </w:p>
        </w:tc>
        <w:tc>
          <w:tcPr>
            <w:tcW w:w="267" w:type="dxa"/>
          </w:tcPr>
          <w:p w14:paraId="25C6CB66" w14:textId="5D508662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5675C964" w14:textId="6F27025C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${RIWAYAT_KELAHIRAN}</w:t>
            </w:r>
          </w:p>
        </w:tc>
      </w:tr>
      <w:tr w:rsidR="0077135F" w14:paraId="6E40236F" w14:textId="77777777" w:rsidTr="002C109D">
        <w:tc>
          <w:tcPr>
            <w:tcW w:w="370" w:type="dxa"/>
          </w:tcPr>
          <w:p w14:paraId="1C7802F1" w14:textId="7C71B2A5" w:rsidR="0077135F" w:rsidRDefault="0077135F" w:rsidP="004A0C4D">
            <w:r>
              <w:t>7.</w:t>
            </w:r>
          </w:p>
        </w:tc>
        <w:tc>
          <w:tcPr>
            <w:tcW w:w="2426" w:type="dxa"/>
          </w:tcPr>
          <w:p w14:paraId="43158854" w14:textId="0970D1EE" w:rsidR="0077135F" w:rsidRDefault="0077135F" w:rsidP="004A0C4D">
            <w:r>
              <w:t>Usia Kehamilan</w:t>
            </w:r>
          </w:p>
        </w:tc>
        <w:tc>
          <w:tcPr>
            <w:tcW w:w="267" w:type="dxa"/>
          </w:tcPr>
          <w:p w14:paraId="2C1BE1DF" w14:textId="48325DBE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44B4FC4E" w14:textId="4E0E812E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${USIA_KEHAMILAN}</w:t>
            </w:r>
          </w:p>
        </w:tc>
      </w:tr>
      <w:tr w:rsidR="0077135F" w14:paraId="5E0F9793" w14:textId="77777777" w:rsidTr="002C109D">
        <w:tc>
          <w:tcPr>
            <w:tcW w:w="370" w:type="dxa"/>
          </w:tcPr>
          <w:p w14:paraId="1DB692F0" w14:textId="2961EDE3" w:rsidR="0077135F" w:rsidRDefault="0077135F" w:rsidP="004A0C4D">
            <w:r>
              <w:t>8.</w:t>
            </w:r>
          </w:p>
        </w:tc>
        <w:tc>
          <w:tcPr>
            <w:tcW w:w="2426" w:type="dxa"/>
          </w:tcPr>
          <w:p w14:paraId="002FB112" w14:textId="2AE6BFFC" w:rsidR="0077135F" w:rsidRDefault="0077135F" w:rsidP="004A0C4D">
            <w:r>
              <w:t>Persalinan</w:t>
            </w:r>
          </w:p>
        </w:tc>
        <w:tc>
          <w:tcPr>
            <w:tcW w:w="267" w:type="dxa"/>
          </w:tcPr>
          <w:p w14:paraId="40A8B5A3" w14:textId="373FE3A8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234D0D9A" w14:textId="48F47C37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${PERSALINAN}</w:t>
            </w:r>
          </w:p>
        </w:tc>
      </w:tr>
      <w:tr w:rsidR="0077135F" w14:paraId="2B99F48F" w14:textId="77777777" w:rsidTr="002C109D">
        <w:tc>
          <w:tcPr>
            <w:tcW w:w="370" w:type="dxa"/>
          </w:tcPr>
          <w:p w14:paraId="6561EBCA" w14:textId="7EDCE5CA" w:rsidR="0077135F" w:rsidRDefault="0077135F" w:rsidP="0077135F">
            <w:r>
              <w:t>9.</w:t>
            </w:r>
          </w:p>
        </w:tc>
        <w:tc>
          <w:tcPr>
            <w:tcW w:w="2426" w:type="dxa"/>
          </w:tcPr>
          <w:p w14:paraId="789F8DBB" w14:textId="1DA5A2B3" w:rsidR="0077135F" w:rsidRDefault="0077135F" w:rsidP="0077135F">
            <w:r>
              <w:t>Riwayat Imunisasi</w:t>
            </w:r>
          </w:p>
        </w:tc>
        <w:tc>
          <w:tcPr>
            <w:tcW w:w="267" w:type="dxa"/>
          </w:tcPr>
          <w:p w14:paraId="1C0D279C" w14:textId="765F75DB" w:rsidR="0077135F" w:rsidRDefault="0077135F" w:rsidP="0077135F">
            <w:r>
              <w:t>:</w:t>
            </w:r>
          </w:p>
        </w:tc>
        <w:tc>
          <w:tcPr>
            <w:tcW w:w="8244" w:type="dxa"/>
          </w:tcPr>
          <w:p w14:paraId="3FB55C12" w14:textId="473941AD" w:rsidR="0077135F" w:rsidRDefault="0077135F" w:rsidP="0077135F">
            <w:pPr>
              <w:rPr>
                <w:sz w:val="17"/>
              </w:rPr>
            </w:pPr>
            <w:r>
              <w:rPr>
                <w:sz w:val="17"/>
              </w:rPr>
              <w:t>${RIWAYAT_IMUNISASI}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77777777" w:rsidR="00C9249D" w:rsidRDefault="00C924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0A866537" w:rsidR="009F26B0" w:rsidRDefault="009F26B0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>Hasil Laboratorium</w:t>
            </w:r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>Hasil Radiologi</w:t>
            </w:r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312835" w14:paraId="3444BF7E" w14:textId="77777777" w:rsidTr="0092130B">
        <w:tc>
          <w:tcPr>
            <w:tcW w:w="11307" w:type="dxa"/>
          </w:tcPr>
          <w:p w14:paraId="3FFBA70F" w14:textId="148154AA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TOLOK UKUR / SASARAN YANG DICAPAI</w:t>
            </w:r>
          </w:p>
        </w:tc>
      </w:tr>
      <w:tr w:rsidR="00312835" w14:paraId="67ECEF42" w14:textId="77777777" w:rsidTr="0038535D">
        <w:tc>
          <w:tcPr>
            <w:tcW w:w="11307" w:type="dxa"/>
          </w:tcPr>
          <w:p w14:paraId="4673EA36" w14:textId="5060A4C9" w:rsidR="00312835" w:rsidRPr="00B83344" w:rsidRDefault="00312835" w:rsidP="005E537D">
            <w:r w:rsidRPr="00B83344">
              <w:t>${</w:t>
            </w:r>
            <w:r w:rsidR="006C6E70">
              <w:t>TOLOK_UKUR</w:t>
            </w:r>
            <w:r w:rsidRPr="00B83344">
              <w:t>}</w:t>
            </w:r>
          </w:p>
        </w:tc>
      </w:tr>
      <w:tr w:rsidR="00312835" w14:paraId="4FD8DAF7" w14:textId="77777777" w:rsidTr="002D15E4">
        <w:tc>
          <w:tcPr>
            <w:tcW w:w="11307" w:type="dxa"/>
          </w:tcPr>
          <w:p w14:paraId="18D5743C" w14:textId="7E5E1D99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TERAPI/TINDAKAN</w:t>
            </w:r>
          </w:p>
        </w:tc>
      </w:tr>
      <w:tr w:rsidR="00312835" w14:paraId="4BB429C0" w14:textId="77777777" w:rsidTr="00FC4CE8">
        <w:tc>
          <w:tcPr>
            <w:tcW w:w="11307" w:type="dxa"/>
          </w:tcPr>
          <w:p w14:paraId="1E1FF985" w14:textId="7039FC15" w:rsidR="00312835" w:rsidRPr="00B83344" w:rsidRDefault="00312835" w:rsidP="005E537D">
            <w:r w:rsidRPr="00B83344">
              <w:t>${TERAPI}</w:t>
            </w:r>
          </w:p>
        </w:tc>
      </w:tr>
      <w:tr w:rsidR="00303FB8" w14:paraId="3D53797C" w14:textId="77777777" w:rsidTr="006B32A7">
        <w:tc>
          <w:tcPr>
            <w:tcW w:w="11307" w:type="dxa"/>
          </w:tcPr>
          <w:p w14:paraId="07C5762E" w14:textId="188EE4B4" w:rsidR="00303FB8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MATERI EDUKASI</w:t>
            </w:r>
          </w:p>
        </w:tc>
      </w:tr>
      <w:tr w:rsidR="00303FB8" w14:paraId="13790AC8" w14:textId="77777777" w:rsidTr="009B1182">
        <w:tc>
          <w:tcPr>
            <w:tcW w:w="11307" w:type="dxa"/>
          </w:tcPr>
          <w:p w14:paraId="4BB5AB4A" w14:textId="4C55C4A4" w:rsidR="00303FB8" w:rsidRPr="006C6E70" w:rsidRDefault="00303FB8" w:rsidP="005E537D">
            <w:pPr>
              <w:rPr>
                <w:lang w:val="en-ID"/>
              </w:rPr>
            </w:pPr>
            <w:r w:rsidRPr="00B83344">
              <w:t>${</w:t>
            </w:r>
            <w:r w:rsidR="006C6E70" w:rsidRPr="006C6E70">
              <w:rPr>
                <w:lang w:val="en-ID"/>
              </w:rPr>
              <w:t>MATERI_EDUKASI</w:t>
            </w:r>
            <w:r w:rsidRPr="00B83344">
              <w:t>}</w:t>
            </w:r>
          </w:p>
        </w:tc>
      </w:tr>
      <w:tr w:rsidR="006C6E70" w14:paraId="06DC0520" w14:textId="77777777" w:rsidTr="00102033">
        <w:tc>
          <w:tcPr>
            <w:tcW w:w="11307" w:type="dxa"/>
          </w:tcPr>
          <w:p w14:paraId="7BB5C1E2" w14:textId="500C4690" w:rsidR="006C6E70" w:rsidRPr="006C6E70" w:rsidRDefault="00DD145F" w:rsidP="005E537D">
            <w:pPr>
              <w:rPr>
                <w:lang w:val="en-ID"/>
              </w:rPr>
            </w:pPr>
            <w:r>
              <w:rPr>
                <w:b/>
                <w:bCs/>
                <w:sz w:val="20"/>
                <w:szCs w:val="20"/>
              </w:rPr>
              <w:t>TINDAK LANJUT</w:t>
            </w:r>
          </w:p>
        </w:tc>
      </w:tr>
      <w:tr w:rsidR="006C6E70" w14:paraId="731E1C08" w14:textId="77777777" w:rsidTr="00FD0247">
        <w:tc>
          <w:tcPr>
            <w:tcW w:w="11307" w:type="dxa"/>
          </w:tcPr>
          <w:p w14:paraId="3FE5EF67" w14:textId="1A414322" w:rsidR="006C6E70" w:rsidRPr="00B83344" w:rsidRDefault="006C6E70" w:rsidP="005E537D">
            <w:r w:rsidRPr="00B83344">
              <w:t>${</w:t>
            </w:r>
            <w:r w:rsidRPr="006C6E70">
              <w:rPr>
                <w:lang w:val="en-ID"/>
              </w:rPr>
              <w:t>TINDAK_LANJUT</w:t>
            </w:r>
            <w:r w:rsidRPr="00B83344">
              <w:t>}</w:t>
            </w:r>
          </w:p>
        </w:tc>
      </w:tr>
    </w:tbl>
    <w:p w14:paraId="32763C04" w14:textId="77777777" w:rsidR="00335F7C" w:rsidRDefault="0033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5E03110E" w14:textId="0D0E4440" w:rsidR="0073493B" w:rsidRDefault="0073493B" w:rsidP="00335F7C">
            <w:pPr>
              <w:jc w:val="center"/>
              <w:rPr>
                <w:b/>
                <w:bCs/>
              </w:rPr>
            </w:pP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  <w:p w14:paraId="0EE7E0CF" w14:textId="775D082A" w:rsidR="00335F7C" w:rsidRPr="00335F7C" w:rsidRDefault="002A5FA5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B7476A5" wp14:editId="45C983CD">
                      <wp:simplePos x="0" y="0"/>
                      <wp:positionH relativeFrom="column">
                        <wp:posOffset>508419</wp:posOffset>
                      </wp:positionH>
                      <wp:positionV relativeFrom="paragraph">
                        <wp:posOffset>99252</wp:posOffset>
                      </wp:positionV>
                      <wp:extent cx="2389505" cy="1104145"/>
                      <wp:effectExtent l="0" t="0" r="0" b="127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05" cy="11041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.05pt;margin-top:7.8pt;width:188.15pt;height:8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>Yang Melakukan Pengkajian</w:t>
            </w:r>
          </w:p>
          <w:p w14:paraId="3061F2E1" w14:textId="6D43150A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F1FE" w14:textId="77777777" w:rsidR="009C313D" w:rsidRDefault="009C313D" w:rsidP="00DE14F4">
      <w:pPr>
        <w:spacing w:after="0" w:line="240" w:lineRule="auto"/>
      </w:pPr>
      <w:r>
        <w:separator/>
      </w:r>
    </w:p>
  </w:endnote>
  <w:endnote w:type="continuationSeparator" w:id="0">
    <w:p w14:paraId="455401B7" w14:textId="77777777" w:rsidR="009C313D" w:rsidRDefault="009C313D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16082AAB" w:rsidR="00DE14F4" w:rsidRPr="00DE14F4" w:rsidRDefault="00DE14F4" w:rsidP="00DE14F4">
    <w:pPr>
      <w:pStyle w:val="Footer"/>
      <w:jc w:val="right"/>
      <w:rPr>
        <w:i/>
        <w:iCs/>
        <w:lang w:val="en-ID"/>
      </w:rPr>
    </w:pPr>
    <w:r w:rsidRPr="00DE14F4">
      <w:rPr>
        <w:i/>
        <w:iCs/>
        <w:sz w:val="16"/>
        <w:szCs w:val="20"/>
      </w:rPr>
      <w:t>Formulir ini dicetak pada ${</w:t>
    </w:r>
    <w:r w:rsidRPr="00DE14F4">
      <w:rPr>
        <w:i/>
        <w:iCs/>
        <w:sz w:val="16"/>
        <w:szCs w:val="20"/>
        <w:lang w:val="en-ID"/>
      </w:rPr>
      <w:t>TANGGAL_CETAK</w:t>
    </w:r>
    <w:r w:rsidRPr="00DE14F4">
      <w:rPr>
        <w:i/>
        <w:iCs/>
        <w:sz w:val="16"/>
        <w:szCs w:val="2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5BF9" w14:textId="77777777" w:rsidR="009C313D" w:rsidRDefault="009C313D" w:rsidP="00DE14F4">
      <w:pPr>
        <w:spacing w:after="0" w:line="240" w:lineRule="auto"/>
      </w:pPr>
      <w:r>
        <w:separator/>
      </w:r>
    </w:p>
  </w:footnote>
  <w:footnote w:type="continuationSeparator" w:id="0">
    <w:p w14:paraId="1516053E" w14:textId="77777777" w:rsidR="009C313D" w:rsidRDefault="009C313D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3585"/>
    <w:rsid w:val="000B422C"/>
    <w:rsid w:val="000F48AB"/>
    <w:rsid w:val="00122F02"/>
    <w:rsid w:val="0015074B"/>
    <w:rsid w:val="00173E79"/>
    <w:rsid w:val="0018191F"/>
    <w:rsid w:val="001D2C31"/>
    <w:rsid w:val="001E3364"/>
    <w:rsid w:val="001F6138"/>
    <w:rsid w:val="00294B2A"/>
    <w:rsid w:val="0029639D"/>
    <w:rsid w:val="002A5FA5"/>
    <w:rsid w:val="002C109D"/>
    <w:rsid w:val="002D4F4D"/>
    <w:rsid w:val="002E31B8"/>
    <w:rsid w:val="002F46C7"/>
    <w:rsid w:val="00303FB8"/>
    <w:rsid w:val="003105D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A1317"/>
    <w:rsid w:val="004B3A51"/>
    <w:rsid w:val="004C4623"/>
    <w:rsid w:val="004E0E83"/>
    <w:rsid w:val="004E7EC3"/>
    <w:rsid w:val="00504580"/>
    <w:rsid w:val="00507BEB"/>
    <w:rsid w:val="00535181"/>
    <w:rsid w:val="00555E44"/>
    <w:rsid w:val="00560C66"/>
    <w:rsid w:val="005624A4"/>
    <w:rsid w:val="00593BA4"/>
    <w:rsid w:val="005B1644"/>
    <w:rsid w:val="005C0609"/>
    <w:rsid w:val="005E537D"/>
    <w:rsid w:val="00600256"/>
    <w:rsid w:val="00610CDE"/>
    <w:rsid w:val="006156CF"/>
    <w:rsid w:val="00622F1B"/>
    <w:rsid w:val="00643A79"/>
    <w:rsid w:val="00643BA8"/>
    <w:rsid w:val="006C0BAB"/>
    <w:rsid w:val="006C6E70"/>
    <w:rsid w:val="006C7CC4"/>
    <w:rsid w:val="0071203A"/>
    <w:rsid w:val="0073493B"/>
    <w:rsid w:val="00760FCA"/>
    <w:rsid w:val="0077135F"/>
    <w:rsid w:val="00773155"/>
    <w:rsid w:val="0077709A"/>
    <w:rsid w:val="007B5E41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955AD"/>
    <w:rsid w:val="008C19EA"/>
    <w:rsid w:val="008C6C7F"/>
    <w:rsid w:val="0091334A"/>
    <w:rsid w:val="00930D73"/>
    <w:rsid w:val="00935878"/>
    <w:rsid w:val="00937855"/>
    <w:rsid w:val="0098668B"/>
    <w:rsid w:val="00990FAA"/>
    <w:rsid w:val="00993EA5"/>
    <w:rsid w:val="00995197"/>
    <w:rsid w:val="009A0131"/>
    <w:rsid w:val="009A6DD3"/>
    <w:rsid w:val="009C313D"/>
    <w:rsid w:val="009C4095"/>
    <w:rsid w:val="009F26B0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AF7920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5FC4"/>
    <w:rsid w:val="00CD483C"/>
    <w:rsid w:val="00CE5758"/>
    <w:rsid w:val="00D26BD4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B6126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278</cp:revision>
  <dcterms:created xsi:type="dcterms:W3CDTF">2013-12-23T23:15:00Z</dcterms:created>
  <dcterms:modified xsi:type="dcterms:W3CDTF">2026-10-23T07:41:00Z</dcterms:modified>
  <cp:category/>
</cp:coreProperties>
</file>