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557BD045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883C4E">
              <w:rPr>
                <w:b/>
                <w:bCs/>
                <w:noProof/>
                <w:sz w:val="26"/>
                <w:szCs w:val="26"/>
              </w:rPr>
              <w:t>09 b 1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1ABA6217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</w:t>
            </w:r>
            <w:r w:rsidR="004809C3">
              <w:rPr>
                <w:b/>
                <w:color w:val="FFFFFF" w:themeColor="background1"/>
                <w:sz w:val="26"/>
              </w:rPr>
              <w:t xml:space="preserve">AWAL </w:t>
            </w:r>
            <w:r w:rsidRPr="008836E5">
              <w:rPr>
                <w:b/>
                <w:color w:val="FFFFFF" w:themeColor="background1"/>
                <w:sz w:val="26"/>
              </w:rPr>
              <w:t xml:space="preserve">RAWAT </w:t>
            </w:r>
            <w:r w:rsidR="00883C4E">
              <w:rPr>
                <w:b/>
                <w:color w:val="FFFFFF" w:themeColor="background1"/>
                <w:sz w:val="26"/>
              </w:rPr>
              <w:t>INAP</w:t>
            </w:r>
            <w:r w:rsidR="00FB6126">
              <w:rPr>
                <w:b/>
                <w:color w:val="FFFFFF" w:themeColor="background1"/>
                <w:sz w:val="26"/>
              </w:rPr>
              <w:t xml:space="preserve"> </w:t>
            </w:r>
            <w:r w:rsidR="006B1AC7">
              <w:rPr>
                <w:b/>
                <w:color w:val="FFFFFF" w:themeColor="background1"/>
                <w:sz w:val="26"/>
              </w:rPr>
              <w:t>OBSGYN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r>
              <w:t>Tanggal</w:t>
            </w:r>
            <w:proofErr w:type="spellEnd"/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A1354C" w14:paraId="16FC9A62" w14:textId="77777777" w:rsidTr="002C109D">
        <w:tc>
          <w:tcPr>
            <w:tcW w:w="370" w:type="dxa"/>
          </w:tcPr>
          <w:p w14:paraId="01B3CFE0" w14:textId="030EA77A" w:rsidR="00A1354C" w:rsidRDefault="00A1354C" w:rsidP="00A1354C">
            <w:r>
              <w:t>5.</w:t>
            </w:r>
          </w:p>
        </w:tc>
        <w:tc>
          <w:tcPr>
            <w:tcW w:w="2426" w:type="dxa"/>
          </w:tcPr>
          <w:p w14:paraId="6A3A8363" w14:textId="643BB15C" w:rsidR="00A1354C" w:rsidRDefault="00A1354C" w:rsidP="00A1354C">
            <w:r>
              <w:t xml:space="preserve">Riwayat </w:t>
            </w:r>
            <w:proofErr w:type="spellStart"/>
            <w:r>
              <w:t>Obstetri</w:t>
            </w:r>
            <w:proofErr w:type="spellEnd"/>
          </w:p>
        </w:tc>
        <w:tc>
          <w:tcPr>
            <w:tcW w:w="267" w:type="dxa"/>
            <w:gridSpan w:val="2"/>
          </w:tcPr>
          <w:p w14:paraId="61CF63F4" w14:textId="610FFF8C" w:rsidR="00A1354C" w:rsidRDefault="00A1354C" w:rsidP="00A1354C">
            <w:r>
              <w:t>:</w:t>
            </w:r>
          </w:p>
        </w:tc>
        <w:tc>
          <w:tcPr>
            <w:tcW w:w="8244" w:type="dxa"/>
          </w:tcPr>
          <w:p w14:paraId="6C3A6333" w14:textId="3DCB88A2" w:rsidR="00A1354C" w:rsidRDefault="00A1354C" w:rsidP="00A1354C">
            <w:pPr>
              <w:rPr>
                <w:sz w:val="17"/>
              </w:rPr>
            </w:pPr>
            <w:r>
              <w:rPr>
                <w:sz w:val="17"/>
              </w:rPr>
              <w:t>${RIWAYAT_OBSTETRI}</w:t>
            </w:r>
          </w:p>
        </w:tc>
      </w:tr>
      <w:tr w:rsidR="00A1354C" w14:paraId="1E2680F8" w14:textId="77777777" w:rsidTr="002C109D">
        <w:tc>
          <w:tcPr>
            <w:tcW w:w="370" w:type="dxa"/>
          </w:tcPr>
          <w:p w14:paraId="37924AA7" w14:textId="0026A968" w:rsidR="00A1354C" w:rsidRDefault="00A1354C" w:rsidP="00A1354C">
            <w:r>
              <w:t>6.</w:t>
            </w:r>
          </w:p>
        </w:tc>
        <w:tc>
          <w:tcPr>
            <w:tcW w:w="2426" w:type="dxa"/>
          </w:tcPr>
          <w:p w14:paraId="0246AB82" w14:textId="24379478" w:rsidR="00A1354C" w:rsidRDefault="00A1354C" w:rsidP="00A1354C">
            <w:r>
              <w:t>Riwayat Menstruasi</w:t>
            </w:r>
          </w:p>
        </w:tc>
        <w:tc>
          <w:tcPr>
            <w:tcW w:w="267" w:type="dxa"/>
            <w:gridSpan w:val="2"/>
          </w:tcPr>
          <w:p w14:paraId="6C2E4E99" w14:textId="03477360" w:rsidR="00A1354C" w:rsidRDefault="00A1354C" w:rsidP="00A1354C">
            <w:r>
              <w:t>:</w:t>
            </w:r>
          </w:p>
        </w:tc>
        <w:tc>
          <w:tcPr>
            <w:tcW w:w="8244" w:type="dxa"/>
          </w:tcPr>
          <w:p w14:paraId="478A4283" w14:textId="375327FB" w:rsidR="00A1354C" w:rsidRDefault="00A1354C" w:rsidP="00A1354C">
            <w:pPr>
              <w:rPr>
                <w:sz w:val="17"/>
              </w:rPr>
            </w:pPr>
            <w:r>
              <w:rPr>
                <w:sz w:val="17"/>
              </w:rPr>
              <w:t>${RIWAYAT_KB_MENSTRUASI}</w:t>
            </w:r>
          </w:p>
        </w:tc>
      </w:tr>
      <w:tr w:rsidR="00C557E1" w14:paraId="772B603F" w14:textId="77777777" w:rsidTr="002C109D">
        <w:tc>
          <w:tcPr>
            <w:tcW w:w="370" w:type="dxa"/>
          </w:tcPr>
          <w:p w14:paraId="3932FE5A" w14:textId="7A3CDB85" w:rsidR="00C557E1" w:rsidRDefault="00C557E1" w:rsidP="00A1354C">
            <w:r>
              <w:t>7.</w:t>
            </w:r>
          </w:p>
        </w:tc>
        <w:tc>
          <w:tcPr>
            <w:tcW w:w="2426" w:type="dxa"/>
          </w:tcPr>
          <w:p w14:paraId="7454842E" w14:textId="5FCACBE6" w:rsidR="00C557E1" w:rsidRDefault="00C557E1" w:rsidP="00A1354C">
            <w:r>
              <w:t xml:space="preserve">Riwayat </w:t>
            </w:r>
            <w:proofErr w:type="spellStart"/>
            <w:r>
              <w:t>Pernikahan</w:t>
            </w:r>
            <w:proofErr w:type="spellEnd"/>
          </w:p>
        </w:tc>
        <w:tc>
          <w:tcPr>
            <w:tcW w:w="267" w:type="dxa"/>
            <w:gridSpan w:val="2"/>
          </w:tcPr>
          <w:p w14:paraId="695FCF78" w14:textId="01FD230E" w:rsidR="00C557E1" w:rsidRDefault="00C557E1" w:rsidP="00A1354C">
            <w:r>
              <w:t>:</w:t>
            </w:r>
          </w:p>
        </w:tc>
        <w:tc>
          <w:tcPr>
            <w:tcW w:w="8244" w:type="dxa"/>
          </w:tcPr>
          <w:p w14:paraId="1BA72B0D" w14:textId="032BBA9F" w:rsidR="00C557E1" w:rsidRDefault="00C557E1" w:rsidP="00A1354C">
            <w:pPr>
              <w:rPr>
                <w:sz w:val="17"/>
              </w:rPr>
            </w:pPr>
            <w:r>
              <w:rPr>
                <w:sz w:val="17"/>
              </w:rPr>
              <w:t>${RIWAYAT_NIKAH}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DD54D0" w:rsidRPr="00D619BF" w14:paraId="4F926546" w14:textId="77777777" w:rsidTr="00117059">
        <w:tc>
          <w:tcPr>
            <w:tcW w:w="11307" w:type="dxa"/>
          </w:tcPr>
          <w:p w14:paraId="382DC95A" w14:textId="67A6064E" w:rsidR="00DD54D0" w:rsidRPr="00D619BF" w:rsidRDefault="00DD54D0" w:rsidP="00117059">
            <w:pPr>
              <w:rPr>
                <w:b/>
                <w:bCs/>
                <w:sz w:val="17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PEMERIKSAAN FISIK OBSGYN</w:t>
            </w:r>
          </w:p>
        </w:tc>
      </w:tr>
      <w:tr w:rsidR="00DD54D0" w:rsidRPr="00D619BF" w14:paraId="554B563A" w14:textId="77777777" w:rsidTr="00117059">
        <w:tc>
          <w:tcPr>
            <w:tcW w:w="11307" w:type="dxa"/>
          </w:tcPr>
          <w:p w14:paraId="3E4417A1" w14:textId="0F238936" w:rsidR="00DD54D0" w:rsidRPr="00D619BF" w:rsidRDefault="00DD54D0" w:rsidP="00117059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${PEMERIKSAAN_FISIK_OBSGYN_INAP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D54D0" w14:paraId="64F28683" w14:textId="77777777" w:rsidTr="00117059">
        <w:tc>
          <w:tcPr>
            <w:tcW w:w="11307" w:type="dxa"/>
          </w:tcPr>
          <w:p w14:paraId="4637C7A3" w14:textId="401EFA60" w:rsidR="00DD54D0" w:rsidRDefault="00DD54D0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PEMERIKSAAN KHUSUS OBSGYN</w:t>
            </w:r>
          </w:p>
        </w:tc>
      </w:tr>
      <w:tr w:rsidR="00DD54D0" w:rsidRPr="00A95A09" w14:paraId="1633DCB5" w14:textId="77777777" w:rsidTr="00117059">
        <w:tc>
          <w:tcPr>
            <w:tcW w:w="11307" w:type="dxa"/>
          </w:tcPr>
          <w:p w14:paraId="471F48AD" w14:textId="6E6DDE7D" w:rsidR="00DD54D0" w:rsidRPr="00A95A09" w:rsidRDefault="00DD54D0" w:rsidP="00117059">
            <w:pPr>
              <w:rPr>
                <w:lang w:val="en-ID"/>
              </w:rPr>
            </w:pPr>
            <w:r>
              <w:t>${</w:t>
            </w:r>
            <w:r w:rsidRPr="00DD54D0">
              <w:rPr>
                <w:lang w:val="en-ID"/>
              </w:rPr>
              <w:t>PEMERIKSAAN_KHUSUS_OBSGYN_INAP</w:t>
            </w:r>
            <w:r>
              <w:rPr>
                <w:lang w:val="en-ID"/>
              </w:rPr>
              <w:t>}</w:t>
            </w:r>
          </w:p>
        </w:tc>
      </w:tr>
    </w:tbl>
    <w:p w14:paraId="7B6A4D8B" w14:textId="77777777" w:rsidR="00DD54D0" w:rsidRDefault="00DD54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Edukasi</w:t>
            </w:r>
            <w:proofErr w:type="spellEnd"/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7334FB" w14:paraId="38E00708" w14:textId="77777777" w:rsidTr="00117059">
        <w:tc>
          <w:tcPr>
            <w:tcW w:w="11307" w:type="dxa"/>
            <w:gridSpan w:val="2"/>
          </w:tcPr>
          <w:p w14:paraId="5ADF056D" w14:textId="77777777" w:rsidR="007334FB" w:rsidRDefault="007334FB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DISCHARGE PLANNING</w:t>
            </w:r>
          </w:p>
        </w:tc>
      </w:tr>
      <w:tr w:rsidR="007334FB" w:rsidRPr="00A95A09" w14:paraId="31704FA2" w14:textId="77777777" w:rsidTr="00117059">
        <w:tc>
          <w:tcPr>
            <w:tcW w:w="5653" w:type="dxa"/>
          </w:tcPr>
          <w:p w14:paraId="057A8EFC" w14:textId="77777777" w:rsidR="007334FB" w:rsidRPr="00A95A09" w:rsidRDefault="007334FB" w:rsidP="0011705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DISCHARGE_PLANNING_KOLOM_1}</w:t>
            </w:r>
          </w:p>
        </w:tc>
        <w:tc>
          <w:tcPr>
            <w:tcW w:w="5654" w:type="dxa"/>
          </w:tcPr>
          <w:p w14:paraId="49CBFB30" w14:textId="77777777" w:rsidR="007334FB" w:rsidRPr="00A95A09" w:rsidRDefault="007334FB" w:rsidP="0011705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DISCHARGE_PLANNING_KOLOM_2}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 xml:space="preserve">Yang </w:t>
            </w:r>
            <w:proofErr w:type="spellStart"/>
            <w:r w:rsidRPr="00335F7C">
              <w:rPr>
                <w:b/>
                <w:bCs/>
              </w:rPr>
              <w:t>Melakukan</w:t>
            </w:r>
            <w:proofErr w:type="spellEnd"/>
            <w:r w:rsidRPr="00335F7C">
              <w:rPr>
                <w:b/>
                <w:bCs/>
              </w:rPr>
              <w:t xml:space="preserve"> </w:t>
            </w:r>
            <w:proofErr w:type="spellStart"/>
            <w:r w:rsidRPr="00335F7C">
              <w:rPr>
                <w:b/>
                <w:bCs/>
              </w:rPr>
              <w:t>Pengkajian</w:t>
            </w:r>
            <w:proofErr w:type="spellEnd"/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proofErr w:type="spellStart"/>
            <w:r w:rsidRPr="00306AD8">
              <w:rPr>
                <w:b/>
                <w:bCs/>
              </w:rPr>
              <w:t>Perawat</w:t>
            </w:r>
            <w:proofErr w:type="spellEnd"/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306AD8">
              <w:rPr>
                <w:b/>
                <w:bCs/>
              </w:rPr>
              <w:t>Verifikasi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08CA" w14:textId="77777777" w:rsidR="00F63362" w:rsidRDefault="00F63362" w:rsidP="00DE14F4">
      <w:pPr>
        <w:spacing w:after="0" w:line="240" w:lineRule="auto"/>
      </w:pPr>
      <w:r>
        <w:separator/>
      </w:r>
    </w:p>
  </w:endnote>
  <w:endnote w:type="continuationSeparator" w:id="0">
    <w:p w14:paraId="551F9AC3" w14:textId="77777777" w:rsidR="00F63362" w:rsidRDefault="00F63362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3584D2E6" w:rsidR="00DE14F4" w:rsidRPr="00DE14F4" w:rsidRDefault="00883C4E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F6383" w14:textId="77777777" w:rsidR="00F63362" w:rsidRDefault="00F63362" w:rsidP="00DE14F4">
      <w:pPr>
        <w:spacing w:after="0" w:line="240" w:lineRule="auto"/>
      </w:pPr>
      <w:r>
        <w:separator/>
      </w:r>
    </w:p>
  </w:footnote>
  <w:footnote w:type="continuationSeparator" w:id="0">
    <w:p w14:paraId="1C759489" w14:textId="77777777" w:rsidR="00F63362" w:rsidRDefault="00F63362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252678">
    <w:abstractNumId w:val="8"/>
  </w:num>
  <w:num w:numId="2" w16cid:durableId="1249148506">
    <w:abstractNumId w:val="6"/>
  </w:num>
  <w:num w:numId="3" w16cid:durableId="1909806341">
    <w:abstractNumId w:val="5"/>
  </w:num>
  <w:num w:numId="4" w16cid:durableId="88816860">
    <w:abstractNumId w:val="4"/>
  </w:num>
  <w:num w:numId="5" w16cid:durableId="1923757947">
    <w:abstractNumId w:val="7"/>
  </w:num>
  <w:num w:numId="6" w16cid:durableId="826290920">
    <w:abstractNumId w:val="3"/>
  </w:num>
  <w:num w:numId="7" w16cid:durableId="1504665763">
    <w:abstractNumId w:val="2"/>
  </w:num>
  <w:num w:numId="8" w16cid:durableId="1804153344">
    <w:abstractNumId w:val="1"/>
  </w:num>
  <w:num w:numId="9" w16cid:durableId="20233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9B8"/>
    <w:rsid w:val="00122F02"/>
    <w:rsid w:val="00125474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09C3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0A85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B1AC7"/>
    <w:rsid w:val="006C0BAB"/>
    <w:rsid w:val="006C6E70"/>
    <w:rsid w:val="006C7CC4"/>
    <w:rsid w:val="006E788B"/>
    <w:rsid w:val="0071203A"/>
    <w:rsid w:val="0071233B"/>
    <w:rsid w:val="007334FB"/>
    <w:rsid w:val="0073493B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20E6"/>
    <w:rsid w:val="008339CA"/>
    <w:rsid w:val="008672FF"/>
    <w:rsid w:val="00872347"/>
    <w:rsid w:val="00872C94"/>
    <w:rsid w:val="008836E5"/>
    <w:rsid w:val="00883C4E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1354C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249C1"/>
    <w:rsid w:val="00C26B83"/>
    <w:rsid w:val="00C557E1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3723"/>
    <w:rsid w:val="00D24358"/>
    <w:rsid w:val="00D26BD4"/>
    <w:rsid w:val="00D30CDF"/>
    <w:rsid w:val="00D44B4F"/>
    <w:rsid w:val="00D45F32"/>
    <w:rsid w:val="00D619BF"/>
    <w:rsid w:val="00D645CB"/>
    <w:rsid w:val="00DD145F"/>
    <w:rsid w:val="00DD54D0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63362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4D0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335</cp:revision>
  <dcterms:created xsi:type="dcterms:W3CDTF">2013-12-23T23:15:00Z</dcterms:created>
  <dcterms:modified xsi:type="dcterms:W3CDTF">2026-10-29T12:13:00Z</dcterms:modified>
  <cp:category/>
</cp:coreProperties>
</file>