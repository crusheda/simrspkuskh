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1865"/>
        <w:gridCol w:w="283"/>
        <w:gridCol w:w="278"/>
        <w:gridCol w:w="6"/>
        <w:gridCol w:w="261"/>
        <w:gridCol w:w="22"/>
        <w:gridCol w:w="2410"/>
        <w:gridCol w:w="283"/>
        <w:gridCol w:w="1560"/>
        <w:gridCol w:w="143"/>
        <w:gridCol w:w="284"/>
        <w:gridCol w:w="423"/>
        <w:gridCol w:w="240"/>
        <w:gridCol w:w="2879"/>
      </w:tblGrid>
      <w:tr w:rsidR="00FB6126" w14:paraId="5C1C14AD" w14:textId="34EB083C" w:rsidTr="00760059">
        <w:trPr>
          <w:trHeight w:val="989"/>
        </w:trPr>
        <w:tc>
          <w:tcPr>
            <w:tcW w:w="7338" w:type="dxa"/>
            <w:gridSpan w:val="10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  <w:gridSpan w:val="3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760059">
        <w:tc>
          <w:tcPr>
            <w:tcW w:w="11307" w:type="dxa"/>
            <w:gridSpan w:val="15"/>
          </w:tcPr>
          <w:p w14:paraId="585AB57E" w14:textId="62A8A85C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C5200D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C5200D">
              <w:rPr>
                <w:b/>
                <w:bCs/>
                <w:noProof/>
                <w:sz w:val="26"/>
                <w:szCs w:val="26"/>
              </w:rPr>
              <w:t>2</w:t>
            </w:r>
          </w:p>
        </w:tc>
      </w:tr>
      <w:tr w:rsidR="00FA518B" w14:paraId="681DDC75" w14:textId="2AF195CA" w:rsidTr="00760059">
        <w:tc>
          <w:tcPr>
            <w:tcW w:w="11307" w:type="dxa"/>
            <w:gridSpan w:val="15"/>
            <w:shd w:val="clear" w:color="auto" w:fill="006DCC"/>
          </w:tcPr>
          <w:p w14:paraId="110C3942" w14:textId="168424B5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>PENGKAJIAN</w:t>
            </w:r>
            <w:r w:rsidR="00CC608D">
              <w:rPr>
                <w:b/>
                <w:color w:val="FFFFFF" w:themeColor="background1"/>
                <w:sz w:val="26"/>
              </w:rPr>
              <w:t xml:space="preserve"> AWAL</w:t>
            </w:r>
            <w:r w:rsidRPr="008836E5">
              <w:rPr>
                <w:b/>
                <w:color w:val="FFFFFF" w:themeColor="background1"/>
                <w:sz w:val="26"/>
              </w:rPr>
              <w:t xml:space="preserve"> RAWAT </w:t>
            </w:r>
            <w:r w:rsidR="002E6D03">
              <w:rPr>
                <w:b/>
                <w:color w:val="FFFFFF" w:themeColor="background1"/>
                <w:sz w:val="26"/>
              </w:rPr>
              <w:t>DARURAT</w:t>
            </w:r>
          </w:p>
        </w:tc>
      </w:tr>
      <w:tr w:rsidR="00FA518B" w14:paraId="531DDBD6" w14:textId="1CFD4869" w:rsidTr="00760059">
        <w:tc>
          <w:tcPr>
            <w:tcW w:w="11307" w:type="dxa"/>
            <w:gridSpan w:val="1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760059">
        <w:tc>
          <w:tcPr>
            <w:tcW w:w="5778" w:type="dxa"/>
            <w:gridSpan w:val="9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6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  <w:tr w:rsidR="00C11C89" w14:paraId="1F4EE493" w14:textId="77777777" w:rsidTr="00760059">
        <w:tc>
          <w:tcPr>
            <w:tcW w:w="11307" w:type="dxa"/>
            <w:gridSpan w:val="15"/>
          </w:tcPr>
          <w:p w14:paraId="29FB0DD8" w14:textId="10643DFF" w:rsidR="00C11C89" w:rsidRDefault="00C11C89" w:rsidP="00586EA0">
            <w:r>
              <w:rPr>
                <w:b/>
                <w:bCs/>
                <w:sz w:val="20"/>
                <w:szCs w:val="20"/>
              </w:rPr>
              <w:t>TRIAGE / AUSTRALIASIAN TRIAGE SCALE (ATS)</w:t>
            </w:r>
          </w:p>
        </w:tc>
      </w:tr>
      <w:tr w:rsidR="00C11C89" w14:paraId="346B0EBF" w14:textId="77777777" w:rsidTr="00760059">
        <w:tc>
          <w:tcPr>
            <w:tcW w:w="2235" w:type="dxa"/>
            <w:gridSpan w:val="2"/>
          </w:tcPr>
          <w:p w14:paraId="11FB300E" w14:textId="73D3D19E" w:rsidR="00C11C89" w:rsidRDefault="007C1586" w:rsidP="00586EA0">
            <w:r>
              <w:t>Kategori</w:t>
            </w:r>
          </w:p>
        </w:tc>
        <w:tc>
          <w:tcPr>
            <w:tcW w:w="283" w:type="dxa"/>
          </w:tcPr>
          <w:p w14:paraId="6C6F4926" w14:textId="77777777" w:rsidR="00C11C89" w:rsidRDefault="00C11C89" w:rsidP="00586EA0">
            <w:r>
              <w:t>:</w:t>
            </w:r>
          </w:p>
        </w:tc>
        <w:tc>
          <w:tcPr>
            <w:tcW w:w="8789" w:type="dxa"/>
            <w:gridSpan w:val="12"/>
          </w:tcPr>
          <w:p w14:paraId="789CDA2E" w14:textId="2812928D" w:rsidR="00C11C89" w:rsidRDefault="00C11C89" w:rsidP="00586EA0">
            <w:r>
              <w:rPr>
                <w:sz w:val="17"/>
              </w:rPr>
              <w:t>${ATS_KATEGORI}</w:t>
            </w:r>
          </w:p>
        </w:tc>
      </w:tr>
      <w:tr w:rsidR="00C11C89" w14:paraId="224B042A" w14:textId="77777777" w:rsidTr="00760059">
        <w:tc>
          <w:tcPr>
            <w:tcW w:w="2235" w:type="dxa"/>
            <w:gridSpan w:val="2"/>
          </w:tcPr>
          <w:p w14:paraId="0A218EEE" w14:textId="6C108A04" w:rsidR="00C11C89" w:rsidRDefault="007C1586" w:rsidP="00586EA0">
            <w:r>
              <w:t>Prioritas</w:t>
            </w:r>
          </w:p>
        </w:tc>
        <w:tc>
          <w:tcPr>
            <w:tcW w:w="283" w:type="dxa"/>
          </w:tcPr>
          <w:p w14:paraId="4474F642" w14:textId="77777777" w:rsidR="00C11C89" w:rsidRDefault="00C11C89" w:rsidP="00586EA0">
            <w:r>
              <w:t>:</w:t>
            </w:r>
          </w:p>
        </w:tc>
        <w:tc>
          <w:tcPr>
            <w:tcW w:w="8789" w:type="dxa"/>
            <w:gridSpan w:val="12"/>
          </w:tcPr>
          <w:p w14:paraId="556F1A26" w14:textId="66517AA5" w:rsidR="00C11C89" w:rsidRDefault="00C11C89" w:rsidP="00586EA0">
            <w:r>
              <w:rPr>
                <w:sz w:val="17"/>
              </w:rPr>
              <w:t>${ATS_PRIORITAS}</w:t>
            </w:r>
          </w:p>
        </w:tc>
      </w:tr>
      <w:tr w:rsidR="00C11C89" w14:paraId="13A2C794" w14:textId="77777777" w:rsidTr="00760059">
        <w:tc>
          <w:tcPr>
            <w:tcW w:w="2235" w:type="dxa"/>
            <w:gridSpan w:val="2"/>
          </w:tcPr>
          <w:p w14:paraId="32EB895D" w14:textId="40013E09" w:rsidR="00C11C89" w:rsidRDefault="007C1586" w:rsidP="00586EA0">
            <w:r>
              <w:t>Kriteria</w:t>
            </w:r>
          </w:p>
        </w:tc>
        <w:tc>
          <w:tcPr>
            <w:tcW w:w="283" w:type="dxa"/>
          </w:tcPr>
          <w:p w14:paraId="110180EA" w14:textId="77777777" w:rsidR="00C11C89" w:rsidRDefault="00C11C89" w:rsidP="00586EA0">
            <w:r>
              <w:t>:</w:t>
            </w:r>
          </w:p>
        </w:tc>
        <w:tc>
          <w:tcPr>
            <w:tcW w:w="8789" w:type="dxa"/>
            <w:gridSpan w:val="12"/>
          </w:tcPr>
          <w:p w14:paraId="0A0241CB" w14:textId="3747478A" w:rsidR="00C11C89" w:rsidRDefault="00C11C89" w:rsidP="00586EA0">
            <w:r>
              <w:rPr>
                <w:sz w:val="17"/>
              </w:rPr>
              <w:t>${ATS_KRITERIA}</w:t>
            </w:r>
          </w:p>
        </w:tc>
      </w:tr>
      <w:tr w:rsidR="00C11C89" w14:paraId="28B859F1" w14:textId="77777777" w:rsidTr="00760059">
        <w:tc>
          <w:tcPr>
            <w:tcW w:w="2235" w:type="dxa"/>
            <w:gridSpan w:val="2"/>
          </w:tcPr>
          <w:p w14:paraId="1E143AA0" w14:textId="1DF26CC5" w:rsidR="00C11C89" w:rsidRDefault="007C1586" w:rsidP="00C11C89">
            <w:r>
              <w:t>Plan</w:t>
            </w:r>
          </w:p>
        </w:tc>
        <w:tc>
          <w:tcPr>
            <w:tcW w:w="283" w:type="dxa"/>
          </w:tcPr>
          <w:p w14:paraId="0919C752" w14:textId="10DC2E89" w:rsidR="00C11C89" w:rsidRDefault="00C11C89" w:rsidP="00C11C89">
            <w:r>
              <w:t>:</w:t>
            </w:r>
          </w:p>
        </w:tc>
        <w:tc>
          <w:tcPr>
            <w:tcW w:w="8789" w:type="dxa"/>
            <w:gridSpan w:val="12"/>
          </w:tcPr>
          <w:p w14:paraId="4567586E" w14:textId="5316F981" w:rsidR="00C11C89" w:rsidRDefault="00C11C89" w:rsidP="00C11C89">
            <w:r>
              <w:rPr>
                <w:sz w:val="17"/>
              </w:rPr>
              <w:t>${ATS_PLAN}</w:t>
            </w:r>
          </w:p>
        </w:tc>
      </w:tr>
      <w:tr w:rsidR="00C11C89" w14:paraId="563C638D" w14:textId="77777777" w:rsidTr="00760059">
        <w:tc>
          <w:tcPr>
            <w:tcW w:w="2235" w:type="dxa"/>
            <w:gridSpan w:val="2"/>
          </w:tcPr>
          <w:p w14:paraId="767A2C94" w14:textId="61BA29F8" w:rsidR="00C11C89" w:rsidRDefault="007C1586" w:rsidP="00586EA0">
            <w:r>
              <w:t>Detail</w:t>
            </w:r>
          </w:p>
        </w:tc>
        <w:tc>
          <w:tcPr>
            <w:tcW w:w="283" w:type="dxa"/>
          </w:tcPr>
          <w:p w14:paraId="480D1FA1" w14:textId="77777777" w:rsidR="00C11C89" w:rsidRDefault="00C11C89" w:rsidP="00586EA0">
            <w:r>
              <w:t>:</w:t>
            </w:r>
          </w:p>
        </w:tc>
        <w:tc>
          <w:tcPr>
            <w:tcW w:w="8789" w:type="dxa"/>
            <w:gridSpan w:val="12"/>
          </w:tcPr>
          <w:p w14:paraId="3A8332B0" w14:textId="5C458769" w:rsidR="00C11C89" w:rsidRDefault="00C11C89" w:rsidP="00586EA0">
            <w:pPr>
              <w:rPr>
                <w:sz w:val="17"/>
              </w:rPr>
            </w:pPr>
            <w:r>
              <w:rPr>
                <w:sz w:val="17"/>
              </w:rPr>
              <w:t>${ATS_DETAIL}</w:t>
            </w:r>
          </w:p>
        </w:tc>
      </w:tr>
      <w:tr w:rsidR="002E6D03" w14:paraId="79BF0147" w14:textId="77777777" w:rsidTr="00760059">
        <w:tc>
          <w:tcPr>
            <w:tcW w:w="11307" w:type="dxa"/>
            <w:gridSpan w:val="15"/>
          </w:tcPr>
          <w:p w14:paraId="7BF17914" w14:textId="36FD461E" w:rsidR="002E6D03" w:rsidRDefault="002E6D03" w:rsidP="00586EA0">
            <w:r>
              <w:rPr>
                <w:b/>
                <w:bCs/>
                <w:sz w:val="20"/>
                <w:szCs w:val="20"/>
              </w:rPr>
              <w:t>PRIMARY SURVEY</w:t>
            </w:r>
          </w:p>
        </w:tc>
      </w:tr>
      <w:tr w:rsidR="002E6D03" w14:paraId="46E51310" w14:textId="77777777" w:rsidTr="00760059">
        <w:tc>
          <w:tcPr>
            <w:tcW w:w="2235" w:type="dxa"/>
            <w:gridSpan w:val="2"/>
          </w:tcPr>
          <w:p w14:paraId="2FA0FB4D" w14:textId="77777777" w:rsidR="002E6D03" w:rsidRDefault="002E6D03" w:rsidP="00586EA0">
            <w:r>
              <w:t>Keadaan Umum</w:t>
            </w:r>
          </w:p>
        </w:tc>
        <w:tc>
          <w:tcPr>
            <w:tcW w:w="283" w:type="dxa"/>
          </w:tcPr>
          <w:p w14:paraId="4DD59236" w14:textId="77777777" w:rsidR="002E6D03" w:rsidRDefault="002E6D03" w:rsidP="00586EA0">
            <w:r>
              <w:t>:</w:t>
            </w:r>
          </w:p>
        </w:tc>
        <w:tc>
          <w:tcPr>
            <w:tcW w:w="8789" w:type="dxa"/>
            <w:gridSpan w:val="12"/>
          </w:tcPr>
          <w:p w14:paraId="15570846" w14:textId="4A2A751E" w:rsidR="002E6D03" w:rsidRDefault="002E6D03" w:rsidP="00586EA0">
            <w:r>
              <w:rPr>
                <w:sz w:val="17"/>
              </w:rPr>
              <w:t>${</w:t>
            </w:r>
            <w:r w:rsidR="00CB6F6D">
              <w:rPr>
                <w:sz w:val="17"/>
              </w:rPr>
              <w:t>PS_</w:t>
            </w:r>
            <w:r>
              <w:rPr>
                <w:sz w:val="17"/>
              </w:rPr>
              <w:t>KEADAAN_UMUM}</w:t>
            </w:r>
          </w:p>
        </w:tc>
      </w:tr>
      <w:tr w:rsidR="00CB6F6D" w14:paraId="1AA42070" w14:textId="77777777" w:rsidTr="00760059">
        <w:tc>
          <w:tcPr>
            <w:tcW w:w="2235" w:type="dxa"/>
            <w:gridSpan w:val="2"/>
          </w:tcPr>
          <w:p w14:paraId="5D19180A" w14:textId="5BF5951A" w:rsidR="00CB6F6D" w:rsidRDefault="00CB6F6D" w:rsidP="00CB6F6D">
            <w:r w:rsidRPr="00CB6F6D">
              <w:rPr>
                <w:b/>
                <w:bCs/>
              </w:rPr>
              <w:t>Jalan Nafas (A)</w:t>
            </w:r>
          </w:p>
        </w:tc>
        <w:tc>
          <w:tcPr>
            <w:tcW w:w="283" w:type="dxa"/>
          </w:tcPr>
          <w:p w14:paraId="26BC1F8F" w14:textId="1EF4AD2C" w:rsidR="00CB6F6D" w:rsidRDefault="00CB6F6D" w:rsidP="00CB6F6D">
            <w:r>
              <w:t>:</w:t>
            </w:r>
          </w:p>
        </w:tc>
        <w:tc>
          <w:tcPr>
            <w:tcW w:w="3260" w:type="dxa"/>
            <w:gridSpan w:val="6"/>
          </w:tcPr>
          <w:p w14:paraId="1A138851" w14:textId="52C71829" w:rsidR="00CB6F6D" w:rsidRDefault="00CB6F6D" w:rsidP="00CB6F6D">
            <w:pPr>
              <w:rPr>
                <w:sz w:val="17"/>
              </w:rPr>
            </w:pPr>
            <w:r>
              <w:rPr>
                <w:sz w:val="17"/>
              </w:rPr>
              <w:t>${PS_AIRWAY}</w:t>
            </w:r>
          </w:p>
        </w:tc>
        <w:tc>
          <w:tcPr>
            <w:tcW w:w="1703" w:type="dxa"/>
            <w:gridSpan w:val="2"/>
          </w:tcPr>
          <w:p w14:paraId="7A615D52" w14:textId="6567AADC" w:rsidR="00CB6F6D" w:rsidRDefault="00CB6F6D" w:rsidP="00CB6F6D">
            <w:pPr>
              <w:ind w:right="-105"/>
            </w:pPr>
            <w:r w:rsidRPr="00CB6F6D">
              <w:rPr>
                <w:b/>
                <w:bCs/>
              </w:rPr>
              <w:t>Pernafasan (B)</w:t>
            </w:r>
          </w:p>
        </w:tc>
        <w:tc>
          <w:tcPr>
            <w:tcW w:w="284" w:type="dxa"/>
          </w:tcPr>
          <w:p w14:paraId="04460116" w14:textId="4878A672" w:rsidR="00CB6F6D" w:rsidRDefault="00CB6F6D" w:rsidP="00CB6F6D">
            <w:r>
              <w:t>:</w:t>
            </w:r>
          </w:p>
        </w:tc>
        <w:tc>
          <w:tcPr>
            <w:tcW w:w="3542" w:type="dxa"/>
            <w:gridSpan w:val="3"/>
          </w:tcPr>
          <w:p w14:paraId="0CA46ADC" w14:textId="3AF7C9EE" w:rsidR="00CB6F6D" w:rsidRDefault="00CB6F6D" w:rsidP="00CB6F6D">
            <w:r>
              <w:rPr>
                <w:sz w:val="17"/>
              </w:rPr>
              <w:t>${PS_BREATHING}</w:t>
            </w:r>
          </w:p>
        </w:tc>
      </w:tr>
      <w:tr w:rsidR="00CB6F6D" w14:paraId="015EE56E" w14:textId="77777777" w:rsidTr="00760059">
        <w:tc>
          <w:tcPr>
            <w:tcW w:w="5778" w:type="dxa"/>
            <w:gridSpan w:val="9"/>
          </w:tcPr>
          <w:p w14:paraId="41E1C9F4" w14:textId="001222E4" w:rsidR="00CB6F6D" w:rsidRPr="00CB6F6D" w:rsidRDefault="00CB6F6D" w:rsidP="00CB6F6D">
            <w:pPr>
              <w:rPr>
                <w:b/>
                <w:bCs/>
                <w:sz w:val="17"/>
              </w:rPr>
            </w:pPr>
            <w:r w:rsidRPr="00CB6F6D">
              <w:rPr>
                <w:b/>
                <w:bCs/>
                <w:szCs w:val="24"/>
              </w:rPr>
              <w:t>Sirkulasi (C)</w:t>
            </w:r>
          </w:p>
        </w:tc>
        <w:tc>
          <w:tcPr>
            <w:tcW w:w="5529" w:type="dxa"/>
            <w:gridSpan w:val="6"/>
          </w:tcPr>
          <w:p w14:paraId="480BA251" w14:textId="1F731F19" w:rsidR="00CB6F6D" w:rsidRDefault="00CB6F6D" w:rsidP="00CB6F6D">
            <w:pPr>
              <w:rPr>
                <w:sz w:val="17"/>
              </w:rPr>
            </w:pPr>
            <w:r>
              <w:rPr>
                <w:b/>
                <w:bCs/>
                <w:szCs w:val="24"/>
              </w:rPr>
              <w:t>Neurologi</w:t>
            </w:r>
            <w:r w:rsidRPr="00CB6F6D">
              <w:rPr>
                <w:b/>
                <w:bCs/>
                <w:szCs w:val="24"/>
              </w:rPr>
              <w:t xml:space="preserve"> (</w:t>
            </w:r>
            <w:r>
              <w:rPr>
                <w:b/>
                <w:bCs/>
                <w:szCs w:val="24"/>
              </w:rPr>
              <w:t>D</w:t>
            </w:r>
            <w:r w:rsidRPr="00CB6F6D">
              <w:rPr>
                <w:b/>
                <w:bCs/>
                <w:szCs w:val="24"/>
              </w:rPr>
              <w:t>)</w:t>
            </w:r>
          </w:p>
        </w:tc>
      </w:tr>
      <w:tr w:rsidR="00CB6F6D" w14:paraId="02D28515" w14:textId="77777777" w:rsidTr="00760059">
        <w:tc>
          <w:tcPr>
            <w:tcW w:w="2235" w:type="dxa"/>
            <w:gridSpan w:val="2"/>
          </w:tcPr>
          <w:p w14:paraId="257D2A1A" w14:textId="0E053888" w:rsidR="00CB6F6D" w:rsidRDefault="00CB6F6D" w:rsidP="00CB6F6D">
            <w:r>
              <w:t>Tekanan Darah</w:t>
            </w:r>
          </w:p>
        </w:tc>
        <w:tc>
          <w:tcPr>
            <w:tcW w:w="283" w:type="dxa"/>
          </w:tcPr>
          <w:p w14:paraId="4DC4F0E0" w14:textId="02207CD9" w:rsidR="00CB6F6D" w:rsidRDefault="00CB6F6D" w:rsidP="00CB6F6D">
            <w:r>
              <w:t>:</w:t>
            </w:r>
          </w:p>
        </w:tc>
        <w:tc>
          <w:tcPr>
            <w:tcW w:w="3260" w:type="dxa"/>
            <w:gridSpan w:val="6"/>
          </w:tcPr>
          <w:p w14:paraId="17599B84" w14:textId="14A973FC" w:rsidR="00CB6F6D" w:rsidRDefault="00CB6F6D" w:rsidP="00CB6F6D">
            <w:pPr>
              <w:rPr>
                <w:sz w:val="17"/>
              </w:rPr>
            </w:pPr>
            <w:r>
              <w:rPr>
                <w:sz w:val="17"/>
              </w:rPr>
              <w:t>${</w:t>
            </w:r>
            <w:r w:rsidR="00BA3608">
              <w:rPr>
                <w:sz w:val="17"/>
              </w:rPr>
              <w:t>PS_</w:t>
            </w:r>
            <w:r>
              <w:rPr>
                <w:sz w:val="17"/>
              </w:rPr>
              <w:t>TEKANAN_DARAH}</w:t>
            </w:r>
          </w:p>
        </w:tc>
        <w:tc>
          <w:tcPr>
            <w:tcW w:w="1703" w:type="dxa"/>
            <w:gridSpan w:val="2"/>
          </w:tcPr>
          <w:p w14:paraId="63AFDE22" w14:textId="21AB2FE4" w:rsidR="00CB6F6D" w:rsidRDefault="00BA3608" w:rsidP="00CB6F6D">
            <w:pPr>
              <w:ind w:right="-105"/>
            </w:pPr>
            <w:r>
              <w:t>Tingkat Kesadaran</w:t>
            </w:r>
          </w:p>
        </w:tc>
        <w:tc>
          <w:tcPr>
            <w:tcW w:w="284" w:type="dxa"/>
          </w:tcPr>
          <w:p w14:paraId="6CE9AD9E" w14:textId="77777777" w:rsidR="00CB6F6D" w:rsidRDefault="00CB6F6D" w:rsidP="00CB6F6D">
            <w:r>
              <w:t>:</w:t>
            </w:r>
          </w:p>
        </w:tc>
        <w:tc>
          <w:tcPr>
            <w:tcW w:w="3542" w:type="dxa"/>
            <w:gridSpan w:val="3"/>
          </w:tcPr>
          <w:p w14:paraId="5BB67C7C" w14:textId="314AA546" w:rsidR="00CB6F6D" w:rsidRDefault="00CB6F6D" w:rsidP="00CB6F6D">
            <w:r>
              <w:rPr>
                <w:sz w:val="17"/>
              </w:rPr>
              <w:t>${</w:t>
            </w:r>
            <w:r w:rsidR="00BA3608">
              <w:rPr>
                <w:sz w:val="17"/>
              </w:rPr>
              <w:t>PS_KESADARAN</w:t>
            </w:r>
            <w:r>
              <w:rPr>
                <w:sz w:val="17"/>
              </w:rPr>
              <w:t>}</w:t>
            </w:r>
          </w:p>
        </w:tc>
      </w:tr>
      <w:tr w:rsidR="00BA3608" w14:paraId="2C48EB26" w14:textId="77777777" w:rsidTr="00760059">
        <w:tc>
          <w:tcPr>
            <w:tcW w:w="2235" w:type="dxa"/>
            <w:gridSpan w:val="2"/>
          </w:tcPr>
          <w:p w14:paraId="6148168C" w14:textId="43415349" w:rsidR="00BA3608" w:rsidRDefault="00BA3608" w:rsidP="00BA3608">
            <w:r>
              <w:t>Frekuensi Nadi</w:t>
            </w:r>
          </w:p>
        </w:tc>
        <w:tc>
          <w:tcPr>
            <w:tcW w:w="283" w:type="dxa"/>
          </w:tcPr>
          <w:p w14:paraId="2595E13D" w14:textId="6DDC6428" w:rsidR="00BA3608" w:rsidRDefault="00BA3608" w:rsidP="00BA3608">
            <w:r>
              <w:t>:</w:t>
            </w:r>
          </w:p>
        </w:tc>
        <w:tc>
          <w:tcPr>
            <w:tcW w:w="3260" w:type="dxa"/>
            <w:gridSpan w:val="6"/>
          </w:tcPr>
          <w:p w14:paraId="01EEAC9E" w14:textId="03B444DE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${PS_NADI}</w:t>
            </w:r>
          </w:p>
        </w:tc>
        <w:tc>
          <w:tcPr>
            <w:tcW w:w="1703" w:type="dxa"/>
            <w:gridSpan w:val="2"/>
          </w:tcPr>
          <w:p w14:paraId="3C60D981" w14:textId="5D01C778" w:rsidR="00BA3608" w:rsidRDefault="00BA3608" w:rsidP="00BA3608">
            <w:pPr>
              <w:ind w:right="-105"/>
            </w:pPr>
            <w:r>
              <w:t>Pupil</w:t>
            </w:r>
          </w:p>
        </w:tc>
        <w:tc>
          <w:tcPr>
            <w:tcW w:w="284" w:type="dxa"/>
          </w:tcPr>
          <w:p w14:paraId="6A84F4DE" w14:textId="025B5D1E" w:rsidR="00BA3608" w:rsidRDefault="00BA3608" w:rsidP="00BA3608">
            <w:r>
              <w:t>:</w:t>
            </w:r>
          </w:p>
        </w:tc>
        <w:tc>
          <w:tcPr>
            <w:tcW w:w="3542" w:type="dxa"/>
            <w:gridSpan w:val="3"/>
          </w:tcPr>
          <w:p w14:paraId="09B2D2AD" w14:textId="0AA426B5" w:rsidR="00BA3608" w:rsidRDefault="00BA3608" w:rsidP="00BA3608">
            <w:r>
              <w:rPr>
                <w:sz w:val="17"/>
              </w:rPr>
              <w:t>${PS_PUPIL} ${PS_DIAMETER_PUPIL}</w:t>
            </w:r>
          </w:p>
        </w:tc>
      </w:tr>
      <w:tr w:rsidR="002E6D03" w14:paraId="2A67715F" w14:textId="77777777" w:rsidTr="00760059">
        <w:tc>
          <w:tcPr>
            <w:tcW w:w="2235" w:type="dxa"/>
            <w:gridSpan w:val="2"/>
          </w:tcPr>
          <w:p w14:paraId="0471E268" w14:textId="77777777" w:rsidR="002E6D03" w:rsidRDefault="002E6D03" w:rsidP="00586EA0">
            <w:r>
              <w:t>Suhu</w:t>
            </w:r>
          </w:p>
        </w:tc>
        <w:tc>
          <w:tcPr>
            <w:tcW w:w="283" w:type="dxa"/>
          </w:tcPr>
          <w:p w14:paraId="20075BD7" w14:textId="77777777" w:rsidR="002E6D03" w:rsidRDefault="002E6D03" w:rsidP="00586EA0">
            <w:r>
              <w:t>:</w:t>
            </w:r>
          </w:p>
        </w:tc>
        <w:tc>
          <w:tcPr>
            <w:tcW w:w="3260" w:type="dxa"/>
            <w:gridSpan w:val="6"/>
          </w:tcPr>
          <w:p w14:paraId="555B1973" w14:textId="7B90F15D" w:rsidR="002E6D03" w:rsidRDefault="002E6D03" w:rsidP="00586EA0">
            <w:pPr>
              <w:rPr>
                <w:sz w:val="17"/>
              </w:rPr>
            </w:pPr>
            <w:r>
              <w:rPr>
                <w:sz w:val="17"/>
              </w:rPr>
              <w:t>${</w:t>
            </w:r>
            <w:r w:rsidR="00BA3608">
              <w:rPr>
                <w:sz w:val="17"/>
              </w:rPr>
              <w:t>PS_</w:t>
            </w:r>
            <w:r>
              <w:rPr>
                <w:sz w:val="17"/>
              </w:rPr>
              <w:t>SUHU}</w:t>
            </w:r>
          </w:p>
        </w:tc>
        <w:tc>
          <w:tcPr>
            <w:tcW w:w="1703" w:type="dxa"/>
            <w:gridSpan w:val="2"/>
          </w:tcPr>
          <w:p w14:paraId="22EC4285" w14:textId="66AFA4B9" w:rsidR="002E6D03" w:rsidRDefault="00BA3608" w:rsidP="00586EA0">
            <w:pPr>
              <w:ind w:right="-105"/>
            </w:pPr>
            <w:r>
              <w:t>Refleks Cahaya</w:t>
            </w:r>
          </w:p>
        </w:tc>
        <w:tc>
          <w:tcPr>
            <w:tcW w:w="284" w:type="dxa"/>
          </w:tcPr>
          <w:p w14:paraId="5CC0B7D0" w14:textId="7B4F2B9D" w:rsidR="002E6D03" w:rsidRDefault="00BA3608" w:rsidP="00586EA0">
            <w:r>
              <w:t>:</w:t>
            </w:r>
          </w:p>
        </w:tc>
        <w:tc>
          <w:tcPr>
            <w:tcW w:w="3542" w:type="dxa"/>
            <w:gridSpan w:val="3"/>
          </w:tcPr>
          <w:p w14:paraId="68589C0C" w14:textId="23C6381A" w:rsidR="002E6D03" w:rsidRDefault="00BA3608" w:rsidP="00586EA0">
            <w:r>
              <w:rPr>
                <w:sz w:val="17"/>
              </w:rPr>
              <w:t>${PS_REFLEKS_CAHAYA}</w:t>
            </w:r>
          </w:p>
        </w:tc>
      </w:tr>
      <w:tr w:rsidR="00BA3608" w14:paraId="7326438F" w14:textId="77777777" w:rsidTr="00760059">
        <w:tc>
          <w:tcPr>
            <w:tcW w:w="2235" w:type="dxa"/>
            <w:gridSpan w:val="2"/>
            <w:tcBorders>
              <w:bottom w:val="single" w:sz="4" w:space="0" w:color="auto"/>
            </w:tcBorders>
          </w:tcPr>
          <w:p w14:paraId="05169D63" w14:textId="323DEA34" w:rsidR="00BA3608" w:rsidRDefault="00BA3608" w:rsidP="00BA3608">
            <w:r>
              <w:t>SpO2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FA09417" w14:textId="0C4E9487" w:rsidR="00BA3608" w:rsidRDefault="00BA3608" w:rsidP="00BA3608">
            <w:r>
              <w:t>: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5E5E07E0" w14:textId="5B67BC89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${PS_SATURASI_O2}</w:t>
            </w:r>
          </w:p>
        </w:tc>
        <w:tc>
          <w:tcPr>
            <w:tcW w:w="1703" w:type="dxa"/>
            <w:gridSpan w:val="2"/>
            <w:tcBorders>
              <w:bottom w:val="single" w:sz="4" w:space="0" w:color="auto"/>
            </w:tcBorders>
          </w:tcPr>
          <w:p w14:paraId="58610E31" w14:textId="69851A70" w:rsidR="00BA3608" w:rsidRDefault="00BA3608" w:rsidP="00BA3608">
            <w:pPr>
              <w:ind w:right="-105"/>
            </w:pPr>
            <w:r>
              <w:t>GCS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E6A4445" w14:textId="325438B8" w:rsidR="00BA3608" w:rsidRDefault="00BA3608" w:rsidP="00BA3608">
            <w:r>
              <w:t>:</w:t>
            </w:r>
          </w:p>
        </w:tc>
        <w:tc>
          <w:tcPr>
            <w:tcW w:w="3542" w:type="dxa"/>
            <w:gridSpan w:val="3"/>
            <w:tcBorders>
              <w:bottom w:val="single" w:sz="4" w:space="0" w:color="auto"/>
            </w:tcBorders>
          </w:tcPr>
          <w:p w14:paraId="6DC9D611" w14:textId="6410B240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${PS_GCS}</w:t>
            </w:r>
          </w:p>
        </w:tc>
      </w:tr>
      <w:tr w:rsidR="00BA3608" w14:paraId="7F922E40" w14:textId="77777777" w:rsidTr="00760059">
        <w:tc>
          <w:tcPr>
            <w:tcW w:w="2235" w:type="dxa"/>
            <w:gridSpan w:val="2"/>
          </w:tcPr>
          <w:p w14:paraId="576FA4AB" w14:textId="3425E0A0" w:rsidR="00BA3608" w:rsidRDefault="00BA3608" w:rsidP="00BA3608">
            <w:r>
              <w:t>Alat Bantu Nafas</w:t>
            </w:r>
          </w:p>
        </w:tc>
        <w:tc>
          <w:tcPr>
            <w:tcW w:w="283" w:type="dxa"/>
          </w:tcPr>
          <w:p w14:paraId="710D11C7" w14:textId="2C27297A" w:rsidR="00BA3608" w:rsidRDefault="00BA3608" w:rsidP="00BA3608">
            <w:r>
              <w:t>:</w:t>
            </w:r>
          </w:p>
        </w:tc>
        <w:tc>
          <w:tcPr>
            <w:tcW w:w="3260" w:type="dxa"/>
            <w:gridSpan w:val="6"/>
          </w:tcPr>
          <w:p w14:paraId="1D700172" w14:textId="33D686F4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${PS_ALAT_BANTU_NAPAS}</w:t>
            </w:r>
          </w:p>
        </w:tc>
        <w:tc>
          <w:tcPr>
            <w:tcW w:w="1703" w:type="dxa"/>
            <w:gridSpan w:val="2"/>
          </w:tcPr>
          <w:p w14:paraId="6CF43985" w14:textId="33C00A63" w:rsidR="00BA3608" w:rsidRDefault="00BA3608" w:rsidP="00BA3608">
            <w:pPr>
              <w:ind w:right="-105"/>
            </w:pPr>
            <w:r>
              <w:t>Kulit</w:t>
            </w:r>
          </w:p>
        </w:tc>
        <w:tc>
          <w:tcPr>
            <w:tcW w:w="284" w:type="dxa"/>
          </w:tcPr>
          <w:p w14:paraId="704F8B9D" w14:textId="695B50E7" w:rsidR="00BA3608" w:rsidRDefault="00BA3608" w:rsidP="00BA3608">
            <w:r>
              <w:t>:</w:t>
            </w:r>
          </w:p>
        </w:tc>
        <w:tc>
          <w:tcPr>
            <w:tcW w:w="3542" w:type="dxa"/>
            <w:gridSpan w:val="3"/>
          </w:tcPr>
          <w:p w14:paraId="36AC003E" w14:textId="1FD9BD26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${PS_KULIT}</w:t>
            </w:r>
          </w:p>
        </w:tc>
      </w:tr>
      <w:tr w:rsidR="00BA3608" w14:paraId="0F289E67" w14:textId="77777777" w:rsidTr="00760059">
        <w:tc>
          <w:tcPr>
            <w:tcW w:w="2235" w:type="dxa"/>
            <w:gridSpan w:val="2"/>
          </w:tcPr>
          <w:p w14:paraId="6CF721DC" w14:textId="1E5F679C" w:rsidR="00BA3608" w:rsidRDefault="00BA3608" w:rsidP="00BA3608">
            <w:r>
              <w:t>Status Reproduksi</w:t>
            </w:r>
          </w:p>
        </w:tc>
        <w:tc>
          <w:tcPr>
            <w:tcW w:w="283" w:type="dxa"/>
          </w:tcPr>
          <w:p w14:paraId="5FDAE730" w14:textId="24519E8D" w:rsidR="00BA3608" w:rsidRDefault="00BA3608" w:rsidP="00BA3608">
            <w:r>
              <w:t>:</w:t>
            </w:r>
          </w:p>
        </w:tc>
        <w:tc>
          <w:tcPr>
            <w:tcW w:w="8789" w:type="dxa"/>
            <w:gridSpan w:val="12"/>
          </w:tcPr>
          <w:p w14:paraId="61262364" w14:textId="375692B5" w:rsidR="00BA3608" w:rsidRDefault="00BA3608" w:rsidP="00BA3608">
            <w:pPr>
              <w:rPr>
                <w:sz w:val="17"/>
              </w:rPr>
            </w:pPr>
            <w:r>
              <w:rPr>
                <w:sz w:val="17"/>
              </w:rPr>
              <w:t>${PS_STATUS_REPRODUKSI}</w:t>
            </w:r>
          </w:p>
        </w:tc>
      </w:tr>
      <w:tr w:rsidR="002E6D03" w14:paraId="32869033" w14:textId="7774F779" w:rsidTr="00760059">
        <w:trPr>
          <w:trHeight w:val="282"/>
        </w:trPr>
        <w:tc>
          <w:tcPr>
            <w:tcW w:w="11307" w:type="dxa"/>
            <w:gridSpan w:val="15"/>
          </w:tcPr>
          <w:p w14:paraId="5D46CF72" w14:textId="4E5B6212" w:rsidR="002E6D03" w:rsidRPr="00B77FF3" w:rsidRDefault="002E6D03" w:rsidP="00A00EE4">
            <w:pPr>
              <w:rPr>
                <w:sz w:val="16"/>
                <w:szCs w:val="20"/>
              </w:rPr>
            </w:pPr>
            <w:r w:rsidRPr="002E6D03">
              <w:rPr>
                <w:b/>
                <w:bCs/>
                <w:sz w:val="20"/>
                <w:szCs w:val="20"/>
              </w:rPr>
              <w:t>SECONDARY SURVEY</w:t>
            </w:r>
          </w:p>
        </w:tc>
      </w:tr>
      <w:tr w:rsidR="002E6D03" w14:paraId="63A6042E" w14:textId="77777777" w:rsidTr="00760059">
        <w:trPr>
          <w:trHeight w:val="282"/>
        </w:trPr>
        <w:tc>
          <w:tcPr>
            <w:tcW w:w="2802" w:type="dxa"/>
            <w:gridSpan w:val="5"/>
          </w:tcPr>
          <w:p w14:paraId="04046167" w14:textId="3664629C" w:rsidR="002E6D03" w:rsidRPr="003F58EF" w:rsidRDefault="002E6D03" w:rsidP="002E6D03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10"/>
            <w:vAlign w:val="center"/>
          </w:tcPr>
          <w:p w14:paraId="371960DE" w14:textId="219F9F14" w:rsidR="002E6D03" w:rsidRDefault="002E6D03" w:rsidP="002E6D03">
            <w:pPr>
              <w:rPr>
                <w:sz w:val="17"/>
              </w:rPr>
            </w:pPr>
            <w:r>
              <w:rPr>
                <w:sz w:val="17"/>
              </w:rPr>
              <w:t>${</w:t>
            </w:r>
            <w:r w:rsidR="008D53BF">
              <w:rPr>
                <w:sz w:val="17"/>
              </w:rPr>
              <w:t>SS_</w:t>
            </w:r>
            <w:r>
              <w:rPr>
                <w:sz w:val="17"/>
              </w:rPr>
              <w:t>ANAMNESIS_DIPEROLEH}</w:t>
            </w:r>
          </w:p>
        </w:tc>
      </w:tr>
      <w:tr w:rsidR="002E6D03" w14:paraId="3966ABB2" w14:textId="0091373D" w:rsidTr="00760059">
        <w:tc>
          <w:tcPr>
            <w:tcW w:w="370" w:type="dxa"/>
          </w:tcPr>
          <w:p w14:paraId="6F56BB8F" w14:textId="750515A4" w:rsidR="002E6D03" w:rsidRDefault="002E6D03" w:rsidP="002E6D03">
            <w:r>
              <w:t>1.</w:t>
            </w:r>
          </w:p>
        </w:tc>
        <w:tc>
          <w:tcPr>
            <w:tcW w:w="2426" w:type="dxa"/>
            <w:gridSpan w:val="3"/>
          </w:tcPr>
          <w:p w14:paraId="6D663E47" w14:textId="5B775291" w:rsidR="002E6D03" w:rsidRDefault="002E6D03" w:rsidP="002E6D03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2E6D03" w:rsidRDefault="002E6D03" w:rsidP="002E6D03">
            <w:r>
              <w:t>:</w:t>
            </w:r>
          </w:p>
        </w:tc>
        <w:tc>
          <w:tcPr>
            <w:tcW w:w="8244" w:type="dxa"/>
            <w:gridSpan w:val="9"/>
          </w:tcPr>
          <w:p w14:paraId="5E00C513" w14:textId="2CEAF13F" w:rsidR="002E6D03" w:rsidRDefault="002E6D03" w:rsidP="002E6D03">
            <w:r>
              <w:rPr>
                <w:sz w:val="17"/>
              </w:rPr>
              <w:t>${</w:t>
            </w:r>
            <w:r w:rsidR="008D53BF">
              <w:rPr>
                <w:sz w:val="17"/>
              </w:rPr>
              <w:t>SS_</w:t>
            </w:r>
            <w:r>
              <w:rPr>
                <w:sz w:val="17"/>
              </w:rPr>
              <w:t>KELUHAN_UTAMA}</w:t>
            </w:r>
          </w:p>
        </w:tc>
      </w:tr>
      <w:tr w:rsidR="002E6D03" w14:paraId="7D90DBAB" w14:textId="5E95404B" w:rsidTr="00760059">
        <w:tc>
          <w:tcPr>
            <w:tcW w:w="370" w:type="dxa"/>
          </w:tcPr>
          <w:p w14:paraId="32D59159" w14:textId="3B2FDFA9" w:rsidR="002E6D03" w:rsidRDefault="002E6D03" w:rsidP="002E6D03">
            <w:r>
              <w:t>2.</w:t>
            </w:r>
          </w:p>
        </w:tc>
        <w:tc>
          <w:tcPr>
            <w:tcW w:w="2426" w:type="dxa"/>
            <w:gridSpan w:val="3"/>
          </w:tcPr>
          <w:p w14:paraId="4635DA53" w14:textId="5D8231A9" w:rsidR="002E6D03" w:rsidRDefault="002E6D03" w:rsidP="002E6D03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2E6D03" w:rsidRDefault="002E6D03" w:rsidP="002E6D03">
            <w:r>
              <w:t>:</w:t>
            </w:r>
          </w:p>
        </w:tc>
        <w:tc>
          <w:tcPr>
            <w:tcW w:w="8244" w:type="dxa"/>
            <w:gridSpan w:val="9"/>
          </w:tcPr>
          <w:p w14:paraId="1ED0731C" w14:textId="4D36B7CC" w:rsidR="002E6D03" w:rsidRDefault="002E6D03" w:rsidP="002E6D03">
            <w:r>
              <w:rPr>
                <w:sz w:val="17"/>
              </w:rPr>
              <w:t>${</w:t>
            </w:r>
            <w:r w:rsidR="008D53BF">
              <w:rPr>
                <w:sz w:val="17"/>
              </w:rPr>
              <w:t>SS_</w:t>
            </w:r>
            <w:r>
              <w:rPr>
                <w:sz w:val="17"/>
              </w:rPr>
              <w:t>RIWAYAT_PENYAKIT_SEKARANG}</w:t>
            </w:r>
          </w:p>
        </w:tc>
      </w:tr>
      <w:tr w:rsidR="002E6D03" w14:paraId="39DD234A" w14:textId="77777777" w:rsidTr="00760059">
        <w:tc>
          <w:tcPr>
            <w:tcW w:w="370" w:type="dxa"/>
          </w:tcPr>
          <w:p w14:paraId="0B8F20DB" w14:textId="7C1935F8" w:rsidR="002E6D03" w:rsidRDefault="002E6D03" w:rsidP="002E6D03">
            <w:r>
              <w:t>3.</w:t>
            </w:r>
          </w:p>
        </w:tc>
        <w:tc>
          <w:tcPr>
            <w:tcW w:w="2426" w:type="dxa"/>
            <w:gridSpan w:val="3"/>
          </w:tcPr>
          <w:p w14:paraId="0CEC2E54" w14:textId="1EDBCFC1" w:rsidR="002E6D03" w:rsidRDefault="002E6D03" w:rsidP="002E6D03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2E6D03" w:rsidRDefault="002E6D03" w:rsidP="002E6D03">
            <w:r>
              <w:t>:</w:t>
            </w:r>
          </w:p>
        </w:tc>
        <w:tc>
          <w:tcPr>
            <w:tcW w:w="8244" w:type="dxa"/>
            <w:gridSpan w:val="9"/>
          </w:tcPr>
          <w:p w14:paraId="7103CD05" w14:textId="65521314" w:rsidR="002E6D03" w:rsidRDefault="002E6D03" w:rsidP="002E6D03">
            <w:r>
              <w:rPr>
                <w:sz w:val="17"/>
              </w:rPr>
              <w:t>${</w:t>
            </w:r>
            <w:r w:rsidR="008D53BF">
              <w:rPr>
                <w:sz w:val="17"/>
              </w:rPr>
              <w:t>SS_</w:t>
            </w:r>
            <w:r>
              <w:rPr>
                <w:sz w:val="17"/>
              </w:rPr>
              <w:t>RIWAYAT_PENYAKIT_DAHULU}</w:t>
            </w:r>
          </w:p>
        </w:tc>
      </w:tr>
      <w:tr w:rsidR="002E6D03" w14:paraId="28589B9A" w14:textId="77777777" w:rsidTr="00760059">
        <w:tc>
          <w:tcPr>
            <w:tcW w:w="370" w:type="dxa"/>
          </w:tcPr>
          <w:p w14:paraId="163A9A22" w14:textId="6AFDD64A" w:rsidR="002E6D03" w:rsidRDefault="002E6D03" w:rsidP="002E6D03">
            <w:r>
              <w:t>4.</w:t>
            </w:r>
          </w:p>
        </w:tc>
        <w:tc>
          <w:tcPr>
            <w:tcW w:w="2426" w:type="dxa"/>
            <w:gridSpan w:val="3"/>
          </w:tcPr>
          <w:p w14:paraId="6137BB81" w14:textId="74A26E50" w:rsidR="002E6D03" w:rsidRDefault="002E6D03" w:rsidP="002E6D03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2E6D03" w:rsidRDefault="002E6D03" w:rsidP="002E6D03">
            <w:r>
              <w:t>:</w:t>
            </w:r>
          </w:p>
        </w:tc>
        <w:tc>
          <w:tcPr>
            <w:tcW w:w="8244" w:type="dxa"/>
            <w:gridSpan w:val="9"/>
          </w:tcPr>
          <w:p w14:paraId="228A2275" w14:textId="27C6C9F8" w:rsidR="002E6D03" w:rsidRDefault="002E6D03" w:rsidP="002E6D03">
            <w:r>
              <w:rPr>
                <w:sz w:val="17"/>
              </w:rPr>
              <w:t>${</w:t>
            </w:r>
            <w:r w:rsidR="008D53BF">
              <w:rPr>
                <w:sz w:val="17"/>
              </w:rPr>
              <w:t>SS_</w:t>
            </w:r>
            <w:r>
              <w:rPr>
                <w:sz w:val="17"/>
              </w:rPr>
              <w:t>RIWAYAT_PENYAKIT_KELUARGA}</w:t>
            </w:r>
          </w:p>
        </w:tc>
      </w:tr>
      <w:tr w:rsidR="008D53BF" w14:paraId="5C7A27BA" w14:textId="77777777" w:rsidTr="00760059">
        <w:tc>
          <w:tcPr>
            <w:tcW w:w="370" w:type="dxa"/>
          </w:tcPr>
          <w:p w14:paraId="313EB5F1" w14:textId="719D80FC" w:rsidR="008D53BF" w:rsidRDefault="008D53BF" w:rsidP="002E6D03">
            <w:r>
              <w:t>5.</w:t>
            </w:r>
          </w:p>
        </w:tc>
        <w:tc>
          <w:tcPr>
            <w:tcW w:w="2426" w:type="dxa"/>
            <w:gridSpan w:val="3"/>
          </w:tcPr>
          <w:p w14:paraId="4DD6A775" w14:textId="7E48DC4E" w:rsidR="008D53BF" w:rsidRDefault="008D53BF" w:rsidP="002E6D03">
            <w:r>
              <w:t>Pemeriksaan Fisik</w:t>
            </w:r>
          </w:p>
        </w:tc>
        <w:tc>
          <w:tcPr>
            <w:tcW w:w="267" w:type="dxa"/>
            <w:gridSpan w:val="2"/>
          </w:tcPr>
          <w:p w14:paraId="3EE3033A" w14:textId="4C389558" w:rsidR="008D53BF" w:rsidRDefault="008D53BF" w:rsidP="002E6D03">
            <w:r>
              <w:t>:</w:t>
            </w:r>
          </w:p>
        </w:tc>
        <w:tc>
          <w:tcPr>
            <w:tcW w:w="8244" w:type="dxa"/>
            <w:gridSpan w:val="9"/>
          </w:tcPr>
          <w:p w14:paraId="25FFAC1A" w14:textId="3C4D0AC0" w:rsidR="008D53BF" w:rsidRDefault="008D53BF" w:rsidP="002E6D03">
            <w:pPr>
              <w:rPr>
                <w:sz w:val="17"/>
              </w:rPr>
            </w:pPr>
            <w:r>
              <w:rPr>
                <w:sz w:val="17"/>
              </w:rPr>
              <w:t>${SS_PEMERIKSAAN_FISIK}</w:t>
            </w:r>
          </w:p>
        </w:tc>
      </w:tr>
      <w:tr w:rsidR="00122F02" w14:paraId="1AB279D1" w14:textId="77777777" w:rsidTr="00760059">
        <w:tc>
          <w:tcPr>
            <w:tcW w:w="11307" w:type="dxa"/>
            <w:gridSpan w:val="15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760059">
        <w:tc>
          <w:tcPr>
            <w:tcW w:w="2802" w:type="dxa"/>
            <w:gridSpan w:val="5"/>
          </w:tcPr>
          <w:p w14:paraId="4DF74B08" w14:textId="2E6C57BD" w:rsidR="005E537D" w:rsidRDefault="005E537D" w:rsidP="005E537D">
            <w:r>
              <w:t>Hasil Laboratorium</w:t>
            </w:r>
          </w:p>
        </w:tc>
        <w:tc>
          <w:tcPr>
            <w:tcW w:w="283" w:type="dxa"/>
            <w:gridSpan w:val="2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  <w:gridSpan w:val="8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760059">
        <w:tc>
          <w:tcPr>
            <w:tcW w:w="2802" w:type="dxa"/>
            <w:gridSpan w:val="5"/>
          </w:tcPr>
          <w:p w14:paraId="4AFC9480" w14:textId="2063DC0F" w:rsidR="005E537D" w:rsidRDefault="005E537D" w:rsidP="005E537D">
            <w:r>
              <w:t>Hasil Radiologi</w:t>
            </w:r>
          </w:p>
        </w:tc>
        <w:tc>
          <w:tcPr>
            <w:tcW w:w="283" w:type="dxa"/>
            <w:gridSpan w:val="2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  <w:gridSpan w:val="8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  <w:tr w:rsidR="00122F02" w14:paraId="539663D3" w14:textId="77777777" w:rsidTr="00760059">
        <w:tc>
          <w:tcPr>
            <w:tcW w:w="11307" w:type="dxa"/>
            <w:gridSpan w:val="15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760059">
        <w:tc>
          <w:tcPr>
            <w:tcW w:w="11307" w:type="dxa"/>
            <w:gridSpan w:val="15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  <w:tr w:rsidR="00312835" w14:paraId="3444BF7E" w14:textId="77777777" w:rsidTr="00760059">
        <w:tc>
          <w:tcPr>
            <w:tcW w:w="11307" w:type="dxa"/>
            <w:gridSpan w:val="15"/>
          </w:tcPr>
          <w:p w14:paraId="3FFBA70F" w14:textId="321BDC66" w:rsidR="00312835" w:rsidRDefault="00FB59E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PERENCANAAN TERAPI</w:t>
            </w:r>
          </w:p>
        </w:tc>
      </w:tr>
      <w:tr w:rsidR="00312835" w14:paraId="67ECEF42" w14:textId="77777777" w:rsidTr="00760059">
        <w:tc>
          <w:tcPr>
            <w:tcW w:w="11307" w:type="dxa"/>
            <w:gridSpan w:val="15"/>
          </w:tcPr>
          <w:p w14:paraId="4673EA36" w14:textId="1A7B9BB3" w:rsidR="00312835" w:rsidRPr="00B83344" w:rsidRDefault="00312835" w:rsidP="005E537D">
            <w:r w:rsidRPr="00B83344">
              <w:t>${</w:t>
            </w:r>
            <w:r w:rsidR="00FB59E0">
              <w:t>PERENCANAAN_TERAPI</w:t>
            </w:r>
            <w:r w:rsidRPr="00B83344">
              <w:t>}</w:t>
            </w:r>
          </w:p>
        </w:tc>
      </w:tr>
      <w:tr w:rsidR="00312835" w14:paraId="4FD8DAF7" w14:textId="77777777" w:rsidTr="00760059">
        <w:tc>
          <w:tcPr>
            <w:tcW w:w="11307" w:type="dxa"/>
            <w:gridSpan w:val="15"/>
          </w:tcPr>
          <w:p w14:paraId="18D5743C" w14:textId="06734F86" w:rsidR="00312835" w:rsidRDefault="00FB59E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HASIL LAPOR DPJP</w:t>
            </w:r>
          </w:p>
        </w:tc>
      </w:tr>
      <w:tr w:rsidR="00312835" w14:paraId="4BB429C0" w14:textId="77777777" w:rsidTr="00760059">
        <w:tc>
          <w:tcPr>
            <w:tcW w:w="11307" w:type="dxa"/>
            <w:gridSpan w:val="15"/>
          </w:tcPr>
          <w:p w14:paraId="1E1FF985" w14:textId="1EA90B5C" w:rsidR="00312835" w:rsidRPr="00B83344" w:rsidRDefault="00312835" w:rsidP="005E537D">
            <w:r w:rsidRPr="00B83344">
              <w:t>${</w:t>
            </w:r>
            <w:r w:rsidR="00FB59E0">
              <w:t>HASIL_LAPOR_DPJP</w:t>
            </w:r>
            <w:r w:rsidRPr="00B83344">
              <w:t>}</w:t>
            </w:r>
          </w:p>
        </w:tc>
      </w:tr>
      <w:tr w:rsidR="006C6E70" w14:paraId="06DC0520" w14:textId="77777777" w:rsidTr="00760059">
        <w:tc>
          <w:tcPr>
            <w:tcW w:w="11307" w:type="dxa"/>
            <w:gridSpan w:val="15"/>
          </w:tcPr>
          <w:p w14:paraId="7BB5C1E2" w14:textId="500C4690" w:rsidR="006C6E70" w:rsidRPr="006C6E70" w:rsidRDefault="00DD145F" w:rsidP="005D48D4">
            <w:pPr>
              <w:keepNext/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760059">
        <w:tc>
          <w:tcPr>
            <w:tcW w:w="11307" w:type="dxa"/>
            <w:gridSpan w:val="15"/>
            <w:tcBorders>
              <w:bottom w:val="single" w:sz="4" w:space="0" w:color="auto"/>
            </w:tcBorders>
          </w:tcPr>
          <w:p w14:paraId="3FE5EF67" w14:textId="1A414322" w:rsidR="006C6E70" w:rsidRPr="00B83344" w:rsidRDefault="006C6E70" w:rsidP="005D48D4">
            <w:pPr>
              <w:keepNext/>
            </w:pPr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  <w:tr w:rsidR="002D5A5E" w14:paraId="62EFBCF6" w14:textId="77777777" w:rsidTr="00760059">
        <w:tc>
          <w:tcPr>
            <w:tcW w:w="2235" w:type="dxa"/>
            <w:gridSpan w:val="2"/>
            <w:tcBorders>
              <w:bottom w:val="single" w:sz="4" w:space="0" w:color="auto"/>
            </w:tcBorders>
          </w:tcPr>
          <w:p w14:paraId="353F0C33" w14:textId="44405606" w:rsidR="002D5A5E" w:rsidRDefault="002D5A5E" w:rsidP="005D48D4">
            <w:pPr>
              <w:keepNext/>
            </w:pPr>
            <w:r>
              <w:t>CARA KELUAR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EC3DC9D" w14:textId="77777777" w:rsidR="002D5A5E" w:rsidRDefault="002D5A5E" w:rsidP="005D48D4">
            <w:pPr>
              <w:keepNext/>
            </w:pPr>
            <w:r>
              <w:t>:</w:t>
            </w:r>
          </w:p>
        </w:tc>
        <w:tc>
          <w:tcPr>
            <w:tcW w:w="2977" w:type="dxa"/>
            <w:gridSpan w:val="5"/>
            <w:tcBorders>
              <w:bottom w:val="single" w:sz="4" w:space="0" w:color="auto"/>
            </w:tcBorders>
          </w:tcPr>
          <w:p w14:paraId="4AF355F1" w14:textId="1E0350ED" w:rsidR="002D5A5E" w:rsidRDefault="002D5A5E" w:rsidP="005D48D4">
            <w:pPr>
              <w:keepNext/>
              <w:rPr>
                <w:sz w:val="17"/>
              </w:rPr>
            </w:pPr>
            <w:r>
              <w:rPr>
                <w:sz w:val="17"/>
              </w:rPr>
              <w:t>${CARA_KELUAR}</w:t>
            </w:r>
          </w:p>
        </w:tc>
        <w:tc>
          <w:tcPr>
            <w:tcW w:w="1986" w:type="dxa"/>
            <w:gridSpan w:val="3"/>
            <w:tcBorders>
              <w:bottom w:val="single" w:sz="4" w:space="0" w:color="auto"/>
            </w:tcBorders>
          </w:tcPr>
          <w:p w14:paraId="7434CF65" w14:textId="10CD6B00" w:rsidR="002D5A5E" w:rsidRDefault="002D5A5E" w:rsidP="005D48D4">
            <w:pPr>
              <w:keepNext/>
              <w:ind w:right="-105"/>
            </w:pPr>
            <w:r>
              <w:t>KEADAAN KELUAR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9055585" w14:textId="77777777" w:rsidR="002D5A5E" w:rsidRDefault="002D5A5E" w:rsidP="005D48D4">
            <w:pPr>
              <w:keepNext/>
            </w:pPr>
            <w:r>
              <w:t>:</w:t>
            </w:r>
          </w:p>
        </w:tc>
        <w:tc>
          <w:tcPr>
            <w:tcW w:w="3542" w:type="dxa"/>
            <w:gridSpan w:val="3"/>
            <w:tcBorders>
              <w:bottom w:val="single" w:sz="4" w:space="0" w:color="auto"/>
            </w:tcBorders>
          </w:tcPr>
          <w:p w14:paraId="4CAEA4A9" w14:textId="0662F951" w:rsidR="002D5A5E" w:rsidRDefault="002D5A5E" w:rsidP="005D48D4">
            <w:pPr>
              <w:keepNext/>
            </w:pPr>
            <w:r>
              <w:rPr>
                <w:sz w:val="17"/>
              </w:rPr>
              <w:t>${KEADAAN_KELUAR}</w:t>
            </w:r>
          </w:p>
        </w:tc>
      </w:tr>
      <w:tr w:rsidR="00760059" w14:paraId="45611869" w14:textId="77777777" w:rsidTr="00760059">
        <w:tc>
          <w:tcPr>
            <w:tcW w:w="11307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A46270" w14:textId="77777777" w:rsidR="00760059" w:rsidRDefault="00760059" w:rsidP="005D48D4">
            <w:pPr>
              <w:keepNext/>
              <w:rPr>
                <w:sz w:val="17"/>
              </w:rPr>
            </w:pPr>
          </w:p>
        </w:tc>
      </w:tr>
      <w:tr w:rsidR="00335F7C" w14:paraId="2D01A07A" w14:textId="77777777" w:rsidTr="00760059">
        <w:tc>
          <w:tcPr>
            <w:tcW w:w="577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204050B" w14:textId="77777777" w:rsidR="00335F7C" w:rsidRDefault="00335F7C" w:rsidP="005D48D4">
            <w:pPr>
              <w:keepNext/>
            </w:pPr>
          </w:p>
        </w:tc>
        <w:tc>
          <w:tcPr>
            <w:tcW w:w="552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03110E" w14:textId="324F9B16" w:rsidR="0073493B" w:rsidRDefault="00760059" w:rsidP="005D48D4">
            <w:pPr>
              <w:keepNext/>
              <w:jc w:val="center"/>
              <w:rPr>
                <w:b/>
                <w:bCs/>
              </w:rPr>
            </w:pPr>
            <w:r>
              <w:rPr>
                <w:sz w:val="17"/>
              </w:rPr>
              <w:t xml:space="preserve">Sukoharjo, </w:t>
            </w:r>
            <w:r w:rsidR="0073493B">
              <w:rPr>
                <w:sz w:val="17"/>
              </w:rPr>
              <w:t>${</w:t>
            </w:r>
            <w:r w:rsidR="0073493B" w:rsidRPr="00335F7C">
              <w:rPr>
                <w:sz w:val="17"/>
                <w:lang w:val="en-ID"/>
              </w:rPr>
              <w:t>FINALISASI</w:t>
            </w:r>
            <w:r w:rsidR="0073493B">
              <w:rPr>
                <w:sz w:val="17"/>
                <w:lang w:val="en-ID"/>
              </w:rPr>
              <w:t>_TANGGAL</w:t>
            </w:r>
            <w:r w:rsidR="0073493B"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5D48D4">
            <w:pPr>
              <w:keepNext/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>Yang Melakukan Pengkajian</w:t>
            </w:r>
          </w:p>
          <w:p w14:paraId="3061F2E1" w14:textId="47A4E342" w:rsidR="00335F7C" w:rsidRPr="00335F7C" w:rsidRDefault="00335F7C" w:rsidP="005D48D4">
            <w:pPr>
              <w:keepNext/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5D48D4">
            <w:pPr>
              <w:keepNext/>
              <w:jc w:val="center"/>
            </w:pPr>
          </w:p>
          <w:p w14:paraId="2164BAA5" w14:textId="77777777" w:rsidR="00335F7C" w:rsidRDefault="00335F7C" w:rsidP="005D48D4">
            <w:pPr>
              <w:keepNext/>
              <w:jc w:val="center"/>
            </w:pPr>
          </w:p>
          <w:p w14:paraId="65399047" w14:textId="77777777" w:rsidR="00335F7C" w:rsidRDefault="00335F7C" w:rsidP="005D48D4">
            <w:pPr>
              <w:keepNext/>
              <w:jc w:val="center"/>
            </w:pPr>
          </w:p>
          <w:p w14:paraId="5AFC77A8" w14:textId="77777777" w:rsidR="00335F7C" w:rsidRDefault="00335F7C" w:rsidP="005D48D4">
            <w:pPr>
              <w:keepNext/>
              <w:jc w:val="center"/>
            </w:pPr>
          </w:p>
          <w:p w14:paraId="469631AD" w14:textId="77777777" w:rsidR="00335F7C" w:rsidRDefault="00335F7C" w:rsidP="005D48D4">
            <w:pPr>
              <w:keepNext/>
              <w:jc w:val="center"/>
            </w:pPr>
          </w:p>
          <w:p w14:paraId="7529AE7F" w14:textId="4EE96C62" w:rsidR="00335F7C" w:rsidRDefault="00335F7C" w:rsidP="005D48D4">
            <w:pPr>
              <w:keepNext/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5D48D4">
            <w:pPr>
              <w:keepNext/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</w:tc>
      </w:tr>
    </w:tbl>
    <w:p w14:paraId="0C6892DE" w14:textId="77777777" w:rsidR="00DE14F4" w:rsidRDefault="00DE14F4" w:rsidP="005D48D4">
      <w:pPr>
        <w:spacing w:after="0"/>
      </w:pPr>
    </w:p>
    <w:sectPr w:rsidR="00DE14F4" w:rsidSect="00DE14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9BEF" w14:textId="77777777" w:rsidR="00617CB1" w:rsidRDefault="00617CB1" w:rsidP="00DE14F4">
      <w:pPr>
        <w:spacing w:after="0" w:line="240" w:lineRule="auto"/>
      </w:pPr>
      <w:r>
        <w:separator/>
      </w:r>
    </w:p>
  </w:endnote>
  <w:endnote w:type="continuationSeparator" w:id="0">
    <w:p w14:paraId="3B80347A" w14:textId="77777777" w:rsidR="00617CB1" w:rsidRDefault="00617CB1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EA75" w14:textId="77777777" w:rsidR="0041693E" w:rsidRDefault="004169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4C38FFFA" w:rsidR="00DE14F4" w:rsidRPr="0041693E" w:rsidRDefault="0041693E" w:rsidP="0041693E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III /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61F8" w14:textId="77777777" w:rsidR="0041693E" w:rsidRDefault="00416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D55B" w14:textId="77777777" w:rsidR="00617CB1" w:rsidRDefault="00617CB1" w:rsidP="00DE14F4">
      <w:pPr>
        <w:spacing w:after="0" w:line="240" w:lineRule="auto"/>
      </w:pPr>
      <w:r>
        <w:separator/>
      </w:r>
    </w:p>
  </w:footnote>
  <w:footnote w:type="continuationSeparator" w:id="0">
    <w:p w14:paraId="6C460127" w14:textId="77777777" w:rsidR="00617CB1" w:rsidRDefault="00617CB1" w:rsidP="00DE1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7001" w14:textId="77777777" w:rsidR="0041693E" w:rsidRDefault="004169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3560" w14:textId="77777777" w:rsidR="0041693E" w:rsidRDefault="004169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20D1" w14:textId="77777777" w:rsidR="0041693E" w:rsidRDefault="00416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686298">
    <w:abstractNumId w:val="8"/>
  </w:num>
  <w:num w:numId="2" w16cid:durableId="2018456803">
    <w:abstractNumId w:val="6"/>
  </w:num>
  <w:num w:numId="3" w16cid:durableId="197474706">
    <w:abstractNumId w:val="5"/>
  </w:num>
  <w:num w:numId="4" w16cid:durableId="1780562837">
    <w:abstractNumId w:val="4"/>
  </w:num>
  <w:num w:numId="5" w16cid:durableId="1366448010">
    <w:abstractNumId w:val="7"/>
  </w:num>
  <w:num w:numId="6" w16cid:durableId="2132628583">
    <w:abstractNumId w:val="3"/>
  </w:num>
  <w:num w:numId="7" w16cid:durableId="1941179989">
    <w:abstractNumId w:val="2"/>
  </w:num>
  <w:num w:numId="8" w16cid:durableId="244188713">
    <w:abstractNumId w:val="1"/>
  </w:num>
  <w:num w:numId="9" w16cid:durableId="56036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873"/>
    <w:rsid w:val="000A3585"/>
    <w:rsid w:val="000B422C"/>
    <w:rsid w:val="000F48AB"/>
    <w:rsid w:val="00122F02"/>
    <w:rsid w:val="0015074B"/>
    <w:rsid w:val="00163AD7"/>
    <w:rsid w:val="00173E79"/>
    <w:rsid w:val="0018191F"/>
    <w:rsid w:val="001D2C31"/>
    <w:rsid w:val="001E3364"/>
    <w:rsid w:val="001F6138"/>
    <w:rsid w:val="00294B2A"/>
    <w:rsid w:val="0029639D"/>
    <w:rsid w:val="002C109D"/>
    <w:rsid w:val="002D4F4D"/>
    <w:rsid w:val="002D5A5E"/>
    <w:rsid w:val="002E31B8"/>
    <w:rsid w:val="002E6D03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1693E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EC3"/>
    <w:rsid w:val="00500A85"/>
    <w:rsid w:val="00504580"/>
    <w:rsid w:val="00507BEB"/>
    <w:rsid w:val="00535181"/>
    <w:rsid w:val="00555E44"/>
    <w:rsid w:val="005624A4"/>
    <w:rsid w:val="00593BA4"/>
    <w:rsid w:val="005B1644"/>
    <w:rsid w:val="005C0609"/>
    <w:rsid w:val="005D48D4"/>
    <w:rsid w:val="005E537D"/>
    <w:rsid w:val="00600256"/>
    <w:rsid w:val="00610CDE"/>
    <w:rsid w:val="006156CF"/>
    <w:rsid w:val="00617CB1"/>
    <w:rsid w:val="00622F1B"/>
    <w:rsid w:val="00643A79"/>
    <w:rsid w:val="00643BA8"/>
    <w:rsid w:val="006C0BAB"/>
    <w:rsid w:val="006C6E70"/>
    <w:rsid w:val="006C7CC4"/>
    <w:rsid w:val="007116B1"/>
    <w:rsid w:val="0071203A"/>
    <w:rsid w:val="0073493B"/>
    <w:rsid w:val="00760059"/>
    <w:rsid w:val="00760FCA"/>
    <w:rsid w:val="00773155"/>
    <w:rsid w:val="0077709A"/>
    <w:rsid w:val="007B5E41"/>
    <w:rsid w:val="007C1586"/>
    <w:rsid w:val="007D2CBF"/>
    <w:rsid w:val="007F1DF8"/>
    <w:rsid w:val="00802197"/>
    <w:rsid w:val="00802BC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8D53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4024B"/>
    <w:rsid w:val="00A853F0"/>
    <w:rsid w:val="00AA1D8D"/>
    <w:rsid w:val="00AD5A4B"/>
    <w:rsid w:val="00AE142A"/>
    <w:rsid w:val="00B078FC"/>
    <w:rsid w:val="00B11982"/>
    <w:rsid w:val="00B20B15"/>
    <w:rsid w:val="00B22AAD"/>
    <w:rsid w:val="00B47730"/>
    <w:rsid w:val="00B55D2B"/>
    <w:rsid w:val="00B7137B"/>
    <w:rsid w:val="00B724A6"/>
    <w:rsid w:val="00B77FF3"/>
    <w:rsid w:val="00B84109"/>
    <w:rsid w:val="00BA3608"/>
    <w:rsid w:val="00BC2663"/>
    <w:rsid w:val="00C11C89"/>
    <w:rsid w:val="00C12246"/>
    <w:rsid w:val="00C5200D"/>
    <w:rsid w:val="00C67CAE"/>
    <w:rsid w:val="00C9249D"/>
    <w:rsid w:val="00CB0664"/>
    <w:rsid w:val="00CB6F6D"/>
    <w:rsid w:val="00CC26CE"/>
    <w:rsid w:val="00CC5FC4"/>
    <w:rsid w:val="00CC608D"/>
    <w:rsid w:val="00CD483C"/>
    <w:rsid w:val="00CE5758"/>
    <w:rsid w:val="00D26BD4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623DB"/>
    <w:rsid w:val="00F73FD0"/>
    <w:rsid w:val="00F86C6B"/>
    <w:rsid w:val="00F91736"/>
    <w:rsid w:val="00FA02B0"/>
    <w:rsid w:val="00FA518B"/>
    <w:rsid w:val="00FB284F"/>
    <w:rsid w:val="00FB59E0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286</cp:revision>
  <dcterms:created xsi:type="dcterms:W3CDTF">2013-12-23T23:15:00Z</dcterms:created>
  <dcterms:modified xsi:type="dcterms:W3CDTF">2026-10-29T12:18:00Z</dcterms:modified>
  <cp:category/>
</cp:coreProperties>
</file>