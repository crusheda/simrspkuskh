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560"/>
        <w:gridCol w:w="850"/>
        <w:gridCol w:w="240"/>
        <w:gridCol w:w="2879"/>
      </w:tblGrid>
      <w:tr w:rsidR="00FB6126" w14:paraId="5C1C14AD" w14:textId="34EB083C" w:rsidTr="006E223E">
        <w:trPr>
          <w:trHeight w:val="989"/>
        </w:trPr>
        <w:tc>
          <w:tcPr>
            <w:tcW w:w="7338" w:type="dxa"/>
            <w:gridSpan w:val="2"/>
            <w:vAlign w:val="center"/>
          </w:tcPr>
          <w:p w14:paraId="2FD366D0" w14:textId="4C011547" w:rsidR="00FB6126" w:rsidRPr="003967B8" w:rsidRDefault="00FB6126" w:rsidP="009F6C92">
            <w:pPr>
              <w:spacing w:after="0"/>
              <w:ind w:left="851" w:right="31"/>
              <w:jc w:val="center"/>
              <w:rPr>
                <w:b/>
                <w:sz w:val="20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3EB698E0" wp14:editId="65436259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19685</wp:posOffset>
                  </wp:positionV>
                  <wp:extent cx="603250" cy="629285"/>
                  <wp:effectExtent l="0" t="0" r="6350" b="0"/>
                  <wp:wrapNone/>
                  <wp:docPr id="199460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67B8">
              <w:rPr>
                <w:b/>
                <w:sz w:val="22"/>
              </w:rPr>
              <w:t>PIMPINAN DAERAH MUHAMMADIYAH SUKOHARJO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 w:val="28"/>
                <w:szCs w:val="28"/>
              </w:rPr>
              <w:t>RS PKU MUHAMMADIYAH SUKOHARJO</w:t>
            </w:r>
            <w:r w:rsidRPr="003967B8">
              <w:rPr>
                <w:b/>
                <w:sz w:val="26"/>
                <w:szCs w:val="26"/>
              </w:rPr>
              <w:br/>
            </w:r>
            <w:r w:rsidRPr="003967B8">
              <w:rPr>
                <w:b/>
                <w:szCs w:val="16"/>
              </w:rPr>
              <w:t xml:space="preserve">Jl. Mayor Sunaryo No.37, Jetis, </w:t>
            </w:r>
            <w:proofErr w:type="spellStart"/>
            <w:r w:rsidRPr="003967B8">
              <w:rPr>
                <w:b/>
                <w:szCs w:val="16"/>
              </w:rPr>
              <w:t>Sukoharjo</w:t>
            </w:r>
            <w:proofErr w:type="spellEnd"/>
            <w:r w:rsidRPr="003967B8">
              <w:rPr>
                <w:b/>
                <w:szCs w:val="16"/>
              </w:rPr>
              <w:t xml:space="preserve"> 57512 Telp (0271) 593979</w:t>
            </w:r>
            <w:r w:rsidRPr="003967B8">
              <w:rPr>
                <w:b/>
                <w:sz w:val="22"/>
              </w:rPr>
              <w:br/>
            </w:r>
            <w:proofErr w:type="gramStart"/>
            <w:r w:rsidRPr="003967B8">
              <w:rPr>
                <w:b/>
                <w:szCs w:val="16"/>
              </w:rPr>
              <w:t>E-Mail :</w:t>
            </w:r>
            <w:proofErr w:type="gramEnd"/>
            <w:r w:rsidRPr="003967B8">
              <w:rPr>
                <w:b/>
                <w:szCs w:val="16"/>
              </w:rPr>
              <w:t xml:space="preserve"> </w:t>
            </w:r>
            <w:hyperlink r:id="rId9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pku.sukoharjo@gmail.com</w:t>
              </w:r>
            </w:hyperlink>
            <w:r w:rsidRPr="003967B8">
              <w:rPr>
                <w:b/>
                <w:szCs w:val="16"/>
              </w:rPr>
              <w:t xml:space="preserve"> </w:t>
            </w:r>
            <w:proofErr w:type="gramStart"/>
            <w:r w:rsidRPr="003967B8">
              <w:rPr>
                <w:b/>
                <w:szCs w:val="16"/>
              </w:rPr>
              <w:t>Website :</w:t>
            </w:r>
            <w:proofErr w:type="gramEnd"/>
            <w:r w:rsidRPr="003967B8">
              <w:rPr>
                <w:b/>
                <w:szCs w:val="16"/>
              </w:rPr>
              <w:t xml:space="preserve"> </w:t>
            </w:r>
            <w:hyperlink r:id="rId10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www.rspkusukoharjo.com</w:t>
              </w:r>
            </w:hyperlink>
          </w:p>
        </w:tc>
        <w:tc>
          <w:tcPr>
            <w:tcW w:w="850" w:type="dxa"/>
          </w:tcPr>
          <w:p w14:paraId="43C37D76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Nama</w:t>
            </w:r>
          </w:p>
          <w:p w14:paraId="3DB0F980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Tgl. Lahir</w:t>
            </w:r>
          </w:p>
          <w:p w14:paraId="496070FA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No. RM</w:t>
            </w:r>
          </w:p>
          <w:p w14:paraId="1B05789C" w14:textId="13DAF99E" w:rsidR="00FB6126" w:rsidRPr="00FB6126" w:rsidRDefault="00FB6126" w:rsidP="00E474F0">
            <w:pPr>
              <w:spacing w:after="0"/>
              <w:ind w:left="-105" w:right="-106" w:firstLine="80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Alamat</w:t>
            </w:r>
          </w:p>
        </w:tc>
        <w:tc>
          <w:tcPr>
            <w:tcW w:w="240" w:type="dxa"/>
          </w:tcPr>
          <w:p w14:paraId="35270BC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5FC3227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271CDFF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BF0CB78" w14:textId="19C9638C" w:rsidR="00FB6126" w:rsidRPr="00FB6126" w:rsidRDefault="00FB6126" w:rsidP="00622F1B">
            <w:pPr>
              <w:spacing w:after="0"/>
              <w:ind w:left="-107" w:right="-146"/>
              <w:jc w:val="center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</w:tc>
        <w:tc>
          <w:tcPr>
            <w:tcW w:w="2879" w:type="dxa"/>
          </w:tcPr>
          <w:p w14:paraId="454F3C6F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${NAMALENGKAP}</w:t>
            </w:r>
          </w:p>
          <w:p w14:paraId="0BCE3702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${TGLLAHIR} (${UMUR})</w:t>
            </w:r>
          </w:p>
          <w:p w14:paraId="0121028D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${NORM}</w:t>
            </w:r>
          </w:p>
          <w:p w14:paraId="37A7C4A8" w14:textId="6A6B7EE3" w:rsidR="00FB6126" w:rsidRPr="00FB6126" w:rsidRDefault="00FB6126" w:rsidP="00A853F0">
            <w:pPr>
              <w:spacing w:after="0"/>
              <w:ind w:left="-59" w:right="-146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${ALAMAT}</w:t>
            </w:r>
          </w:p>
        </w:tc>
      </w:tr>
      <w:tr w:rsidR="00FA518B" w14:paraId="2962FDAF" w14:textId="6E7D4F5E" w:rsidTr="00523EDC">
        <w:tc>
          <w:tcPr>
            <w:tcW w:w="11307" w:type="dxa"/>
            <w:gridSpan w:val="5"/>
          </w:tcPr>
          <w:p w14:paraId="585AB57E" w14:textId="747DB470" w:rsidR="00FA518B" w:rsidRPr="00887FCF" w:rsidRDefault="00FA518B" w:rsidP="00887FCF">
            <w:pPr>
              <w:spacing w:after="0"/>
              <w:ind w:left="-107"/>
              <w:jc w:val="right"/>
              <w:rPr>
                <w:b/>
                <w:bCs/>
                <w:noProof/>
                <w:sz w:val="26"/>
                <w:szCs w:val="26"/>
              </w:rPr>
            </w:pPr>
            <w:r w:rsidRPr="00887FCF">
              <w:rPr>
                <w:b/>
                <w:bCs/>
                <w:noProof/>
                <w:sz w:val="26"/>
                <w:szCs w:val="26"/>
              </w:rPr>
              <w:t xml:space="preserve">RM </w:t>
            </w:r>
            <w:r w:rsidR="009D198E">
              <w:rPr>
                <w:b/>
                <w:bCs/>
                <w:noProof/>
                <w:sz w:val="26"/>
                <w:szCs w:val="26"/>
              </w:rPr>
              <w:t>0</w:t>
            </w:r>
            <w:r w:rsidRPr="00887FCF">
              <w:rPr>
                <w:b/>
                <w:bCs/>
                <w:noProof/>
                <w:sz w:val="26"/>
                <w:szCs w:val="26"/>
              </w:rPr>
              <w:t xml:space="preserve">3 e </w:t>
            </w:r>
            <w:r w:rsidR="009D198E">
              <w:rPr>
                <w:b/>
                <w:bCs/>
                <w:noProof/>
                <w:sz w:val="26"/>
                <w:szCs w:val="26"/>
              </w:rPr>
              <w:t>8</w:t>
            </w:r>
          </w:p>
        </w:tc>
      </w:tr>
      <w:tr w:rsidR="00FA518B" w14:paraId="681DDC75" w14:textId="2AF195CA" w:rsidTr="00741254">
        <w:tc>
          <w:tcPr>
            <w:tcW w:w="11307" w:type="dxa"/>
            <w:gridSpan w:val="5"/>
            <w:shd w:val="clear" w:color="auto" w:fill="006DCC"/>
          </w:tcPr>
          <w:p w14:paraId="110C3942" w14:textId="7F08BE50" w:rsidR="00FA518B" w:rsidRPr="008836E5" w:rsidRDefault="00FA518B" w:rsidP="00937855">
            <w:pPr>
              <w:jc w:val="center"/>
              <w:rPr>
                <w:b/>
                <w:color w:val="FFFFFF" w:themeColor="background1"/>
                <w:sz w:val="26"/>
              </w:rPr>
            </w:pPr>
            <w:r w:rsidRPr="008836E5">
              <w:rPr>
                <w:b/>
                <w:color w:val="FFFFFF" w:themeColor="background1"/>
                <w:sz w:val="26"/>
              </w:rPr>
              <w:t xml:space="preserve">PENGKAJIAN RAWAT </w:t>
            </w:r>
            <w:r w:rsidR="00FB6126">
              <w:rPr>
                <w:b/>
                <w:color w:val="FFFFFF" w:themeColor="background1"/>
                <w:sz w:val="26"/>
              </w:rPr>
              <w:t xml:space="preserve">JALAN </w:t>
            </w:r>
            <w:r w:rsidR="00E07372">
              <w:rPr>
                <w:b/>
                <w:color w:val="FFFFFF" w:themeColor="background1"/>
                <w:sz w:val="26"/>
              </w:rPr>
              <w:t>OBSGYN</w:t>
            </w:r>
          </w:p>
        </w:tc>
      </w:tr>
      <w:tr w:rsidR="00FA518B" w14:paraId="531DDBD6" w14:textId="1CFD4869" w:rsidTr="00C8075F">
        <w:tc>
          <w:tcPr>
            <w:tcW w:w="11307" w:type="dxa"/>
            <w:gridSpan w:val="5"/>
          </w:tcPr>
          <w:p w14:paraId="3BCF96CC" w14:textId="7745D4D1" w:rsidR="00FA518B" w:rsidRPr="009F7EF6" w:rsidRDefault="00FA518B" w:rsidP="00937855">
            <w:pPr>
              <w:jc w:val="center"/>
              <w:rPr>
                <w:b/>
                <w:bCs/>
                <w:sz w:val="24"/>
                <w:szCs w:val="24"/>
              </w:rPr>
            </w:pPr>
            <w:r w:rsidRPr="009F7EF6">
              <w:rPr>
                <w:b/>
                <w:bCs/>
                <w:sz w:val="24"/>
                <w:szCs w:val="24"/>
              </w:rPr>
              <w:t>PENGKAJIAN MEDIS</w:t>
            </w:r>
          </w:p>
        </w:tc>
      </w:tr>
      <w:tr w:rsidR="00FA518B" w14:paraId="5A95D38E" w14:textId="25D8E1DC" w:rsidTr="00434A79">
        <w:tc>
          <w:tcPr>
            <w:tcW w:w="5778" w:type="dxa"/>
          </w:tcPr>
          <w:p w14:paraId="2C0FD310" w14:textId="5F537017" w:rsidR="00FA518B" w:rsidRPr="00335F7C" w:rsidRDefault="00FA518B" w:rsidP="00937855">
            <w:pPr>
              <w:rPr>
                <w:sz w:val="17"/>
                <w:lang w:val="en-ID"/>
              </w:rPr>
            </w:pPr>
            <w:proofErr w:type="spellStart"/>
            <w:proofErr w:type="gramStart"/>
            <w:r>
              <w:t>Tanggal</w:t>
            </w:r>
            <w:proofErr w:type="spellEnd"/>
            <w:r w:rsidR="00760FCA">
              <w:t xml:space="preserve"> </w:t>
            </w:r>
            <w:r>
              <w:t>:</w:t>
            </w:r>
            <w:proofErr w:type="gramEnd"/>
            <w:r>
              <w:t xml:space="preserve">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</w:t>
            </w:r>
          </w:p>
        </w:tc>
        <w:tc>
          <w:tcPr>
            <w:tcW w:w="5529" w:type="dxa"/>
            <w:gridSpan w:val="4"/>
          </w:tcPr>
          <w:p w14:paraId="0C5D6EEB" w14:textId="6756C7D5" w:rsidR="00FA518B" w:rsidRPr="00335F7C" w:rsidRDefault="00FA518B" w:rsidP="00937855">
            <w:pPr>
              <w:rPr>
                <w:sz w:val="17"/>
                <w:lang w:val="en-ID"/>
              </w:rPr>
            </w:pPr>
            <w:proofErr w:type="gramStart"/>
            <w:r>
              <w:t>Jam</w:t>
            </w:r>
            <w:r w:rsidR="00760FCA">
              <w:t xml:space="preserve"> </w:t>
            </w:r>
            <w:r>
              <w:t>:</w:t>
            </w:r>
            <w:proofErr w:type="gramEnd"/>
            <w:r>
              <w:t xml:space="preserve">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</w:tc>
      </w:tr>
    </w:tbl>
    <w:p w14:paraId="59C94875" w14:textId="69B125B9" w:rsidR="003F58EF" w:rsidRDefault="003F58E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8505"/>
      </w:tblGrid>
      <w:tr w:rsidR="00B77FF3" w14:paraId="32869033" w14:textId="7774F779" w:rsidTr="00535181">
        <w:trPr>
          <w:trHeight w:val="282"/>
        </w:trPr>
        <w:tc>
          <w:tcPr>
            <w:tcW w:w="2802" w:type="dxa"/>
          </w:tcPr>
          <w:p w14:paraId="62667E14" w14:textId="5026D018" w:rsidR="00B77FF3" w:rsidRPr="003F58EF" w:rsidRDefault="00B77FF3" w:rsidP="00937855">
            <w:pPr>
              <w:rPr>
                <w:b/>
                <w:bCs/>
                <w:sz w:val="20"/>
                <w:szCs w:val="20"/>
              </w:rPr>
            </w:pPr>
            <w:r w:rsidRPr="003F58EF">
              <w:rPr>
                <w:b/>
                <w:bCs/>
                <w:sz w:val="20"/>
                <w:szCs w:val="20"/>
              </w:rPr>
              <w:t>ANAMNE</w:t>
            </w:r>
            <w:r>
              <w:rPr>
                <w:b/>
                <w:bCs/>
                <w:sz w:val="20"/>
                <w:szCs w:val="20"/>
              </w:rPr>
              <w:t>SIS</w:t>
            </w:r>
          </w:p>
        </w:tc>
        <w:tc>
          <w:tcPr>
            <w:tcW w:w="8505" w:type="dxa"/>
            <w:vAlign w:val="center"/>
          </w:tcPr>
          <w:p w14:paraId="5D46CF72" w14:textId="6CCF0193" w:rsidR="00B77FF3" w:rsidRPr="00B77FF3" w:rsidRDefault="00B77FF3" w:rsidP="00A00EE4">
            <w:pPr>
              <w:rPr>
                <w:sz w:val="16"/>
                <w:szCs w:val="20"/>
              </w:rPr>
            </w:pPr>
            <w:r>
              <w:rPr>
                <w:sz w:val="17"/>
              </w:rPr>
              <w:t>${ANAMNESIS_DIPEROLEH}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"/>
        <w:gridCol w:w="2426"/>
        <w:gridCol w:w="267"/>
        <w:gridCol w:w="8244"/>
      </w:tblGrid>
      <w:tr w:rsidR="00F91736" w14:paraId="3966ABB2" w14:textId="0091373D" w:rsidTr="002C109D">
        <w:tc>
          <w:tcPr>
            <w:tcW w:w="370" w:type="dxa"/>
          </w:tcPr>
          <w:p w14:paraId="6F56BB8F" w14:textId="750515A4" w:rsidR="00F91736" w:rsidRDefault="00F91736" w:rsidP="00937855">
            <w:r>
              <w:t>1.</w:t>
            </w:r>
          </w:p>
        </w:tc>
        <w:tc>
          <w:tcPr>
            <w:tcW w:w="2426" w:type="dxa"/>
          </w:tcPr>
          <w:p w14:paraId="6D663E47" w14:textId="5B775291" w:rsidR="00F91736" w:rsidRDefault="00F91736" w:rsidP="00937855">
            <w:proofErr w:type="spellStart"/>
            <w:r>
              <w:t>Keluhan</w:t>
            </w:r>
            <w:proofErr w:type="spellEnd"/>
            <w:r>
              <w:t xml:space="preserve"> Utama</w:t>
            </w:r>
          </w:p>
        </w:tc>
        <w:tc>
          <w:tcPr>
            <w:tcW w:w="267" w:type="dxa"/>
          </w:tcPr>
          <w:p w14:paraId="06702833" w14:textId="47A3E08A" w:rsidR="00F91736" w:rsidRDefault="00F91736" w:rsidP="00937855">
            <w:r>
              <w:t>:</w:t>
            </w:r>
          </w:p>
        </w:tc>
        <w:tc>
          <w:tcPr>
            <w:tcW w:w="8244" w:type="dxa"/>
          </w:tcPr>
          <w:p w14:paraId="5E00C513" w14:textId="71FDBE32" w:rsidR="00F91736" w:rsidRDefault="00F91736" w:rsidP="00937855">
            <w:r>
              <w:rPr>
                <w:sz w:val="17"/>
              </w:rPr>
              <w:t>${KELUHAN_UTAMA}</w:t>
            </w:r>
          </w:p>
        </w:tc>
      </w:tr>
      <w:tr w:rsidR="00F91736" w14:paraId="7D90DBAB" w14:textId="5E95404B" w:rsidTr="002C109D">
        <w:tc>
          <w:tcPr>
            <w:tcW w:w="370" w:type="dxa"/>
          </w:tcPr>
          <w:p w14:paraId="32D59159" w14:textId="3B2FDFA9" w:rsidR="00F91736" w:rsidRDefault="00F91736" w:rsidP="004A0C4D">
            <w:r>
              <w:t>2.</w:t>
            </w:r>
          </w:p>
        </w:tc>
        <w:tc>
          <w:tcPr>
            <w:tcW w:w="2426" w:type="dxa"/>
          </w:tcPr>
          <w:p w14:paraId="4635DA53" w14:textId="5D8231A9" w:rsidR="00F91736" w:rsidRDefault="00F91736" w:rsidP="004A0C4D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Sekarang</w:t>
            </w:r>
            <w:proofErr w:type="spellEnd"/>
          </w:p>
        </w:tc>
        <w:tc>
          <w:tcPr>
            <w:tcW w:w="267" w:type="dxa"/>
          </w:tcPr>
          <w:p w14:paraId="1B057793" w14:textId="74E9DE3A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1ED0731C" w14:textId="0416E895" w:rsidR="00F91736" w:rsidRDefault="00F91736" w:rsidP="004A0C4D">
            <w:r>
              <w:rPr>
                <w:sz w:val="17"/>
              </w:rPr>
              <w:t>${RIWAYAT_PENYAKIT_SEKARANG}</w:t>
            </w:r>
          </w:p>
        </w:tc>
      </w:tr>
      <w:tr w:rsidR="00F91736" w14:paraId="39DD234A" w14:textId="77777777" w:rsidTr="002C109D">
        <w:tc>
          <w:tcPr>
            <w:tcW w:w="370" w:type="dxa"/>
          </w:tcPr>
          <w:p w14:paraId="0B8F20DB" w14:textId="7C1935F8" w:rsidR="00F91736" w:rsidRDefault="00F91736" w:rsidP="004A0C4D">
            <w:r>
              <w:t>3.</w:t>
            </w:r>
          </w:p>
        </w:tc>
        <w:tc>
          <w:tcPr>
            <w:tcW w:w="2426" w:type="dxa"/>
          </w:tcPr>
          <w:p w14:paraId="0CEC2E54" w14:textId="1EDBCFC1" w:rsidR="00F91736" w:rsidRDefault="00F91736" w:rsidP="004A0C4D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</w:p>
        </w:tc>
        <w:tc>
          <w:tcPr>
            <w:tcW w:w="267" w:type="dxa"/>
          </w:tcPr>
          <w:p w14:paraId="5BBA0BE7" w14:textId="4AFF5DF1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7103CD05" w14:textId="2EB078A7" w:rsidR="00F91736" w:rsidRDefault="00F91736" w:rsidP="004A0C4D">
            <w:r>
              <w:rPr>
                <w:sz w:val="17"/>
              </w:rPr>
              <w:t>${RIWAYAT_PENYAKIT_DAHULU}</w:t>
            </w:r>
          </w:p>
        </w:tc>
      </w:tr>
      <w:tr w:rsidR="00F91736" w14:paraId="28589B9A" w14:textId="77777777" w:rsidTr="002C109D">
        <w:tc>
          <w:tcPr>
            <w:tcW w:w="370" w:type="dxa"/>
          </w:tcPr>
          <w:p w14:paraId="163A9A22" w14:textId="6AFDD64A" w:rsidR="00F91736" w:rsidRDefault="00F91736" w:rsidP="004A0C4D">
            <w:r>
              <w:t>4.</w:t>
            </w:r>
          </w:p>
        </w:tc>
        <w:tc>
          <w:tcPr>
            <w:tcW w:w="2426" w:type="dxa"/>
          </w:tcPr>
          <w:p w14:paraId="6137BB81" w14:textId="74A26E50" w:rsidR="00F91736" w:rsidRDefault="00F91736" w:rsidP="004A0C4D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</w:p>
        </w:tc>
        <w:tc>
          <w:tcPr>
            <w:tcW w:w="267" w:type="dxa"/>
          </w:tcPr>
          <w:p w14:paraId="322123B3" w14:textId="41C3BE97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228A2275" w14:textId="7BE373F5" w:rsidR="00F91736" w:rsidRDefault="00F91736" w:rsidP="004A0C4D">
            <w:r>
              <w:rPr>
                <w:sz w:val="17"/>
              </w:rPr>
              <w:t>${RIWAYAT_PENYAKIT_KELUARGA}</w:t>
            </w:r>
          </w:p>
        </w:tc>
      </w:tr>
      <w:tr w:rsidR="00E46E47" w14:paraId="29982DB0" w14:textId="77777777" w:rsidTr="002C109D">
        <w:tc>
          <w:tcPr>
            <w:tcW w:w="370" w:type="dxa"/>
          </w:tcPr>
          <w:p w14:paraId="0DD7D212" w14:textId="5F63D029" w:rsidR="00E46E47" w:rsidRDefault="00E46E47" w:rsidP="004A0C4D">
            <w:r>
              <w:t>5.</w:t>
            </w:r>
          </w:p>
        </w:tc>
        <w:tc>
          <w:tcPr>
            <w:tcW w:w="2426" w:type="dxa"/>
          </w:tcPr>
          <w:p w14:paraId="2BA2AAD9" w14:textId="407DD277" w:rsidR="00E46E47" w:rsidRDefault="00E46E47" w:rsidP="004A0C4D">
            <w:r>
              <w:t xml:space="preserve">Riwayat </w:t>
            </w:r>
            <w:proofErr w:type="spellStart"/>
            <w:r>
              <w:t>Obstetri</w:t>
            </w:r>
            <w:proofErr w:type="spellEnd"/>
          </w:p>
        </w:tc>
        <w:tc>
          <w:tcPr>
            <w:tcW w:w="267" w:type="dxa"/>
          </w:tcPr>
          <w:p w14:paraId="1A81040D" w14:textId="36000057" w:rsidR="00E46E47" w:rsidRDefault="00E46E47" w:rsidP="004A0C4D">
            <w:r>
              <w:t>:</w:t>
            </w:r>
          </w:p>
        </w:tc>
        <w:tc>
          <w:tcPr>
            <w:tcW w:w="8244" w:type="dxa"/>
          </w:tcPr>
          <w:p w14:paraId="6285298F" w14:textId="15FCB3DF" w:rsidR="00E46E47" w:rsidRDefault="00E46E47" w:rsidP="004A0C4D">
            <w:pPr>
              <w:rPr>
                <w:sz w:val="17"/>
              </w:rPr>
            </w:pPr>
            <w:r>
              <w:rPr>
                <w:sz w:val="17"/>
              </w:rPr>
              <w:t>${RIWAYAT_OBSTETRI}</w:t>
            </w:r>
          </w:p>
        </w:tc>
      </w:tr>
    </w:tbl>
    <w:p w14:paraId="04B59C8C" w14:textId="77777777" w:rsidR="004A0C4D" w:rsidRDefault="004A0C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"/>
        <w:gridCol w:w="3260"/>
        <w:gridCol w:w="1134"/>
        <w:gridCol w:w="284"/>
        <w:gridCol w:w="3544"/>
      </w:tblGrid>
      <w:tr w:rsidR="004A0C4D" w14:paraId="02059A30" w14:textId="77777777" w:rsidTr="002C109D">
        <w:tc>
          <w:tcPr>
            <w:tcW w:w="11307" w:type="dxa"/>
            <w:gridSpan w:val="6"/>
          </w:tcPr>
          <w:p w14:paraId="3D8DBFD8" w14:textId="453869D9" w:rsidR="004A0C4D" w:rsidRDefault="004A0C4D" w:rsidP="004A0C4D">
            <w:r w:rsidRPr="004A0C4D">
              <w:rPr>
                <w:b/>
                <w:bCs/>
                <w:sz w:val="20"/>
                <w:szCs w:val="20"/>
              </w:rPr>
              <w:t>TANDA VITAL</w:t>
            </w:r>
          </w:p>
        </w:tc>
      </w:tr>
      <w:tr w:rsidR="004A0C4D" w14:paraId="08B8F94D" w14:textId="77777777" w:rsidTr="00356068">
        <w:tc>
          <w:tcPr>
            <w:tcW w:w="2802" w:type="dxa"/>
          </w:tcPr>
          <w:p w14:paraId="3A3442AB" w14:textId="1C188552" w:rsidR="004A0C4D" w:rsidRDefault="004A0C4D" w:rsidP="004A0C4D">
            <w:proofErr w:type="spellStart"/>
            <w:r>
              <w:t>Keadaan</w:t>
            </w:r>
            <w:proofErr w:type="spellEnd"/>
            <w:r>
              <w:t xml:space="preserve"> Umum</w:t>
            </w:r>
          </w:p>
        </w:tc>
        <w:tc>
          <w:tcPr>
            <w:tcW w:w="283" w:type="dxa"/>
          </w:tcPr>
          <w:p w14:paraId="01EE7264" w14:textId="2E58D15A" w:rsidR="004A0C4D" w:rsidRDefault="004A0C4D" w:rsidP="004A0C4D">
            <w:r>
              <w:t>:</w:t>
            </w:r>
          </w:p>
        </w:tc>
        <w:tc>
          <w:tcPr>
            <w:tcW w:w="8222" w:type="dxa"/>
            <w:gridSpan w:val="4"/>
          </w:tcPr>
          <w:p w14:paraId="639C92CF" w14:textId="19FD6584" w:rsidR="004A0C4D" w:rsidRDefault="004A0C4D" w:rsidP="004A0C4D">
            <w:r>
              <w:rPr>
                <w:sz w:val="17"/>
              </w:rPr>
              <w:t>${KEADAAN_UMUM}</w:t>
            </w:r>
          </w:p>
        </w:tc>
      </w:tr>
      <w:tr w:rsidR="004A0C4D" w14:paraId="7AC88C72" w14:textId="77777777" w:rsidTr="00D26BD4">
        <w:tc>
          <w:tcPr>
            <w:tcW w:w="2802" w:type="dxa"/>
          </w:tcPr>
          <w:p w14:paraId="3952298D" w14:textId="2D52F1FE" w:rsidR="004A0C4D" w:rsidRDefault="004A0C4D" w:rsidP="004A0C4D">
            <w:proofErr w:type="spellStart"/>
            <w:r>
              <w:t>Tekanan</w:t>
            </w:r>
            <w:proofErr w:type="spellEnd"/>
            <w:r>
              <w:t xml:space="preserve"> Darah</w:t>
            </w:r>
          </w:p>
        </w:tc>
        <w:tc>
          <w:tcPr>
            <w:tcW w:w="283" w:type="dxa"/>
          </w:tcPr>
          <w:p w14:paraId="2010E2C3" w14:textId="20644629" w:rsidR="004A0C4D" w:rsidRDefault="004A0C4D" w:rsidP="004A0C4D">
            <w:r>
              <w:t>:</w:t>
            </w:r>
          </w:p>
        </w:tc>
        <w:tc>
          <w:tcPr>
            <w:tcW w:w="3260" w:type="dxa"/>
          </w:tcPr>
          <w:p w14:paraId="42D812D4" w14:textId="60EF51DF" w:rsidR="004A0C4D" w:rsidRDefault="004A0C4D" w:rsidP="004A0C4D">
            <w:pPr>
              <w:rPr>
                <w:sz w:val="17"/>
              </w:rPr>
            </w:pPr>
            <w:r>
              <w:rPr>
                <w:sz w:val="17"/>
              </w:rPr>
              <w:t>${TEKANAN_DARAH}</w:t>
            </w:r>
          </w:p>
        </w:tc>
        <w:tc>
          <w:tcPr>
            <w:tcW w:w="1134" w:type="dxa"/>
          </w:tcPr>
          <w:p w14:paraId="76572D7F" w14:textId="1730834F" w:rsidR="004A0C4D" w:rsidRDefault="004A0C4D" w:rsidP="00D26BD4">
            <w:pPr>
              <w:ind w:right="-105"/>
            </w:pPr>
            <w:proofErr w:type="spellStart"/>
            <w:r>
              <w:t>Saturasi</w:t>
            </w:r>
            <w:proofErr w:type="spellEnd"/>
            <w:r>
              <w:t xml:space="preserve"> O</w:t>
            </w:r>
            <w:r w:rsidRPr="004A0C4D">
              <w:rPr>
                <w:bCs/>
                <w:sz w:val="17"/>
              </w:rPr>
              <w:t>₂</w:t>
            </w:r>
          </w:p>
        </w:tc>
        <w:tc>
          <w:tcPr>
            <w:tcW w:w="284" w:type="dxa"/>
          </w:tcPr>
          <w:p w14:paraId="09796337" w14:textId="5EF90289" w:rsidR="004A0C4D" w:rsidRDefault="004A0C4D" w:rsidP="004A0C4D">
            <w:r>
              <w:t>:</w:t>
            </w:r>
          </w:p>
        </w:tc>
        <w:tc>
          <w:tcPr>
            <w:tcW w:w="3544" w:type="dxa"/>
          </w:tcPr>
          <w:p w14:paraId="10DFF50C" w14:textId="4767873E" w:rsidR="004A0C4D" w:rsidRDefault="000F48AB" w:rsidP="004A0C4D">
            <w:r>
              <w:rPr>
                <w:sz w:val="17"/>
              </w:rPr>
              <w:t>${SATURASI_O2}</w:t>
            </w:r>
          </w:p>
        </w:tc>
      </w:tr>
      <w:tr w:rsidR="000F48AB" w14:paraId="68928D9C" w14:textId="77777777" w:rsidTr="00D26BD4">
        <w:tc>
          <w:tcPr>
            <w:tcW w:w="2802" w:type="dxa"/>
          </w:tcPr>
          <w:p w14:paraId="5C18AE51" w14:textId="621A5757" w:rsidR="000F48AB" w:rsidRDefault="000F48AB" w:rsidP="000F48AB">
            <w:proofErr w:type="spellStart"/>
            <w:r>
              <w:t>Frekuensi</w:t>
            </w:r>
            <w:proofErr w:type="spellEnd"/>
            <w:r>
              <w:t xml:space="preserve"> Nadi</w:t>
            </w:r>
          </w:p>
        </w:tc>
        <w:tc>
          <w:tcPr>
            <w:tcW w:w="283" w:type="dxa"/>
          </w:tcPr>
          <w:p w14:paraId="39E44912" w14:textId="41E44BEA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05D403BF" w14:textId="136ACE31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${NADI}</w:t>
            </w:r>
          </w:p>
        </w:tc>
        <w:tc>
          <w:tcPr>
            <w:tcW w:w="1134" w:type="dxa"/>
          </w:tcPr>
          <w:p w14:paraId="77B37692" w14:textId="0A54DEBA" w:rsidR="000F48AB" w:rsidRDefault="000F48AB" w:rsidP="00D26BD4">
            <w:pPr>
              <w:ind w:right="-105"/>
            </w:pPr>
            <w:r>
              <w:t>GCS</w:t>
            </w:r>
          </w:p>
        </w:tc>
        <w:tc>
          <w:tcPr>
            <w:tcW w:w="284" w:type="dxa"/>
          </w:tcPr>
          <w:p w14:paraId="3AD8C28A" w14:textId="11E31C70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28ABF995" w14:textId="6FF59302" w:rsidR="000F48AB" w:rsidRDefault="000F48AB" w:rsidP="000F48AB">
            <w:r>
              <w:rPr>
                <w:sz w:val="17"/>
              </w:rPr>
              <w:t>${KESADARAN_GCS}</w:t>
            </w:r>
          </w:p>
        </w:tc>
      </w:tr>
      <w:tr w:rsidR="000F48AB" w14:paraId="49771752" w14:textId="77777777" w:rsidTr="00D26BD4">
        <w:tc>
          <w:tcPr>
            <w:tcW w:w="2802" w:type="dxa"/>
          </w:tcPr>
          <w:p w14:paraId="4EF69A5F" w14:textId="638154D6" w:rsidR="000F48AB" w:rsidRDefault="000F48AB" w:rsidP="000F48AB">
            <w:proofErr w:type="spellStart"/>
            <w:r>
              <w:t>Frekuensi</w:t>
            </w:r>
            <w:proofErr w:type="spellEnd"/>
            <w:r>
              <w:t xml:space="preserve"> Nafas</w:t>
            </w:r>
          </w:p>
        </w:tc>
        <w:tc>
          <w:tcPr>
            <w:tcW w:w="283" w:type="dxa"/>
          </w:tcPr>
          <w:p w14:paraId="658D0667" w14:textId="6E41329C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6E3B79BA" w14:textId="03C64D42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${FREKUENSI_NAPAS}</w:t>
            </w:r>
          </w:p>
        </w:tc>
        <w:tc>
          <w:tcPr>
            <w:tcW w:w="1134" w:type="dxa"/>
          </w:tcPr>
          <w:p w14:paraId="2D9B2F1D" w14:textId="74FF89C2" w:rsidR="000F48AB" w:rsidRDefault="000F48AB" w:rsidP="00D26BD4">
            <w:pPr>
              <w:ind w:right="-105"/>
            </w:pPr>
            <w:r>
              <w:t>BB / TB</w:t>
            </w:r>
          </w:p>
        </w:tc>
        <w:tc>
          <w:tcPr>
            <w:tcW w:w="284" w:type="dxa"/>
          </w:tcPr>
          <w:p w14:paraId="356B3A5C" w14:textId="50C69FEC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6DAAB88E" w14:textId="20ED3A45" w:rsidR="000F48AB" w:rsidRDefault="000F48AB" w:rsidP="000F48AB">
            <w:r>
              <w:rPr>
                <w:sz w:val="17"/>
              </w:rPr>
              <w:t>${BERAT_BADAN} / ${TINGGI_BADAN}</w:t>
            </w:r>
          </w:p>
        </w:tc>
      </w:tr>
      <w:tr w:rsidR="000F48AB" w14:paraId="49C02FEB" w14:textId="77777777" w:rsidTr="00D26BD4">
        <w:tc>
          <w:tcPr>
            <w:tcW w:w="2802" w:type="dxa"/>
          </w:tcPr>
          <w:p w14:paraId="20C64892" w14:textId="018FCF96" w:rsidR="000F48AB" w:rsidRDefault="000F48AB" w:rsidP="000F48AB">
            <w:proofErr w:type="spellStart"/>
            <w:r>
              <w:t>Suhu</w:t>
            </w:r>
            <w:proofErr w:type="spellEnd"/>
          </w:p>
        </w:tc>
        <w:tc>
          <w:tcPr>
            <w:tcW w:w="283" w:type="dxa"/>
          </w:tcPr>
          <w:p w14:paraId="71DACC66" w14:textId="563F8C5F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71E04A35" w14:textId="200AE8B0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${SUHU}</w:t>
            </w:r>
          </w:p>
        </w:tc>
        <w:tc>
          <w:tcPr>
            <w:tcW w:w="1134" w:type="dxa"/>
          </w:tcPr>
          <w:p w14:paraId="21ABD0D3" w14:textId="7BAB4B62" w:rsidR="000F48AB" w:rsidRDefault="000F48AB" w:rsidP="00D26BD4">
            <w:pPr>
              <w:ind w:right="-105"/>
            </w:pPr>
            <w:r>
              <w:t>IMT</w:t>
            </w:r>
          </w:p>
        </w:tc>
        <w:tc>
          <w:tcPr>
            <w:tcW w:w="284" w:type="dxa"/>
          </w:tcPr>
          <w:p w14:paraId="5776F11D" w14:textId="6EF1F327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090CC3CC" w14:textId="0B5FA91A" w:rsidR="000F48AB" w:rsidRDefault="000F48AB" w:rsidP="000F48AB">
            <w:r>
              <w:rPr>
                <w:sz w:val="17"/>
              </w:rPr>
              <w:t>${IMT}</w:t>
            </w:r>
          </w:p>
        </w:tc>
      </w:tr>
    </w:tbl>
    <w:p w14:paraId="2B2A1C66" w14:textId="77777777" w:rsidR="00C9249D" w:rsidRDefault="00C924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122F02" w14:paraId="266850FF" w14:textId="77777777" w:rsidTr="00A74702">
        <w:tc>
          <w:tcPr>
            <w:tcW w:w="11307" w:type="dxa"/>
          </w:tcPr>
          <w:p w14:paraId="2846278F" w14:textId="1F179775" w:rsidR="00122F02" w:rsidRPr="00122F02" w:rsidRDefault="00122F02" w:rsidP="00C9249D">
            <w:pPr>
              <w:rPr>
                <w:b/>
                <w:bCs/>
              </w:rPr>
            </w:pPr>
            <w:r w:rsidRPr="00122F02">
              <w:rPr>
                <w:b/>
                <w:bCs/>
                <w:sz w:val="20"/>
                <w:szCs w:val="20"/>
              </w:rPr>
              <w:t>PEMERIKSAAN FISIK</w:t>
            </w:r>
          </w:p>
        </w:tc>
      </w:tr>
      <w:tr w:rsidR="009F26B0" w14:paraId="100DBE19" w14:textId="77777777" w:rsidTr="00C4760E">
        <w:tc>
          <w:tcPr>
            <w:tcW w:w="11307" w:type="dxa"/>
          </w:tcPr>
          <w:p w14:paraId="245C9D5D" w14:textId="0A866537" w:rsidR="009F26B0" w:rsidRDefault="009F26B0" w:rsidP="00C9249D">
            <w:pPr>
              <w:rPr>
                <w:sz w:val="17"/>
              </w:rPr>
            </w:pPr>
            <w:r w:rsidRPr="00D47B76">
              <w:t>${PEMERIKSAAN_FISIK}</w:t>
            </w:r>
          </w:p>
        </w:tc>
      </w:tr>
    </w:tbl>
    <w:p w14:paraId="72966716" w14:textId="77777777" w:rsidR="00C9249D" w:rsidRDefault="00C9249D"/>
    <w:tbl>
      <w:tblPr>
        <w:tblStyle w:val="TableGrid"/>
        <w:tblW w:w="11307" w:type="dxa"/>
        <w:tblLook w:val="04A0" w:firstRow="1" w:lastRow="0" w:firstColumn="1" w:lastColumn="0" w:noHBand="0" w:noVBand="1"/>
      </w:tblPr>
      <w:tblGrid>
        <w:gridCol w:w="2802"/>
        <w:gridCol w:w="283"/>
        <w:gridCol w:w="8222"/>
      </w:tblGrid>
      <w:tr w:rsidR="00122F02" w14:paraId="1AB279D1" w14:textId="77777777" w:rsidTr="00FE4C94">
        <w:tc>
          <w:tcPr>
            <w:tcW w:w="11307" w:type="dxa"/>
            <w:gridSpan w:val="3"/>
          </w:tcPr>
          <w:p w14:paraId="55D6561D" w14:textId="08D0CEC6" w:rsidR="00122F02" w:rsidRPr="00122F02" w:rsidRDefault="00122F02" w:rsidP="005E537D">
            <w:pPr>
              <w:rPr>
                <w:b/>
                <w:bCs/>
                <w:sz w:val="17"/>
              </w:rPr>
            </w:pPr>
            <w:r w:rsidRPr="00122F02">
              <w:rPr>
                <w:b/>
                <w:bCs/>
                <w:sz w:val="20"/>
                <w:szCs w:val="20"/>
              </w:rPr>
              <w:t>HASIL PEMERIKSAAN PENUNJANG</w:t>
            </w:r>
          </w:p>
        </w:tc>
      </w:tr>
      <w:tr w:rsidR="005E537D" w14:paraId="17C3CCEE" w14:textId="77777777" w:rsidTr="00356068">
        <w:tc>
          <w:tcPr>
            <w:tcW w:w="2802" w:type="dxa"/>
          </w:tcPr>
          <w:p w14:paraId="4DF74B08" w14:textId="2E6C57BD" w:rsidR="005E537D" w:rsidRDefault="005E537D" w:rsidP="005E537D">
            <w:r>
              <w:t xml:space="preserve">Hasil </w:t>
            </w:r>
            <w:proofErr w:type="spellStart"/>
            <w:r>
              <w:t>Laboratorium</w:t>
            </w:r>
            <w:proofErr w:type="spellEnd"/>
          </w:p>
        </w:tc>
        <w:tc>
          <w:tcPr>
            <w:tcW w:w="283" w:type="dxa"/>
          </w:tcPr>
          <w:p w14:paraId="23065557" w14:textId="28D00144" w:rsidR="005E537D" w:rsidRDefault="005E537D" w:rsidP="005E537D">
            <w:r>
              <w:t>:</w:t>
            </w:r>
          </w:p>
        </w:tc>
        <w:tc>
          <w:tcPr>
            <w:tcW w:w="8222" w:type="dxa"/>
          </w:tcPr>
          <w:p w14:paraId="1F3C71C0" w14:textId="264F0E40" w:rsidR="005E537D" w:rsidRDefault="005E537D" w:rsidP="005E537D">
            <w:pPr>
              <w:rPr>
                <w:sz w:val="17"/>
              </w:rPr>
            </w:pPr>
            <w:r>
              <w:rPr>
                <w:sz w:val="17"/>
              </w:rPr>
              <w:t>${HASIL_LABORATORIUM}</w:t>
            </w:r>
          </w:p>
        </w:tc>
      </w:tr>
      <w:tr w:rsidR="005E537D" w14:paraId="0F22D9AA" w14:textId="77777777" w:rsidTr="00356068">
        <w:tc>
          <w:tcPr>
            <w:tcW w:w="2802" w:type="dxa"/>
          </w:tcPr>
          <w:p w14:paraId="4AFC9480" w14:textId="2063DC0F" w:rsidR="005E537D" w:rsidRDefault="005E537D" w:rsidP="005E537D">
            <w:r>
              <w:t xml:space="preserve">Hasil </w:t>
            </w:r>
            <w:proofErr w:type="spellStart"/>
            <w:r>
              <w:t>Radiologi</w:t>
            </w:r>
            <w:proofErr w:type="spellEnd"/>
          </w:p>
        </w:tc>
        <w:tc>
          <w:tcPr>
            <w:tcW w:w="283" w:type="dxa"/>
          </w:tcPr>
          <w:p w14:paraId="56D9D375" w14:textId="4ECD4659" w:rsidR="005E537D" w:rsidRDefault="005E537D" w:rsidP="005E537D">
            <w:r>
              <w:t>:</w:t>
            </w:r>
          </w:p>
        </w:tc>
        <w:tc>
          <w:tcPr>
            <w:tcW w:w="8222" w:type="dxa"/>
          </w:tcPr>
          <w:p w14:paraId="170F4476" w14:textId="41E27C86" w:rsidR="005E537D" w:rsidRDefault="005E537D" w:rsidP="005E537D">
            <w:pPr>
              <w:rPr>
                <w:sz w:val="17"/>
              </w:rPr>
            </w:pPr>
            <w:r>
              <w:rPr>
                <w:sz w:val="17"/>
              </w:rPr>
              <w:t>${HASIL_RADIOLOGI}</w:t>
            </w:r>
          </w:p>
        </w:tc>
      </w:tr>
      <w:tr w:rsidR="007022A7" w14:paraId="3B5BF5D1" w14:textId="77777777" w:rsidTr="00305DD5">
        <w:tc>
          <w:tcPr>
            <w:tcW w:w="11307" w:type="dxa"/>
            <w:gridSpan w:val="3"/>
          </w:tcPr>
          <w:p w14:paraId="7514D5D3" w14:textId="4C03F027" w:rsidR="007022A7" w:rsidRDefault="007022A7" w:rsidP="005E537D">
            <w:pPr>
              <w:rPr>
                <w:sz w:val="17"/>
              </w:rPr>
            </w:pPr>
            <w:r w:rsidRPr="00122F02">
              <w:rPr>
                <w:b/>
                <w:bCs/>
                <w:sz w:val="20"/>
                <w:szCs w:val="20"/>
              </w:rPr>
              <w:t xml:space="preserve">PEMERIKSAAN </w:t>
            </w:r>
            <w:r>
              <w:rPr>
                <w:b/>
                <w:bCs/>
                <w:sz w:val="20"/>
                <w:szCs w:val="20"/>
              </w:rPr>
              <w:t>OBSGYN</w:t>
            </w:r>
          </w:p>
        </w:tc>
      </w:tr>
      <w:tr w:rsidR="007022A7" w14:paraId="4DD0FBD4" w14:textId="77777777" w:rsidTr="00AE0DAF">
        <w:tc>
          <w:tcPr>
            <w:tcW w:w="11307" w:type="dxa"/>
            <w:gridSpan w:val="3"/>
          </w:tcPr>
          <w:p w14:paraId="0401A2D8" w14:textId="78C9AE0F" w:rsidR="007022A7" w:rsidRDefault="007022A7" w:rsidP="005E537D">
            <w:pPr>
              <w:rPr>
                <w:sz w:val="17"/>
              </w:rPr>
            </w:pPr>
            <w:r>
              <w:rPr>
                <w:sz w:val="17"/>
              </w:rPr>
              <w:t>${PEMERIKSAAN_OBSGYN}</w:t>
            </w:r>
          </w:p>
        </w:tc>
      </w:tr>
    </w:tbl>
    <w:p w14:paraId="4B80684C" w14:textId="77777777" w:rsidR="005E537D" w:rsidRDefault="005E53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122F02" w14:paraId="539663D3" w14:textId="77777777" w:rsidTr="0058302B">
        <w:tc>
          <w:tcPr>
            <w:tcW w:w="11307" w:type="dxa"/>
          </w:tcPr>
          <w:p w14:paraId="7832E55F" w14:textId="48F9760C" w:rsidR="00122F02" w:rsidRDefault="00122F02" w:rsidP="000F48AB">
            <w:pPr>
              <w:rPr>
                <w:sz w:val="17"/>
              </w:rPr>
            </w:pPr>
            <w:r w:rsidRPr="00122F02">
              <w:rPr>
                <w:b/>
                <w:bCs/>
                <w:sz w:val="20"/>
                <w:szCs w:val="20"/>
              </w:rPr>
              <w:t>DIAGNOSIS</w:t>
            </w:r>
          </w:p>
        </w:tc>
      </w:tr>
      <w:tr w:rsidR="00122F02" w14:paraId="5D6F8AD5" w14:textId="77777777" w:rsidTr="00BE4AE9">
        <w:tc>
          <w:tcPr>
            <w:tcW w:w="11307" w:type="dxa"/>
          </w:tcPr>
          <w:p w14:paraId="14F03009" w14:textId="7A34B446" w:rsidR="00122F02" w:rsidRDefault="00122F02" w:rsidP="00122F02">
            <w:pPr>
              <w:rPr>
                <w:sz w:val="17"/>
              </w:rPr>
            </w:pPr>
            <w:r>
              <w:rPr>
                <w:sz w:val="17"/>
              </w:rPr>
              <w:t>${DIAGNOSIS}</w:t>
            </w:r>
          </w:p>
        </w:tc>
      </w:tr>
    </w:tbl>
    <w:p w14:paraId="3214308D" w14:textId="77777777" w:rsidR="005E537D" w:rsidRDefault="005E53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312835" w14:paraId="3444BF7E" w14:textId="77777777" w:rsidTr="0092130B">
        <w:tc>
          <w:tcPr>
            <w:tcW w:w="11307" w:type="dxa"/>
          </w:tcPr>
          <w:p w14:paraId="3FFBA70F" w14:textId="148154AA" w:rsidR="00312835" w:rsidRDefault="006C6E70" w:rsidP="005E537D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TOLOK UKUR / SASARAN YANG DICAPAI</w:t>
            </w:r>
          </w:p>
        </w:tc>
      </w:tr>
      <w:tr w:rsidR="00312835" w14:paraId="67ECEF42" w14:textId="77777777" w:rsidTr="0038535D">
        <w:tc>
          <w:tcPr>
            <w:tcW w:w="11307" w:type="dxa"/>
          </w:tcPr>
          <w:p w14:paraId="4673EA36" w14:textId="5060A4C9" w:rsidR="00312835" w:rsidRPr="00B83344" w:rsidRDefault="00312835" w:rsidP="005E537D">
            <w:r w:rsidRPr="00B83344">
              <w:t>${</w:t>
            </w:r>
            <w:r w:rsidR="006C6E70">
              <w:t>TOLOK_UKUR</w:t>
            </w:r>
            <w:r w:rsidRPr="00B83344">
              <w:t>}</w:t>
            </w:r>
          </w:p>
        </w:tc>
      </w:tr>
      <w:tr w:rsidR="00312835" w14:paraId="4FD8DAF7" w14:textId="77777777" w:rsidTr="002D15E4">
        <w:tc>
          <w:tcPr>
            <w:tcW w:w="11307" w:type="dxa"/>
          </w:tcPr>
          <w:p w14:paraId="18D5743C" w14:textId="7E5E1D99" w:rsidR="00312835" w:rsidRDefault="006C6E70" w:rsidP="005E537D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TERAPI/TINDAKAN</w:t>
            </w:r>
          </w:p>
        </w:tc>
      </w:tr>
      <w:tr w:rsidR="00312835" w14:paraId="4BB429C0" w14:textId="77777777" w:rsidTr="00FC4CE8">
        <w:tc>
          <w:tcPr>
            <w:tcW w:w="11307" w:type="dxa"/>
          </w:tcPr>
          <w:p w14:paraId="1E1FF985" w14:textId="7039FC15" w:rsidR="00312835" w:rsidRPr="00B83344" w:rsidRDefault="00312835" w:rsidP="005E537D">
            <w:r w:rsidRPr="00B83344">
              <w:t>${TERAPI}</w:t>
            </w:r>
          </w:p>
        </w:tc>
      </w:tr>
      <w:tr w:rsidR="00303FB8" w14:paraId="3D53797C" w14:textId="77777777" w:rsidTr="006B32A7">
        <w:tc>
          <w:tcPr>
            <w:tcW w:w="11307" w:type="dxa"/>
          </w:tcPr>
          <w:p w14:paraId="07C5762E" w14:textId="188EE4B4" w:rsidR="00303FB8" w:rsidRDefault="006C6E70" w:rsidP="005E537D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MATERI EDUKASI</w:t>
            </w:r>
          </w:p>
        </w:tc>
      </w:tr>
      <w:tr w:rsidR="00303FB8" w14:paraId="13790AC8" w14:textId="77777777" w:rsidTr="009B1182">
        <w:tc>
          <w:tcPr>
            <w:tcW w:w="11307" w:type="dxa"/>
          </w:tcPr>
          <w:p w14:paraId="4BB5AB4A" w14:textId="4C55C4A4" w:rsidR="00303FB8" w:rsidRPr="006C6E70" w:rsidRDefault="00303FB8" w:rsidP="005E537D">
            <w:pPr>
              <w:rPr>
                <w:lang w:val="en-ID"/>
              </w:rPr>
            </w:pPr>
            <w:r w:rsidRPr="00B83344">
              <w:t>${</w:t>
            </w:r>
            <w:r w:rsidR="006C6E70" w:rsidRPr="006C6E70">
              <w:rPr>
                <w:lang w:val="en-ID"/>
              </w:rPr>
              <w:t>MATERI_EDUKASI</w:t>
            </w:r>
            <w:r w:rsidRPr="00B83344">
              <w:t>}</w:t>
            </w:r>
          </w:p>
        </w:tc>
      </w:tr>
      <w:tr w:rsidR="006C6E70" w14:paraId="06DC0520" w14:textId="77777777" w:rsidTr="00102033">
        <w:tc>
          <w:tcPr>
            <w:tcW w:w="11307" w:type="dxa"/>
          </w:tcPr>
          <w:p w14:paraId="7BB5C1E2" w14:textId="500C4690" w:rsidR="006C6E70" w:rsidRPr="006C6E70" w:rsidRDefault="00DD145F" w:rsidP="005E537D">
            <w:pPr>
              <w:rPr>
                <w:lang w:val="en-ID"/>
              </w:rPr>
            </w:pPr>
            <w:r>
              <w:rPr>
                <w:b/>
                <w:bCs/>
                <w:sz w:val="20"/>
                <w:szCs w:val="20"/>
              </w:rPr>
              <w:t>TINDAK LANJUT</w:t>
            </w:r>
          </w:p>
        </w:tc>
      </w:tr>
      <w:tr w:rsidR="006C6E70" w14:paraId="731E1C08" w14:textId="77777777" w:rsidTr="00FD0247">
        <w:tc>
          <w:tcPr>
            <w:tcW w:w="11307" w:type="dxa"/>
          </w:tcPr>
          <w:p w14:paraId="3FE5EF67" w14:textId="1A414322" w:rsidR="006C6E70" w:rsidRPr="00B83344" w:rsidRDefault="006C6E70" w:rsidP="005E537D">
            <w:r w:rsidRPr="00B83344">
              <w:t>${</w:t>
            </w:r>
            <w:r w:rsidRPr="006C6E70">
              <w:rPr>
                <w:lang w:val="en-ID"/>
              </w:rPr>
              <w:t>TINDAK_LANJUT</w:t>
            </w:r>
            <w:r w:rsidRPr="00B83344">
              <w:t>}</w:t>
            </w:r>
          </w:p>
        </w:tc>
      </w:tr>
    </w:tbl>
    <w:p w14:paraId="32763C04" w14:textId="77777777" w:rsidR="00335F7C" w:rsidRDefault="00335F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529"/>
      </w:tblGrid>
      <w:tr w:rsidR="00335F7C" w14:paraId="2D01A07A" w14:textId="77777777" w:rsidTr="00335F7C">
        <w:tc>
          <w:tcPr>
            <w:tcW w:w="5778" w:type="dxa"/>
          </w:tcPr>
          <w:p w14:paraId="5204050B" w14:textId="77777777" w:rsidR="00335F7C" w:rsidRDefault="00335F7C" w:rsidP="005E537D"/>
        </w:tc>
        <w:tc>
          <w:tcPr>
            <w:tcW w:w="5529" w:type="dxa"/>
          </w:tcPr>
          <w:p w14:paraId="5E03110E" w14:textId="35E292E1" w:rsidR="0073493B" w:rsidRDefault="0073493B" w:rsidP="00335F7C">
            <w:pPr>
              <w:jc w:val="center"/>
              <w:rPr>
                <w:b/>
                <w:bCs/>
              </w:rPr>
            </w:pPr>
            <w:r>
              <w:rPr>
                <w:sz w:val="17"/>
              </w:rPr>
              <w:t>${</w:t>
            </w:r>
            <w:r w:rsidRPr="00335F7C">
              <w:rPr>
                <w:sz w:val="17"/>
                <w:lang w:val="en-ID"/>
              </w:rPr>
              <w:t>FINALISASI</w:t>
            </w:r>
            <w:r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 ${</w:t>
            </w:r>
            <w:r w:rsidRPr="00335F7C">
              <w:rPr>
                <w:sz w:val="17"/>
                <w:lang w:val="en-ID"/>
              </w:rPr>
              <w:t>FINALISASI</w:t>
            </w:r>
            <w:r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  <w:p w14:paraId="0EE7E0CF" w14:textId="0A64F476" w:rsidR="00335F7C" w:rsidRPr="00335F7C" w:rsidRDefault="00294B2A" w:rsidP="00335F7C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B7476A5" wp14:editId="47300360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360EAC" w14:textId="23F30228" w:rsidR="00294B2A" w:rsidRPr="008A45C5" w:rsidRDefault="00294B2A" w:rsidP="00294B2A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 w:rsidR="006156CF">
                                    <w:t>_DOKTER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7476A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left:0;text-align:left;margin-left:40pt;margin-top:10.05pt;width:188.15pt;height:91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" filled="f" stroked="f" strokeweight=".5pt">
                      <v:textbox>
                        <w:txbxContent>
                          <w:p w14:paraId="52360EAC" w14:textId="23F30228" w:rsidR="00294B2A" w:rsidRPr="008A45C5" w:rsidRDefault="00294B2A" w:rsidP="00294B2A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 w:rsidR="006156CF">
                              <w:t>_DOKTER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35F7C" w:rsidRPr="00335F7C">
              <w:rPr>
                <w:b/>
                <w:bCs/>
              </w:rPr>
              <w:t xml:space="preserve">Yang </w:t>
            </w:r>
            <w:proofErr w:type="spellStart"/>
            <w:r w:rsidR="00335F7C" w:rsidRPr="00335F7C">
              <w:rPr>
                <w:b/>
                <w:bCs/>
              </w:rPr>
              <w:t>Melakukan</w:t>
            </w:r>
            <w:proofErr w:type="spellEnd"/>
            <w:r w:rsidR="00335F7C" w:rsidRPr="00335F7C">
              <w:rPr>
                <w:b/>
                <w:bCs/>
              </w:rPr>
              <w:t xml:space="preserve"> </w:t>
            </w:r>
            <w:proofErr w:type="spellStart"/>
            <w:r w:rsidR="00335F7C" w:rsidRPr="00335F7C">
              <w:rPr>
                <w:b/>
                <w:bCs/>
              </w:rPr>
              <w:t>Pengkajian</w:t>
            </w:r>
            <w:proofErr w:type="spellEnd"/>
          </w:p>
          <w:p w14:paraId="3061F2E1" w14:textId="47A4E342" w:rsidR="00335F7C" w:rsidRPr="00335F7C" w:rsidRDefault="00335F7C" w:rsidP="00335F7C">
            <w:pPr>
              <w:jc w:val="center"/>
              <w:rPr>
                <w:b/>
                <w:bCs/>
              </w:rPr>
            </w:pPr>
            <w:r w:rsidRPr="00335F7C">
              <w:rPr>
                <w:b/>
                <w:bCs/>
              </w:rPr>
              <w:t>DPJP</w:t>
            </w:r>
          </w:p>
          <w:p w14:paraId="3FA05FE1" w14:textId="62D3415A" w:rsidR="00335F7C" w:rsidRDefault="00335F7C" w:rsidP="00335F7C">
            <w:pPr>
              <w:jc w:val="center"/>
            </w:pPr>
          </w:p>
          <w:p w14:paraId="2164BAA5" w14:textId="77777777" w:rsidR="00335F7C" w:rsidRDefault="00335F7C" w:rsidP="00335F7C">
            <w:pPr>
              <w:jc w:val="center"/>
            </w:pPr>
          </w:p>
          <w:p w14:paraId="65399047" w14:textId="77777777" w:rsidR="00335F7C" w:rsidRDefault="00335F7C" w:rsidP="00335F7C">
            <w:pPr>
              <w:jc w:val="center"/>
            </w:pPr>
          </w:p>
          <w:p w14:paraId="5AFC77A8" w14:textId="77777777" w:rsidR="00335F7C" w:rsidRDefault="00335F7C" w:rsidP="00335F7C">
            <w:pPr>
              <w:jc w:val="center"/>
            </w:pPr>
          </w:p>
          <w:p w14:paraId="469631AD" w14:textId="77777777" w:rsidR="00335F7C" w:rsidRDefault="00335F7C" w:rsidP="00335F7C">
            <w:pPr>
              <w:jc w:val="center"/>
            </w:pPr>
          </w:p>
          <w:p w14:paraId="7529AE7F" w14:textId="4EE96C62" w:rsidR="00335F7C" w:rsidRDefault="00335F7C" w:rsidP="00335F7C">
            <w:pPr>
              <w:jc w:val="center"/>
            </w:pPr>
            <w:proofErr w:type="gramStart"/>
            <w:r>
              <w:t xml:space="preserve">( </w:t>
            </w:r>
            <w:r w:rsidRPr="000176F2">
              <w:rPr>
                <w:u w:val="single"/>
              </w:rPr>
              <w:t>$</w:t>
            </w:r>
            <w:proofErr w:type="gramEnd"/>
            <w:r w:rsidRPr="000176F2">
              <w:rPr>
                <w:u w:val="single"/>
              </w:rPr>
              <w:t>{</w:t>
            </w:r>
            <w:r w:rsidR="0071203A" w:rsidRPr="0071203A">
              <w:rPr>
                <w:u w:val="single"/>
                <w:lang w:val="en-ID"/>
              </w:rPr>
              <w:t>FINALISASI_OLEH</w:t>
            </w:r>
            <w:proofErr w:type="gramStart"/>
            <w:r w:rsidRPr="000176F2">
              <w:rPr>
                <w:u w:val="single"/>
              </w:rPr>
              <w:t>}</w:t>
            </w:r>
            <w:r>
              <w:t xml:space="preserve"> )</w:t>
            </w:r>
            <w:proofErr w:type="gramEnd"/>
          </w:p>
          <w:p w14:paraId="7F424944" w14:textId="46684C0D" w:rsidR="00335F7C" w:rsidRPr="00335F7C" w:rsidRDefault="00335F7C" w:rsidP="00335F7C">
            <w:pPr>
              <w:jc w:val="center"/>
              <w:rPr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 xml:space="preserve">Tanda Tangan dan Nama </w:t>
            </w:r>
            <w:proofErr w:type="spellStart"/>
            <w:r w:rsidRPr="00335F7C">
              <w:rPr>
                <w:sz w:val="14"/>
                <w:szCs w:val="18"/>
                <w:lang w:val="en-ID"/>
              </w:rPr>
              <w:t>Lengkap</w:t>
            </w:r>
            <w:proofErr w:type="spellEnd"/>
          </w:p>
        </w:tc>
      </w:tr>
    </w:tbl>
    <w:p w14:paraId="0C6892DE" w14:textId="77777777" w:rsidR="00DE14F4" w:rsidRDefault="00DE14F4" w:rsidP="00DE14F4">
      <w:pPr>
        <w:spacing w:after="0"/>
      </w:pPr>
    </w:p>
    <w:sectPr w:rsidR="00DE14F4" w:rsidSect="00DE14F4">
      <w:footerReference w:type="default" r:id="rId11"/>
      <w:pgSz w:w="12242" w:h="18722" w:code="149"/>
      <w:pgMar w:top="567" w:right="476" w:bottom="567" w:left="567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5249E" w14:textId="77777777" w:rsidR="00B61CF7" w:rsidRDefault="00B61CF7" w:rsidP="00DE14F4">
      <w:pPr>
        <w:spacing w:after="0" w:line="240" w:lineRule="auto"/>
      </w:pPr>
      <w:r>
        <w:separator/>
      </w:r>
    </w:p>
  </w:endnote>
  <w:endnote w:type="continuationSeparator" w:id="0">
    <w:p w14:paraId="0D0979B7" w14:textId="77777777" w:rsidR="00B61CF7" w:rsidRDefault="00B61CF7" w:rsidP="00DE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8D24" w14:textId="4639D095" w:rsidR="00DE14F4" w:rsidRPr="00DE14F4" w:rsidRDefault="009D198E" w:rsidP="00DE14F4">
    <w:pPr>
      <w:pStyle w:val="Footer"/>
      <w:jc w:val="right"/>
      <w:rPr>
        <w:i/>
        <w:iCs/>
        <w:lang w:val="en-ID"/>
      </w:rPr>
    </w:pPr>
    <w:r>
      <w:rPr>
        <w:i/>
        <w:iCs/>
        <w:sz w:val="16"/>
        <w:szCs w:val="20"/>
      </w:rPr>
      <w:t>Rev. II/2026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28E74" w14:textId="77777777" w:rsidR="00B61CF7" w:rsidRDefault="00B61CF7" w:rsidP="00DE14F4">
      <w:pPr>
        <w:spacing w:after="0" w:line="240" w:lineRule="auto"/>
      </w:pPr>
      <w:r>
        <w:separator/>
      </w:r>
    </w:p>
  </w:footnote>
  <w:footnote w:type="continuationSeparator" w:id="0">
    <w:p w14:paraId="4DEF0D1D" w14:textId="77777777" w:rsidR="00B61CF7" w:rsidRDefault="00B61CF7" w:rsidP="00DE1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601533">
    <w:abstractNumId w:val="8"/>
  </w:num>
  <w:num w:numId="2" w16cid:durableId="1058237018">
    <w:abstractNumId w:val="6"/>
  </w:num>
  <w:num w:numId="3" w16cid:durableId="1728603978">
    <w:abstractNumId w:val="5"/>
  </w:num>
  <w:num w:numId="4" w16cid:durableId="694037153">
    <w:abstractNumId w:val="4"/>
  </w:num>
  <w:num w:numId="5" w16cid:durableId="1379696081">
    <w:abstractNumId w:val="7"/>
  </w:num>
  <w:num w:numId="6" w16cid:durableId="1166475496">
    <w:abstractNumId w:val="3"/>
  </w:num>
  <w:num w:numId="7" w16cid:durableId="1850020969">
    <w:abstractNumId w:val="2"/>
  </w:num>
  <w:num w:numId="8" w16cid:durableId="1585382321">
    <w:abstractNumId w:val="1"/>
  </w:num>
  <w:num w:numId="9" w16cid:durableId="1486776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FA"/>
    <w:rsid w:val="00006114"/>
    <w:rsid w:val="000176F2"/>
    <w:rsid w:val="00034616"/>
    <w:rsid w:val="0006063C"/>
    <w:rsid w:val="00064312"/>
    <w:rsid w:val="000A3585"/>
    <w:rsid w:val="000B422C"/>
    <w:rsid w:val="000F48AB"/>
    <w:rsid w:val="00122F02"/>
    <w:rsid w:val="001323A1"/>
    <w:rsid w:val="0015074B"/>
    <w:rsid w:val="00173E79"/>
    <w:rsid w:val="0018191F"/>
    <w:rsid w:val="001D2C31"/>
    <w:rsid w:val="001E3364"/>
    <w:rsid w:val="001F6138"/>
    <w:rsid w:val="00294B2A"/>
    <w:rsid w:val="0029639D"/>
    <w:rsid w:val="002C109D"/>
    <w:rsid w:val="002D4F4D"/>
    <w:rsid w:val="002E31B8"/>
    <w:rsid w:val="002F46C7"/>
    <w:rsid w:val="00303FB8"/>
    <w:rsid w:val="00311F70"/>
    <w:rsid w:val="00312835"/>
    <w:rsid w:val="00326F90"/>
    <w:rsid w:val="00335F7C"/>
    <w:rsid w:val="00356068"/>
    <w:rsid w:val="00360BDD"/>
    <w:rsid w:val="00384454"/>
    <w:rsid w:val="003967B8"/>
    <w:rsid w:val="003A4E42"/>
    <w:rsid w:val="003C1813"/>
    <w:rsid w:val="003F58EF"/>
    <w:rsid w:val="00405E9F"/>
    <w:rsid w:val="00430A3C"/>
    <w:rsid w:val="004331B9"/>
    <w:rsid w:val="00434391"/>
    <w:rsid w:val="00434A79"/>
    <w:rsid w:val="004578E8"/>
    <w:rsid w:val="00484449"/>
    <w:rsid w:val="00484681"/>
    <w:rsid w:val="004A0C4D"/>
    <w:rsid w:val="004B3A51"/>
    <w:rsid w:val="004C4623"/>
    <w:rsid w:val="004E0E83"/>
    <w:rsid w:val="004E7EC3"/>
    <w:rsid w:val="00504580"/>
    <w:rsid w:val="00507BEB"/>
    <w:rsid w:val="005227F0"/>
    <w:rsid w:val="00535181"/>
    <w:rsid w:val="00555E44"/>
    <w:rsid w:val="005624A4"/>
    <w:rsid w:val="00593BA4"/>
    <w:rsid w:val="005B1644"/>
    <w:rsid w:val="005C0609"/>
    <w:rsid w:val="005E537D"/>
    <w:rsid w:val="00600256"/>
    <w:rsid w:val="00610CDE"/>
    <w:rsid w:val="006156CF"/>
    <w:rsid w:val="00622F1B"/>
    <w:rsid w:val="00643A79"/>
    <w:rsid w:val="00643BA8"/>
    <w:rsid w:val="006C0BAB"/>
    <w:rsid w:val="006C6E70"/>
    <w:rsid w:val="006C7CC4"/>
    <w:rsid w:val="007022A7"/>
    <w:rsid w:val="0071203A"/>
    <w:rsid w:val="0073493B"/>
    <w:rsid w:val="00741254"/>
    <w:rsid w:val="00760FCA"/>
    <w:rsid w:val="00773155"/>
    <w:rsid w:val="0077709A"/>
    <w:rsid w:val="007B5E41"/>
    <w:rsid w:val="007D2CBF"/>
    <w:rsid w:val="007F1DF8"/>
    <w:rsid w:val="00802197"/>
    <w:rsid w:val="0081335F"/>
    <w:rsid w:val="00822206"/>
    <w:rsid w:val="008339CA"/>
    <w:rsid w:val="00872347"/>
    <w:rsid w:val="00872C94"/>
    <w:rsid w:val="008836E5"/>
    <w:rsid w:val="00887FCF"/>
    <w:rsid w:val="008C19EA"/>
    <w:rsid w:val="008C6C7F"/>
    <w:rsid w:val="0091334A"/>
    <w:rsid w:val="00930D73"/>
    <w:rsid w:val="00935878"/>
    <w:rsid w:val="00937855"/>
    <w:rsid w:val="009839DC"/>
    <w:rsid w:val="0098668B"/>
    <w:rsid w:val="00990FAA"/>
    <w:rsid w:val="00993EA5"/>
    <w:rsid w:val="009A0131"/>
    <w:rsid w:val="009A6DD3"/>
    <w:rsid w:val="009C4095"/>
    <w:rsid w:val="009D198E"/>
    <w:rsid w:val="009F26B0"/>
    <w:rsid w:val="009F6C92"/>
    <w:rsid w:val="009F7EF6"/>
    <w:rsid w:val="00A00935"/>
    <w:rsid w:val="00A00EE4"/>
    <w:rsid w:val="00A044AB"/>
    <w:rsid w:val="00A30CEC"/>
    <w:rsid w:val="00A4024B"/>
    <w:rsid w:val="00A853F0"/>
    <w:rsid w:val="00AA1D8D"/>
    <w:rsid w:val="00AD5A4B"/>
    <w:rsid w:val="00AE142A"/>
    <w:rsid w:val="00B11982"/>
    <w:rsid w:val="00B20B15"/>
    <w:rsid w:val="00B22AAD"/>
    <w:rsid w:val="00B47730"/>
    <w:rsid w:val="00B55D2B"/>
    <w:rsid w:val="00B61CF7"/>
    <w:rsid w:val="00B7137B"/>
    <w:rsid w:val="00B724A6"/>
    <w:rsid w:val="00B77FF3"/>
    <w:rsid w:val="00BC2663"/>
    <w:rsid w:val="00C12246"/>
    <w:rsid w:val="00C67CAE"/>
    <w:rsid w:val="00C9249D"/>
    <w:rsid w:val="00CB0664"/>
    <w:rsid w:val="00CC26CE"/>
    <w:rsid w:val="00CC5FC4"/>
    <w:rsid w:val="00CD483C"/>
    <w:rsid w:val="00CE5758"/>
    <w:rsid w:val="00D26BD4"/>
    <w:rsid w:val="00DD145F"/>
    <w:rsid w:val="00DE14F4"/>
    <w:rsid w:val="00DE6622"/>
    <w:rsid w:val="00E07372"/>
    <w:rsid w:val="00E154F8"/>
    <w:rsid w:val="00E45BCA"/>
    <w:rsid w:val="00E46E47"/>
    <w:rsid w:val="00E474F0"/>
    <w:rsid w:val="00E50C9A"/>
    <w:rsid w:val="00E5145D"/>
    <w:rsid w:val="00E750AF"/>
    <w:rsid w:val="00E84D44"/>
    <w:rsid w:val="00EA5540"/>
    <w:rsid w:val="00EA622F"/>
    <w:rsid w:val="00EB2AE4"/>
    <w:rsid w:val="00EB53B2"/>
    <w:rsid w:val="00ED1DC7"/>
    <w:rsid w:val="00EE6919"/>
    <w:rsid w:val="00F026C6"/>
    <w:rsid w:val="00F36BBC"/>
    <w:rsid w:val="00F73FD0"/>
    <w:rsid w:val="00F86C6B"/>
    <w:rsid w:val="00F91736"/>
    <w:rsid w:val="00FA02B0"/>
    <w:rsid w:val="00FA518B"/>
    <w:rsid w:val="00FB6126"/>
    <w:rsid w:val="00FC693F"/>
    <w:rsid w:val="00F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6F975"/>
  <w14:defaultImageDpi w14:val="330"/>
  <w15:docId w15:val="{C4D1D575-65D2-4628-B715-B3AAC5E3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67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7B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22A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rspkusukoharj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ku.sukoharj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Pengkajian Awal Medis Rawat Inap Dewasa</dc:title>
  <dc:subject/>
  <dc:creator>python-docx</dc:creator>
  <cp:keywords/>
  <dc:description>generated by python-docx</dc:description>
  <cp:lastModifiedBy>Arizal Muhammad</cp:lastModifiedBy>
  <cp:revision>276</cp:revision>
  <dcterms:created xsi:type="dcterms:W3CDTF">2013-12-23T23:15:00Z</dcterms:created>
  <dcterms:modified xsi:type="dcterms:W3CDTF">2026-10-28T14:26:00Z</dcterms:modified>
  <cp:category/>
</cp:coreProperties>
</file>