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6AEB0710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E90F4C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E90F4C">
              <w:rPr>
                <w:b/>
                <w:bCs/>
                <w:noProof/>
                <w:sz w:val="26"/>
                <w:szCs w:val="26"/>
              </w:rPr>
              <w:t>7</w:t>
            </w:r>
          </w:p>
        </w:tc>
      </w:tr>
      <w:tr w:rsidR="00FA518B" w14:paraId="681DDC75" w14:textId="2AF195CA" w:rsidTr="00741254">
        <w:tc>
          <w:tcPr>
            <w:tcW w:w="11307" w:type="dxa"/>
            <w:gridSpan w:val="5"/>
            <w:shd w:val="clear" w:color="auto" w:fill="006DCC"/>
          </w:tcPr>
          <w:p w14:paraId="110C3942" w14:textId="0913F7FA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>PENGKAJIAN</w:t>
            </w:r>
            <w:r w:rsidR="00D946CB">
              <w:rPr>
                <w:b/>
                <w:color w:val="FFFFFF" w:themeColor="background1"/>
                <w:sz w:val="26"/>
              </w:rPr>
              <w:t xml:space="preserve"> AWAL</w:t>
            </w:r>
            <w:r w:rsidRPr="008836E5">
              <w:rPr>
                <w:b/>
                <w:color w:val="FFFFFF" w:themeColor="background1"/>
                <w:sz w:val="26"/>
              </w:rPr>
              <w:t xml:space="preserve">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5F1A34">
              <w:rPr>
                <w:b/>
                <w:color w:val="FFFFFF" w:themeColor="background1"/>
                <w:sz w:val="26"/>
              </w:rPr>
              <w:t>PSIKIATRI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>Hasil Laboratorium</w:t>
            </w:r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>Hasil Radiologi</w:t>
            </w:r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35E292E1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>Yang Melakukan Pengkajian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p w14:paraId="63EB0CC2" w14:textId="77777777" w:rsidR="00E90F4C" w:rsidRPr="00E90F4C" w:rsidRDefault="00E90F4C" w:rsidP="00E90F4C"/>
    <w:p w14:paraId="25D78E27" w14:textId="77777777" w:rsidR="00E90F4C" w:rsidRPr="00E90F4C" w:rsidRDefault="00E90F4C" w:rsidP="00E90F4C"/>
    <w:p w14:paraId="034FA6CA" w14:textId="77777777" w:rsidR="00E90F4C" w:rsidRPr="00E90F4C" w:rsidRDefault="00E90F4C" w:rsidP="00E90F4C"/>
    <w:p w14:paraId="1D7A4309" w14:textId="77777777" w:rsidR="00E90F4C" w:rsidRPr="00E90F4C" w:rsidRDefault="00E90F4C" w:rsidP="00E90F4C"/>
    <w:p w14:paraId="6D6CC66E" w14:textId="77777777" w:rsidR="00E90F4C" w:rsidRPr="00E90F4C" w:rsidRDefault="00E90F4C" w:rsidP="00E90F4C"/>
    <w:p w14:paraId="48229ADE" w14:textId="77777777" w:rsidR="00E90F4C" w:rsidRPr="00E90F4C" w:rsidRDefault="00E90F4C" w:rsidP="00E90F4C"/>
    <w:p w14:paraId="66A79A43" w14:textId="77777777" w:rsidR="00E90F4C" w:rsidRPr="00E90F4C" w:rsidRDefault="00E90F4C" w:rsidP="00E90F4C"/>
    <w:p w14:paraId="17665347" w14:textId="77777777" w:rsidR="00E90F4C" w:rsidRPr="00E90F4C" w:rsidRDefault="00E90F4C" w:rsidP="00E90F4C"/>
    <w:p w14:paraId="43E88E68" w14:textId="77777777" w:rsidR="00E90F4C" w:rsidRPr="00E90F4C" w:rsidRDefault="00E90F4C" w:rsidP="00E90F4C"/>
    <w:p w14:paraId="2223EDA4" w14:textId="77777777" w:rsidR="00E90F4C" w:rsidRPr="00E90F4C" w:rsidRDefault="00E90F4C" w:rsidP="00E90F4C"/>
    <w:p w14:paraId="2B3FDD7F" w14:textId="77777777" w:rsidR="00E90F4C" w:rsidRPr="00E90F4C" w:rsidRDefault="00E90F4C" w:rsidP="00E90F4C"/>
    <w:p w14:paraId="2BF9B2D8" w14:textId="77777777" w:rsidR="00E90F4C" w:rsidRPr="00E90F4C" w:rsidRDefault="00E90F4C" w:rsidP="00E90F4C"/>
    <w:p w14:paraId="5B72A338" w14:textId="57EC7FAC" w:rsidR="00E90F4C" w:rsidRPr="00E90F4C" w:rsidRDefault="00E90F4C" w:rsidP="00E90F4C">
      <w:pPr>
        <w:tabs>
          <w:tab w:val="left" w:pos="8912"/>
        </w:tabs>
      </w:pPr>
      <w:r>
        <w:tab/>
      </w:r>
    </w:p>
    <w:sectPr w:rsidR="00E90F4C" w:rsidRPr="00E90F4C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62C5" w14:textId="77777777" w:rsidR="004E7796" w:rsidRDefault="004E7796" w:rsidP="00DE14F4">
      <w:pPr>
        <w:spacing w:after="0" w:line="240" w:lineRule="auto"/>
      </w:pPr>
      <w:r>
        <w:separator/>
      </w:r>
    </w:p>
  </w:endnote>
  <w:endnote w:type="continuationSeparator" w:id="0">
    <w:p w14:paraId="1745D21C" w14:textId="77777777" w:rsidR="004E7796" w:rsidRDefault="004E7796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5779851C" w:rsidR="00DE14F4" w:rsidRPr="00DE14F4" w:rsidRDefault="00E90F4C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C0F8" w14:textId="77777777" w:rsidR="004E7796" w:rsidRDefault="004E7796" w:rsidP="00DE14F4">
      <w:pPr>
        <w:spacing w:after="0" w:line="240" w:lineRule="auto"/>
      </w:pPr>
      <w:r>
        <w:separator/>
      </w:r>
    </w:p>
  </w:footnote>
  <w:footnote w:type="continuationSeparator" w:id="0">
    <w:p w14:paraId="274A10C7" w14:textId="77777777" w:rsidR="004E7796" w:rsidRDefault="004E7796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5074B"/>
    <w:rsid w:val="00173E79"/>
    <w:rsid w:val="0018191F"/>
    <w:rsid w:val="001D2C31"/>
    <w:rsid w:val="001E3364"/>
    <w:rsid w:val="001F6138"/>
    <w:rsid w:val="00294B2A"/>
    <w:rsid w:val="0029639D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796"/>
    <w:rsid w:val="004E7EC3"/>
    <w:rsid w:val="00500A85"/>
    <w:rsid w:val="00504580"/>
    <w:rsid w:val="00507BEB"/>
    <w:rsid w:val="005227F0"/>
    <w:rsid w:val="00535181"/>
    <w:rsid w:val="00555E44"/>
    <w:rsid w:val="005624A4"/>
    <w:rsid w:val="00593BA4"/>
    <w:rsid w:val="005B1644"/>
    <w:rsid w:val="005C0609"/>
    <w:rsid w:val="005E537D"/>
    <w:rsid w:val="005F1A34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1203A"/>
    <w:rsid w:val="0073493B"/>
    <w:rsid w:val="00741254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39DC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946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0F4C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4A80"/>
    <w:rsid w:val="00FC693F"/>
    <w:rsid w:val="00FF1D98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275</cp:revision>
  <dcterms:created xsi:type="dcterms:W3CDTF">2013-12-23T23:15:00Z</dcterms:created>
  <dcterms:modified xsi:type="dcterms:W3CDTF">2026-10-29T12:16:00Z</dcterms:modified>
  <cp:category/>
</cp:coreProperties>
</file>