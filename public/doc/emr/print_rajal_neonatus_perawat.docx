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49226805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E0136A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3 e </w:t>
            </w:r>
            <w:r w:rsidR="00E0136A">
              <w:rPr>
                <w:b/>
                <w:bCs/>
                <w:noProof/>
                <w:sz w:val="26"/>
                <w:szCs w:val="26"/>
              </w:rPr>
              <w:t>12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16EFEBA5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9077A2">
              <w:rPr>
                <w:b/>
                <w:color w:val="FFFFFF" w:themeColor="background1"/>
                <w:sz w:val="26"/>
              </w:rPr>
              <w:t>NEONATUS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r>
              <w:t>Tanggal</w:t>
            </w:r>
            <w:proofErr w:type="spellEnd"/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165BB8" w14:paraId="7E92F3AD" w14:textId="77777777" w:rsidTr="002C109D">
        <w:tc>
          <w:tcPr>
            <w:tcW w:w="370" w:type="dxa"/>
          </w:tcPr>
          <w:p w14:paraId="44D65531" w14:textId="6CE7583E" w:rsidR="00165BB8" w:rsidRDefault="00165BB8" w:rsidP="00165BB8">
            <w:r>
              <w:t>5.</w:t>
            </w:r>
          </w:p>
        </w:tc>
        <w:tc>
          <w:tcPr>
            <w:tcW w:w="2426" w:type="dxa"/>
          </w:tcPr>
          <w:p w14:paraId="6D8F10D7" w14:textId="02314713" w:rsidR="00165BB8" w:rsidRDefault="00165BB8" w:rsidP="00165BB8">
            <w:r>
              <w:t xml:space="preserve">Riwayat </w:t>
            </w:r>
            <w:proofErr w:type="spellStart"/>
            <w:r>
              <w:t>Tumbuh</w:t>
            </w:r>
            <w:proofErr w:type="spellEnd"/>
            <w:r>
              <w:t xml:space="preserve"> Kembang</w:t>
            </w:r>
          </w:p>
        </w:tc>
        <w:tc>
          <w:tcPr>
            <w:tcW w:w="267" w:type="dxa"/>
            <w:gridSpan w:val="2"/>
          </w:tcPr>
          <w:p w14:paraId="2485F25B" w14:textId="378063D1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41AF566A" w14:textId="53822072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${RIWAYAT_TUMBUH_KEMBANG}</w:t>
            </w:r>
          </w:p>
        </w:tc>
      </w:tr>
      <w:tr w:rsidR="00165BB8" w14:paraId="3FA41EBA" w14:textId="77777777" w:rsidTr="002C109D">
        <w:tc>
          <w:tcPr>
            <w:tcW w:w="370" w:type="dxa"/>
          </w:tcPr>
          <w:p w14:paraId="20A99D09" w14:textId="422385E3" w:rsidR="00165BB8" w:rsidRDefault="00165BB8" w:rsidP="00165BB8">
            <w:r>
              <w:t>6.</w:t>
            </w:r>
          </w:p>
        </w:tc>
        <w:tc>
          <w:tcPr>
            <w:tcW w:w="2426" w:type="dxa"/>
          </w:tcPr>
          <w:p w14:paraId="25FA1B11" w14:textId="67D43273" w:rsidR="00165BB8" w:rsidRDefault="00165BB8" w:rsidP="00165BB8">
            <w:r>
              <w:t xml:space="preserve">Riwayat </w:t>
            </w:r>
            <w:proofErr w:type="spellStart"/>
            <w:r>
              <w:t>Kelahiran</w:t>
            </w:r>
            <w:proofErr w:type="spellEnd"/>
          </w:p>
        </w:tc>
        <w:tc>
          <w:tcPr>
            <w:tcW w:w="267" w:type="dxa"/>
            <w:gridSpan w:val="2"/>
          </w:tcPr>
          <w:p w14:paraId="06ED28E1" w14:textId="52A04F93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53460113" w14:textId="6B19A686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${RIWAYAT_KELAHIRAN}</w:t>
            </w:r>
          </w:p>
        </w:tc>
      </w:tr>
      <w:tr w:rsidR="00165BB8" w14:paraId="56607CB8" w14:textId="77777777" w:rsidTr="002C109D">
        <w:tc>
          <w:tcPr>
            <w:tcW w:w="370" w:type="dxa"/>
          </w:tcPr>
          <w:p w14:paraId="6FC540FE" w14:textId="521640A4" w:rsidR="00165BB8" w:rsidRDefault="00165BB8" w:rsidP="00165BB8">
            <w:r>
              <w:t>7.</w:t>
            </w:r>
          </w:p>
        </w:tc>
        <w:tc>
          <w:tcPr>
            <w:tcW w:w="2426" w:type="dxa"/>
          </w:tcPr>
          <w:p w14:paraId="7D5B34C0" w14:textId="3ABAA507" w:rsidR="00165BB8" w:rsidRDefault="00165BB8" w:rsidP="00165BB8"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Kehamilan</w:t>
            </w:r>
            <w:proofErr w:type="spellEnd"/>
          </w:p>
        </w:tc>
        <w:tc>
          <w:tcPr>
            <w:tcW w:w="267" w:type="dxa"/>
            <w:gridSpan w:val="2"/>
          </w:tcPr>
          <w:p w14:paraId="2F0399EB" w14:textId="2559C208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3834A310" w14:textId="7F756121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${USIA_KEHAMILAN}</w:t>
            </w:r>
          </w:p>
        </w:tc>
      </w:tr>
      <w:tr w:rsidR="00165BB8" w14:paraId="1119F167" w14:textId="77777777" w:rsidTr="002C109D">
        <w:tc>
          <w:tcPr>
            <w:tcW w:w="370" w:type="dxa"/>
          </w:tcPr>
          <w:p w14:paraId="2A19B27D" w14:textId="551C1FFB" w:rsidR="00165BB8" w:rsidRDefault="00165BB8" w:rsidP="00165BB8">
            <w:r>
              <w:t>8.</w:t>
            </w:r>
          </w:p>
        </w:tc>
        <w:tc>
          <w:tcPr>
            <w:tcW w:w="2426" w:type="dxa"/>
          </w:tcPr>
          <w:p w14:paraId="36E13104" w14:textId="3303B6BA" w:rsidR="00165BB8" w:rsidRDefault="00165BB8" w:rsidP="00165BB8">
            <w:proofErr w:type="spellStart"/>
            <w:r>
              <w:t>Persalinan</w:t>
            </w:r>
            <w:proofErr w:type="spellEnd"/>
          </w:p>
        </w:tc>
        <w:tc>
          <w:tcPr>
            <w:tcW w:w="267" w:type="dxa"/>
            <w:gridSpan w:val="2"/>
          </w:tcPr>
          <w:p w14:paraId="7822247E" w14:textId="3085CF8B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50DEDEE6" w14:textId="1877D666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${PERSALINAN}</w:t>
            </w:r>
          </w:p>
        </w:tc>
      </w:tr>
      <w:tr w:rsidR="00165BB8" w14:paraId="069F596E" w14:textId="77777777" w:rsidTr="002C109D">
        <w:tc>
          <w:tcPr>
            <w:tcW w:w="370" w:type="dxa"/>
          </w:tcPr>
          <w:p w14:paraId="48FF52EC" w14:textId="4868C4CC" w:rsidR="00165BB8" w:rsidRDefault="00165BB8" w:rsidP="00165BB8">
            <w:r>
              <w:t>9.</w:t>
            </w:r>
          </w:p>
        </w:tc>
        <w:tc>
          <w:tcPr>
            <w:tcW w:w="2426" w:type="dxa"/>
          </w:tcPr>
          <w:p w14:paraId="061D0939" w14:textId="7652935C" w:rsidR="00165BB8" w:rsidRDefault="00165BB8" w:rsidP="00165BB8">
            <w:r>
              <w:t>Riwayat Imunisasi</w:t>
            </w:r>
          </w:p>
        </w:tc>
        <w:tc>
          <w:tcPr>
            <w:tcW w:w="267" w:type="dxa"/>
            <w:gridSpan w:val="2"/>
          </w:tcPr>
          <w:p w14:paraId="22F77459" w14:textId="58EC14AD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0A374D5B" w14:textId="73E20C2F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${RIWAYAT_IMUNISASI}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165BB8" w:rsidRPr="00A40DA0" w14:paraId="30FC01CF" w14:textId="77777777" w:rsidTr="004460B4">
        <w:tc>
          <w:tcPr>
            <w:tcW w:w="11307" w:type="dxa"/>
            <w:gridSpan w:val="2"/>
          </w:tcPr>
          <w:p w14:paraId="07D5D293" w14:textId="4C7F3C8C" w:rsidR="00165BB8" w:rsidRPr="00A40DA0" w:rsidRDefault="00165BB8" w:rsidP="004460B4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RIWAYAT PERINATAL</w:t>
            </w:r>
          </w:p>
        </w:tc>
      </w:tr>
      <w:tr w:rsidR="00165BB8" w:rsidRPr="00A40DA0" w14:paraId="3AE68904" w14:textId="77777777" w:rsidTr="004460B4">
        <w:tc>
          <w:tcPr>
            <w:tcW w:w="11307" w:type="dxa"/>
            <w:gridSpan w:val="2"/>
          </w:tcPr>
          <w:p w14:paraId="4EDE22B6" w14:textId="435C7838" w:rsidR="00165BB8" w:rsidRPr="00A40DA0" w:rsidRDefault="00165BB8" w:rsidP="004460B4">
            <w:pPr>
              <w:rPr>
                <w:lang w:val="en-ID"/>
              </w:rPr>
            </w:pPr>
            <w:r w:rsidRPr="00D47B76">
              <w:t>${</w:t>
            </w:r>
            <w:r>
              <w:t>RIWAYAT_PERINATAL</w:t>
            </w:r>
            <w:r w:rsidRPr="00D47B76">
              <w:t>}</w:t>
            </w:r>
          </w:p>
        </w:tc>
      </w:tr>
      <w:tr w:rsidR="00165BB8" w:rsidRPr="00D619BF" w14:paraId="18E85343" w14:textId="77777777" w:rsidTr="004460B4">
        <w:tc>
          <w:tcPr>
            <w:tcW w:w="11307" w:type="dxa"/>
            <w:gridSpan w:val="2"/>
          </w:tcPr>
          <w:p w14:paraId="392343AF" w14:textId="437E1CAA" w:rsidR="00165BB8" w:rsidRPr="00D619BF" w:rsidRDefault="00165BB8" w:rsidP="004460B4">
            <w:pPr>
              <w:rPr>
                <w:b/>
                <w:bCs/>
                <w:sz w:val="17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RIWAYAT TUMBUH KEMBANG</w:t>
            </w:r>
          </w:p>
        </w:tc>
      </w:tr>
      <w:tr w:rsidR="00855090" w:rsidRPr="00D619BF" w14:paraId="56F88BE2" w14:textId="77777777" w:rsidTr="00995929">
        <w:tc>
          <w:tcPr>
            <w:tcW w:w="5653" w:type="dxa"/>
          </w:tcPr>
          <w:p w14:paraId="12151494" w14:textId="26B47EA3" w:rsidR="00855090" w:rsidRPr="00D619BF" w:rsidRDefault="00855090" w:rsidP="004460B4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${RIWAYAT_TUMBUH_KEMBANG_1</w:t>
            </w:r>
            <w:r>
              <w:rPr>
                <w:sz w:val="17"/>
                <w:lang w:val="en-ID"/>
              </w:rPr>
              <w:t>}</w:t>
            </w:r>
          </w:p>
        </w:tc>
        <w:tc>
          <w:tcPr>
            <w:tcW w:w="5654" w:type="dxa"/>
          </w:tcPr>
          <w:p w14:paraId="23CEFE25" w14:textId="0AC583A9" w:rsidR="00855090" w:rsidRPr="00D619BF" w:rsidRDefault="00855090" w:rsidP="004460B4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${RIWAYAT_TUMBUH_KEMBANG_2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346BA7" w:rsidRPr="00D619BF" w14:paraId="47D2E2E3" w14:textId="77777777" w:rsidTr="004460B4">
        <w:tc>
          <w:tcPr>
            <w:tcW w:w="11307" w:type="dxa"/>
            <w:gridSpan w:val="2"/>
          </w:tcPr>
          <w:p w14:paraId="39247CC2" w14:textId="38904653" w:rsidR="00346BA7" w:rsidRDefault="00346BA7" w:rsidP="004460B4">
            <w:pPr>
              <w:rPr>
                <w:sz w:val="17"/>
              </w:rPr>
            </w:pPr>
            <w:r>
              <w:rPr>
                <w:sz w:val="17"/>
              </w:rPr>
              <w:t>${KELUHAN_TUMBUH_KEMBANG_SEKARANG</w:t>
            </w:r>
            <w:r>
              <w:rPr>
                <w:sz w:val="17"/>
                <w:lang w:val="en-ID"/>
              </w:rPr>
              <w:t>}</w:t>
            </w:r>
          </w:p>
        </w:tc>
      </w:tr>
    </w:tbl>
    <w:p w14:paraId="06581CDF" w14:textId="77777777" w:rsidR="00165BB8" w:rsidRDefault="00165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2977"/>
        <w:gridCol w:w="1417"/>
        <w:gridCol w:w="284"/>
        <w:gridCol w:w="3544"/>
      </w:tblGrid>
      <w:tr w:rsidR="00E0136A" w14:paraId="6CA875CD" w14:textId="77777777" w:rsidTr="00117059">
        <w:tc>
          <w:tcPr>
            <w:tcW w:w="11307" w:type="dxa"/>
            <w:gridSpan w:val="6"/>
          </w:tcPr>
          <w:p w14:paraId="5AD30660" w14:textId="77777777" w:rsidR="00E0136A" w:rsidRDefault="00E0136A" w:rsidP="00117059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E0136A" w14:paraId="24AC65A5" w14:textId="77777777" w:rsidTr="00117059">
        <w:tc>
          <w:tcPr>
            <w:tcW w:w="2802" w:type="dxa"/>
          </w:tcPr>
          <w:p w14:paraId="15BC2D04" w14:textId="77777777" w:rsidR="00E0136A" w:rsidRDefault="00E0136A" w:rsidP="00117059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6F17A986" w14:textId="77777777" w:rsidR="00E0136A" w:rsidRDefault="00E0136A" w:rsidP="00117059">
            <w:r>
              <w:t>:</w:t>
            </w:r>
          </w:p>
        </w:tc>
        <w:tc>
          <w:tcPr>
            <w:tcW w:w="8222" w:type="dxa"/>
            <w:gridSpan w:val="4"/>
          </w:tcPr>
          <w:p w14:paraId="79CF66EC" w14:textId="77777777" w:rsidR="00E0136A" w:rsidRDefault="00E0136A" w:rsidP="00117059">
            <w:r>
              <w:rPr>
                <w:sz w:val="17"/>
              </w:rPr>
              <w:t>${KEADAAN_UMUM}</w:t>
            </w:r>
          </w:p>
        </w:tc>
      </w:tr>
      <w:tr w:rsidR="00E0136A" w14:paraId="3D0BA2EB" w14:textId="77777777" w:rsidTr="00117059">
        <w:tc>
          <w:tcPr>
            <w:tcW w:w="2802" w:type="dxa"/>
          </w:tcPr>
          <w:p w14:paraId="04C432CD" w14:textId="554BAE11" w:rsidR="00E0136A" w:rsidRDefault="00E0136A" w:rsidP="00117059">
            <w:proofErr w:type="spellStart"/>
            <w:r>
              <w:t>Kesadaran</w:t>
            </w:r>
            <w:proofErr w:type="spellEnd"/>
          </w:p>
        </w:tc>
        <w:tc>
          <w:tcPr>
            <w:tcW w:w="283" w:type="dxa"/>
          </w:tcPr>
          <w:p w14:paraId="75DD9D5D" w14:textId="77777777" w:rsidR="00E0136A" w:rsidRDefault="00E0136A" w:rsidP="00117059">
            <w:r>
              <w:t>:</w:t>
            </w:r>
          </w:p>
        </w:tc>
        <w:tc>
          <w:tcPr>
            <w:tcW w:w="8222" w:type="dxa"/>
            <w:gridSpan w:val="4"/>
          </w:tcPr>
          <w:p w14:paraId="51EAF025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${KESADARAN_GCS}</w:t>
            </w:r>
          </w:p>
        </w:tc>
      </w:tr>
      <w:tr w:rsidR="00E0136A" w14:paraId="6FEA12C4" w14:textId="77777777" w:rsidTr="00117059">
        <w:tc>
          <w:tcPr>
            <w:tcW w:w="2802" w:type="dxa"/>
          </w:tcPr>
          <w:p w14:paraId="0275E54B" w14:textId="77777777" w:rsidR="00E0136A" w:rsidRDefault="00E0136A" w:rsidP="00117059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7FEA3281" w14:textId="77777777" w:rsidR="00E0136A" w:rsidRDefault="00E0136A" w:rsidP="00117059">
            <w:r>
              <w:t>:</w:t>
            </w:r>
          </w:p>
        </w:tc>
        <w:tc>
          <w:tcPr>
            <w:tcW w:w="2977" w:type="dxa"/>
          </w:tcPr>
          <w:p w14:paraId="56A06AE9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417" w:type="dxa"/>
          </w:tcPr>
          <w:p w14:paraId="63325AB6" w14:textId="77777777" w:rsidR="00E0136A" w:rsidRDefault="00E0136A" w:rsidP="00117059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1DCEF1CE" w14:textId="77777777" w:rsidR="00E0136A" w:rsidRDefault="00E0136A" w:rsidP="00117059">
            <w:r>
              <w:t>:</w:t>
            </w:r>
          </w:p>
        </w:tc>
        <w:tc>
          <w:tcPr>
            <w:tcW w:w="3544" w:type="dxa"/>
          </w:tcPr>
          <w:p w14:paraId="271F1EB7" w14:textId="77777777" w:rsidR="00E0136A" w:rsidRDefault="00E0136A" w:rsidP="00117059">
            <w:r>
              <w:rPr>
                <w:sz w:val="17"/>
              </w:rPr>
              <w:t>${SATURASI_O2}</w:t>
            </w:r>
          </w:p>
        </w:tc>
      </w:tr>
      <w:tr w:rsidR="00E0136A" w14:paraId="34690C71" w14:textId="77777777" w:rsidTr="00117059">
        <w:tc>
          <w:tcPr>
            <w:tcW w:w="2802" w:type="dxa"/>
          </w:tcPr>
          <w:p w14:paraId="01DEE391" w14:textId="77777777" w:rsidR="00E0136A" w:rsidRDefault="00E0136A" w:rsidP="00117059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5ECCD69D" w14:textId="77777777" w:rsidR="00E0136A" w:rsidRDefault="00E0136A" w:rsidP="00117059">
            <w:r>
              <w:t>:</w:t>
            </w:r>
          </w:p>
        </w:tc>
        <w:tc>
          <w:tcPr>
            <w:tcW w:w="2977" w:type="dxa"/>
          </w:tcPr>
          <w:p w14:paraId="735233EE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417" w:type="dxa"/>
          </w:tcPr>
          <w:p w14:paraId="339F1BB6" w14:textId="77777777" w:rsidR="00E0136A" w:rsidRDefault="00E0136A" w:rsidP="00117059">
            <w:pPr>
              <w:ind w:right="-105"/>
            </w:pPr>
            <w:r>
              <w:t>Berat Badan</w:t>
            </w:r>
          </w:p>
        </w:tc>
        <w:tc>
          <w:tcPr>
            <w:tcW w:w="284" w:type="dxa"/>
          </w:tcPr>
          <w:p w14:paraId="79F6DE78" w14:textId="77777777" w:rsidR="00E0136A" w:rsidRDefault="00E0136A" w:rsidP="00117059">
            <w:r>
              <w:t>:</w:t>
            </w:r>
          </w:p>
        </w:tc>
        <w:tc>
          <w:tcPr>
            <w:tcW w:w="3544" w:type="dxa"/>
          </w:tcPr>
          <w:p w14:paraId="0EC19B21" w14:textId="77777777" w:rsidR="00E0136A" w:rsidRDefault="00E0136A" w:rsidP="00117059">
            <w:r>
              <w:rPr>
                <w:sz w:val="17"/>
              </w:rPr>
              <w:t>${BERAT_BADAN}</w:t>
            </w:r>
          </w:p>
        </w:tc>
      </w:tr>
      <w:tr w:rsidR="00E0136A" w14:paraId="28151B90" w14:textId="77777777" w:rsidTr="00117059">
        <w:tc>
          <w:tcPr>
            <w:tcW w:w="2802" w:type="dxa"/>
          </w:tcPr>
          <w:p w14:paraId="3D0F2185" w14:textId="77777777" w:rsidR="00E0136A" w:rsidRDefault="00E0136A" w:rsidP="00117059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0885B653" w14:textId="77777777" w:rsidR="00E0136A" w:rsidRDefault="00E0136A" w:rsidP="00117059">
            <w:r>
              <w:t>:</w:t>
            </w:r>
          </w:p>
        </w:tc>
        <w:tc>
          <w:tcPr>
            <w:tcW w:w="2977" w:type="dxa"/>
          </w:tcPr>
          <w:p w14:paraId="0CB03AD0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417" w:type="dxa"/>
          </w:tcPr>
          <w:p w14:paraId="5FCCFAED" w14:textId="77777777" w:rsidR="00E0136A" w:rsidRDefault="00E0136A" w:rsidP="00117059">
            <w:pPr>
              <w:ind w:right="-105"/>
            </w:pPr>
            <w:r>
              <w:t>Panjang Badan</w:t>
            </w:r>
          </w:p>
        </w:tc>
        <w:tc>
          <w:tcPr>
            <w:tcW w:w="284" w:type="dxa"/>
          </w:tcPr>
          <w:p w14:paraId="55C34D3C" w14:textId="77777777" w:rsidR="00E0136A" w:rsidRDefault="00E0136A" w:rsidP="00117059">
            <w:r>
              <w:t>:</w:t>
            </w:r>
          </w:p>
        </w:tc>
        <w:tc>
          <w:tcPr>
            <w:tcW w:w="3544" w:type="dxa"/>
          </w:tcPr>
          <w:p w14:paraId="4076C94B" w14:textId="77777777" w:rsidR="00E0136A" w:rsidRDefault="00E0136A" w:rsidP="00117059">
            <w:r>
              <w:rPr>
                <w:sz w:val="17"/>
              </w:rPr>
              <w:t>${TINGGI_BADAN}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Edukasi</w:t>
            </w:r>
            <w:proofErr w:type="spellEnd"/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E94206" w14:paraId="10440A06" w14:textId="77777777" w:rsidTr="00A16449">
        <w:tc>
          <w:tcPr>
            <w:tcW w:w="11307" w:type="dxa"/>
            <w:gridSpan w:val="2"/>
          </w:tcPr>
          <w:p w14:paraId="4B40CEA2" w14:textId="77777777" w:rsidR="00E94206" w:rsidRPr="00A40DA0" w:rsidRDefault="00E94206" w:rsidP="00A16449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PERENCANAAN DAN TINDAKAN</w:t>
            </w:r>
          </w:p>
        </w:tc>
      </w:tr>
      <w:tr w:rsidR="00E94206" w14:paraId="3307295F" w14:textId="77777777" w:rsidTr="00A16449">
        <w:tc>
          <w:tcPr>
            <w:tcW w:w="5653" w:type="dxa"/>
          </w:tcPr>
          <w:p w14:paraId="1D41549C" w14:textId="60831295" w:rsidR="00E94206" w:rsidRPr="00AE3E39" w:rsidRDefault="00E94206" w:rsidP="00A16449">
            <w:pPr>
              <w:rPr>
                <w:b/>
                <w:bCs/>
                <w:lang w:val="en-ID"/>
              </w:rPr>
            </w:pPr>
            <w:proofErr w:type="spellStart"/>
            <w:r w:rsidRPr="00AE3E39">
              <w:rPr>
                <w:b/>
                <w:bCs/>
              </w:rPr>
              <w:t>Mandiri</w:t>
            </w:r>
            <w:proofErr w:type="spellEnd"/>
          </w:p>
        </w:tc>
        <w:tc>
          <w:tcPr>
            <w:tcW w:w="5654" w:type="dxa"/>
          </w:tcPr>
          <w:p w14:paraId="6E57A2A3" w14:textId="1F6CC78E" w:rsidR="00E94206" w:rsidRPr="00AE3E39" w:rsidRDefault="00E94206" w:rsidP="00A16449">
            <w:pPr>
              <w:rPr>
                <w:b/>
                <w:bCs/>
                <w:lang w:val="en-ID"/>
              </w:rPr>
            </w:pPr>
            <w:proofErr w:type="spellStart"/>
            <w:r w:rsidRPr="00AE3E39">
              <w:rPr>
                <w:b/>
                <w:bCs/>
                <w:lang w:val="en-ID"/>
              </w:rPr>
              <w:t>Kolaborasi</w:t>
            </w:r>
            <w:proofErr w:type="spellEnd"/>
          </w:p>
        </w:tc>
      </w:tr>
      <w:tr w:rsidR="00E94206" w14:paraId="35727992" w14:textId="77777777" w:rsidTr="00A16449">
        <w:trPr>
          <w:trHeight w:val="269"/>
        </w:trPr>
        <w:tc>
          <w:tcPr>
            <w:tcW w:w="5653" w:type="dxa"/>
            <w:vMerge w:val="restart"/>
          </w:tcPr>
          <w:p w14:paraId="0688EF7F" w14:textId="2CEAB20A" w:rsidR="00E94206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TINDAKAN}</w:t>
            </w:r>
          </w:p>
        </w:tc>
        <w:tc>
          <w:tcPr>
            <w:tcW w:w="5654" w:type="dxa"/>
          </w:tcPr>
          <w:p w14:paraId="4E588851" w14:textId="31C2C4F8" w:rsidR="00E94206" w:rsidRPr="00D619BF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RAWAT_LUKA}</w:t>
            </w:r>
          </w:p>
        </w:tc>
      </w:tr>
      <w:tr w:rsidR="00E94206" w14:paraId="655B3CE0" w14:textId="77777777" w:rsidTr="00A16449">
        <w:trPr>
          <w:trHeight w:val="269"/>
        </w:trPr>
        <w:tc>
          <w:tcPr>
            <w:tcW w:w="5653" w:type="dxa"/>
            <w:vMerge/>
          </w:tcPr>
          <w:p w14:paraId="03AEB05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</w:tcPr>
          <w:p w14:paraId="5FAF5BA2" w14:textId="2B305BDE" w:rsidR="00E94206" w:rsidRPr="00AE3E39" w:rsidRDefault="00E94206" w:rsidP="00A16449">
            <w:pPr>
              <w:rPr>
                <w:b/>
                <w:bCs/>
                <w:noProof/>
                <w:sz w:val="17"/>
                <w:lang w:val="en-ID"/>
              </w:rPr>
            </w:pPr>
            <w:r w:rsidRPr="00AE3E39">
              <w:rPr>
                <w:b/>
                <w:bCs/>
                <w:noProof/>
                <w:sz w:val="17"/>
                <w:lang w:val="en-ID"/>
              </w:rPr>
              <w:t>Pemberian Terapi</w:t>
            </w:r>
          </w:p>
        </w:tc>
      </w:tr>
      <w:tr w:rsidR="00E94206" w14:paraId="052D6605" w14:textId="77777777" w:rsidTr="00A16449">
        <w:trPr>
          <w:trHeight w:val="269"/>
        </w:trPr>
        <w:tc>
          <w:tcPr>
            <w:tcW w:w="5653" w:type="dxa"/>
            <w:vMerge/>
          </w:tcPr>
          <w:p w14:paraId="783B543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  <w:vAlign w:val="center"/>
          </w:tcPr>
          <w:p w14:paraId="6D9195D1" w14:textId="27700B93" w:rsidR="00E94206" w:rsidRDefault="00C92BD8" w:rsidP="00C92BD8">
            <w:pPr>
              <w:rPr>
                <w:noProof/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TERAPI}</w:t>
            </w:r>
          </w:p>
        </w:tc>
      </w:tr>
    </w:tbl>
    <w:p w14:paraId="22535E0A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E94206" w14:paraId="5B84BD46" w14:textId="77777777" w:rsidTr="00A16449">
        <w:tc>
          <w:tcPr>
            <w:tcW w:w="11307" w:type="dxa"/>
          </w:tcPr>
          <w:p w14:paraId="61E9A5A6" w14:textId="77777777" w:rsidR="00E94206" w:rsidRDefault="00E94206" w:rsidP="00A1644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RENCANA ASUHAN KEPERAWATAN</w:t>
            </w:r>
          </w:p>
        </w:tc>
      </w:tr>
      <w:tr w:rsidR="00E94206" w:rsidRPr="00A95A09" w14:paraId="4B845777" w14:textId="77777777" w:rsidTr="00A16449">
        <w:tc>
          <w:tcPr>
            <w:tcW w:w="11307" w:type="dxa"/>
          </w:tcPr>
          <w:p w14:paraId="0E5E1CD2" w14:textId="77777777" w:rsidR="00E94206" w:rsidRPr="00A95A09" w:rsidRDefault="00E94206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RENCANA_ASUHAN_KEPERAWATAN}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 xml:space="preserve">Yang </w:t>
            </w:r>
            <w:proofErr w:type="spellStart"/>
            <w:r w:rsidRPr="00335F7C">
              <w:rPr>
                <w:b/>
                <w:bCs/>
              </w:rPr>
              <w:t>Melakukan</w:t>
            </w:r>
            <w:proofErr w:type="spellEnd"/>
            <w:r w:rsidRPr="00335F7C">
              <w:rPr>
                <w:b/>
                <w:bCs/>
              </w:rPr>
              <w:t xml:space="preserve"> </w:t>
            </w:r>
            <w:proofErr w:type="spellStart"/>
            <w:r w:rsidRPr="00335F7C">
              <w:rPr>
                <w:b/>
                <w:bCs/>
              </w:rPr>
              <w:t>Pengkajian</w:t>
            </w:r>
            <w:proofErr w:type="spellEnd"/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proofErr w:type="spellStart"/>
            <w:r w:rsidRPr="00306AD8">
              <w:rPr>
                <w:b/>
                <w:bCs/>
              </w:rPr>
              <w:t>Perawat</w:t>
            </w:r>
            <w:proofErr w:type="spellEnd"/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306AD8">
              <w:rPr>
                <w:b/>
                <w:bCs/>
              </w:rPr>
              <w:t>Verifikasi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EC76" w14:textId="77777777" w:rsidR="00902FFE" w:rsidRDefault="00902FFE" w:rsidP="00DE14F4">
      <w:pPr>
        <w:spacing w:after="0" w:line="240" w:lineRule="auto"/>
      </w:pPr>
      <w:r>
        <w:separator/>
      </w:r>
    </w:p>
  </w:endnote>
  <w:endnote w:type="continuationSeparator" w:id="0">
    <w:p w14:paraId="250CCBD2" w14:textId="77777777" w:rsidR="00902FFE" w:rsidRDefault="00902FFE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06C4F2B4" w:rsidR="00DE14F4" w:rsidRPr="00DE14F4" w:rsidRDefault="00E0136A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6E08F" w14:textId="77777777" w:rsidR="00902FFE" w:rsidRDefault="00902FFE" w:rsidP="00DE14F4">
      <w:pPr>
        <w:spacing w:after="0" w:line="240" w:lineRule="auto"/>
      </w:pPr>
      <w:r>
        <w:separator/>
      </w:r>
    </w:p>
  </w:footnote>
  <w:footnote w:type="continuationSeparator" w:id="0">
    <w:p w14:paraId="3DD885EF" w14:textId="77777777" w:rsidR="00902FFE" w:rsidRDefault="00902FFE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904674">
    <w:abstractNumId w:val="8"/>
  </w:num>
  <w:num w:numId="2" w16cid:durableId="1075009526">
    <w:abstractNumId w:val="6"/>
  </w:num>
  <w:num w:numId="3" w16cid:durableId="1695838488">
    <w:abstractNumId w:val="5"/>
  </w:num>
  <w:num w:numId="4" w16cid:durableId="220874928">
    <w:abstractNumId w:val="4"/>
  </w:num>
  <w:num w:numId="5" w16cid:durableId="589234789">
    <w:abstractNumId w:val="7"/>
  </w:num>
  <w:num w:numId="6" w16cid:durableId="865488223">
    <w:abstractNumId w:val="3"/>
  </w:num>
  <w:num w:numId="7" w16cid:durableId="1548057512">
    <w:abstractNumId w:val="2"/>
  </w:num>
  <w:num w:numId="8" w16cid:durableId="27491039">
    <w:abstractNumId w:val="1"/>
  </w:num>
  <w:num w:numId="9" w16cid:durableId="9064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F02"/>
    <w:rsid w:val="00125474"/>
    <w:rsid w:val="00126EB7"/>
    <w:rsid w:val="0015074B"/>
    <w:rsid w:val="00165BB8"/>
    <w:rsid w:val="00173E79"/>
    <w:rsid w:val="0018191F"/>
    <w:rsid w:val="001B3D56"/>
    <w:rsid w:val="001D2C31"/>
    <w:rsid w:val="001E3364"/>
    <w:rsid w:val="001F4376"/>
    <w:rsid w:val="001F6138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46BA7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20D06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0041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C0BAB"/>
    <w:rsid w:val="006C6E70"/>
    <w:rsid w:val="006C7CC4"/>
    <w:rsid w:val="006E788B"/>
    <w:rsid w:val="0071203A"/>
    <w:rsid w:val="0071233B"/>
    <w:rsid w:val="0073493B"/>
    <w:rsid w:val="007535C9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39CA"/>
    <w:rsid w:val="00855090"/>
    <w:rsid w:val="008672FF"/>
    <w:rsid w:val="00872347"/>
    <w:rsid w:val="00872C94"/>
    <w:rsid w:val="008836E5"/>
    <w:rsid w:val="00887FCF"/>
    <w:rsid w:val="00896179"/>
    <w:rsid w:val="008A65ED"/>
    <w:rsid w:val="008C19EA"/>
    <w:rsid w:val="008C6C7F"/>
    <w:rsid w:val="008D18BF"/>
    <w:rsid w:val="00902FFE"/>
    <w:rsid w:val="009077A2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30CEC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B119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C0793A"/>
    <w:rsid w:val="00C12246"/>
    <w:rsid w:val="00C1334D"/>
    <w:rsid w:val="00C249C1"/>
    <w:rsid w:val="00C26B83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4358"/>
    <w:rsid w:val="00D26BD4"/>
    <w:rsid w:val="00D30CDF"/>
    <w:rsid w:val="00D44B4F"/>
    <w:rsid w:val="00D45F32"/>
    <w:rsid w:val="00D619BF"/>
    <w:rsid w:val="00D645CB"/>
    <w:rsid w:val="00DD145F"/>
    <w:rsid w:val="00DE14F4"/>
    <w:rsid w:val="00DE6622"/>
    <w:rsid w:val="00E0136A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D2F5E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B8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335</cp:revision>
  <dcterms:created xsi:type="dcterms:W3CDTF">2013-12-23T23:15:00Z</dcterms:created>
  <dcterms:modified xsi:type="dcterms:W3CDTF">2026-10-27T06:22:00Z</dcterms:modified>
  <cp:category/>
</cp:coreProperties>
</file>