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0CDB676B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3EB698E0" wp14:editId="20B4066B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5623A2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>RM 3 e 1</w:t>
            </w:r>
          </w:p>
        </w:tc>
      </w:tr>
      <w:tr w:rsidR="00FA518B" w14:paraId="681DDC75" w14:textId="2AF195CA" w:rsidTr="008836E5">
        <w:tc>
          <w:tcPr>
            <w:tcW w:w="11307" w:type="dxa"/>
            <w:gridSpan w:val="5"/>
            <w:shd w:val="clear" w:color="auto" w:fill="007434"/>
          </w:tcPr>
          <w:p w14:paraId="110C3942" w14:textId="1982CD31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6D76D0">
              <w:rPr>
                <w:b/>
                <w:color w:val="FFFFFF" w:themeColor="background1"/>
                <w:sz w:val="26"/>
              </w:rPr>
              <w:t>PSIKIATRI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5296ACC7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 xml:space="preserve">PENGKAJIAN </w:t>
            </w:r>
            <w:r w:rsidR="008202BF">
              <w:rPr>
                <w:b/>
                <w:bCs/>
                <w:sz w:val="24"/>
                <w:szCs w:val="24"/>
              </w:rPr>
              <w:t>KEPERAWATAN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20F57FCA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70"/>
        <w:gridCol w:w="2426"/>
        <w:gridCol w:w="6"/>
        <w:gridCol w:w="261"/>
        <w:gridCol w:w="8244"/>
      </w:tblGrid>
      <w:tr w:rsidR="00B77FF3" w14:paraId="32869033" w14:textId="7774F779" w:rsidTr="00535181">
        <w:trPr>
          <w:trHeight w:val="282"/>
        </w:trPr>
        <w:tc>
          <w:tcPr>
            <w:tcW w:w="2802" w:type="dxa"/>
            <w:gridSpan w:val="3"/>
          </w:tcPr>
          <w:p w14:paraId="62667E14" w14:textId="61759D26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gridSpan w:val="2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  <w:gridSpan w:val="2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  <w:gridSpan w:val="2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  <w:gridSpan w:val="2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  <w:gridSpan w:val="2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A6C882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4F1CC41F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35D08FB5" w14:textId="6648E843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69"/>
        <w:gridCol w:w="3769"/>
        <w:gridCol w:w="3769"/>
      </w:tblGrid>
      <w:tr w:rsidR="003135CF" w:rsidRPr="00A40DA0" w14:paraId="196017BB" w14:textId="77777777" w:rsidTr="003135CF">
        <w:tc>
          <w:tcPr>
            <w:tcW w:w="11307" w:type="dxa"/>
            <w:gridSpan w:val="3"/>
          </w:tcPr>
          <w:p w14:paraId="32DB1276" w14:textId="77777777" w:rsidR="003135CF" w:rsidRPr="00A40DA0" w:rsidRDefault="003135CF" w:rsidP="0066081B">
            <w:pPr>
              <w:rPr>
                <w:b/>
                <w:bCs/>
                <w:sz w:val="20"/>
                <w:szCs w:val="20"/>
                <w:lang w:val="en-ID"/>
              </w:rPr>
            </w:pPr>
            <w:r w:rsidRPr="00A40DA0">
              <w:rPr>
                <w:b/>
                <w:bCs/>
                <w:sz w:val="20"/>
                <w:szCs w:val="20"/>
                <w:lang w:val="en-ID"/>
              </w:rPr>
              <w:t>PSIKOLOGI - SOSIAL - EKONOMI - SPIRITUAL - FUNGSIONAL</w:t>
            </w:r>
          </w:p>
        </w:tc>
      </w:tr>
      <w:tr w:rsidR="003135CF" w:rsidRPr="00A40DA0" w14:paraId="0A8B94AA" w14:textId="77777777" w:rsidTr="003135CF">
        <w:tc>
          <w:tcPr>
            <w:tcW w:w="11307" w:type="dxa"/>
            <w:gridSpan w:val="3"/>
          </w:tcPr>
          <w:p w14:paraId="167B12C4" w14:textId="10C6FEE8" w:rsidR="003135CF" w:rsidRPr="00A40DA0" w:rsidRDefault="003135CF" w:rsidP="0066081B">
            <w:pPr>
              <w:rPr>
                <w:lang w:val="en-ID"/>
              </w:rPr>
            </w:pPr>
            <w:r w:rsidRPr="00D47B76">
              <w:t>${</w:t>
            </w:r>
            <w:r w:rsidR="007B2CF1">
              <w:rPr>
                <w:lang w:val="en-ID"/>
              </w:rPr>
              <w:t>HUBUNGAN_STATUS_PSIKOSOSIAL</w:t>
            </w:r>
            <w:r w:rsidRPr="00D47B76">
              <w:t>}</w:t>
            </w:r>
            <w:r>
              <w:br/>
            </w:r>
            <w:r w:rsidRPr="00D47B76">
              <w:t>${</w:t>
            </w:r>
            <w:r>
              <w:t>STATUS_FUNGSIONAL</w:t>
            </w:r>
            <w:r w:rsidRPr="00D47B76">
              <w:t>}</w:t>
            </w:r>
          </w:p>
        </w:tc>
      </w:tr>
      <w:tr w:rsidR="003135CF" w:rsidRPr="00D619BF" w14:paraId="6482C530" w14:textId="77777777" w:rsidTr="003135CF">
        <w:tc>
          <w:tcPr>
            <w:tcW w:w="11307" w:type="dxa"/>
            <w:gridSpan w:val="3"/>
          </w:tcPr>
          <w:p w14:paraId="27D2FEB9" w14:textId="77777777" w:rsidR="003135CF" w:rsidRPr="00D619BF" w:rsidRDefault="003135CF" w:rsidP="0066081B">
            <w:pPr>
              <w:rPr>
                <w:b/>
                <w:bCs/>
                <w:sz w:val="17"/>
                <w:lang w:val="en-ID"/>
              </w:rPr>
            </w:pPr>
            <w:r w:rsidRPr="00D619BF">
              <w:rPr>
                <w:b/>
                <w:bCs/>
                <w:sz w:val="20"/>
                <w:szCs w:val="20"/>
                <w:lang w:val="en-ID"/>
              </w:rPr>
              <w:t>SKRINING NYERI</w:t>
            </w:r>
          </w:p>
        </w:tc>
      </w:tr>
      <w:tr w:rsidR="003135CF" w:rsidRPr="00D619BF" w14:paraId="5FDF3645" w14:textId="77777777" w:rsidTr="003135CF">
        <w:tc>
          <w:tcPr>
            <w:tcW w:w="11307" w:type="dxa"/>
            <w:gridSpan w:val="3"/>
          </w:tcPr>
          <w:p w14:paraId="07D3B54E" w14:textId="77777777" w:rsidR="003135CF" w:rsidRPr="00D619BF" w:rsidRDefault="003135CF" w:rsidP="0066081B">
            <w:pPr>
              <w:rPr>
                <w:sz w:val="17"/>
                <w:lang w:val="en-ID"/>
              </w:rPr>
            </w:pPr>
            <w:r>
              <w:rPr>
                <w:sz w:val="17"/>
              </w:rPr>
              <w:t>${</w:t>
            </w:r>
            <w:r w:rsidRPr="00D619BF">
              <w:rPr>
                <w:sz w:val="17"/>
                <w:lang w:val="en-ID"/>
              </w:rPr>
              <w:t>SKRINING_NYERI</w:t>
            </w:r>
            <w:r>
              <w:rPr>
                <w:sz w:val="17"/>
                <w:lang w:val="en-ID"/>
              </w:rPr>
              <w:t>}</w:t>
            </w:r>
          </w:p>
        </w:tc>
      </w:tr>
      <w:tr w:rsidR="00D24358" w14:paraId="6A069905" w14:textId="77777777" w:rsidTr="00D24358">
        <w:tc>
          <w:tcPr>
            <w:tcW w:w="11307" w:type="dxa"/>
            <w:gridSpan w:val="3"/>
          </w:tcPr>
          <w:p w14:paraId="2FC314ED" w14:textId="77777777" w:rsidR="00D24358" w:rsidRDefault="00D24358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RISIKO JATUH</w:t>
            </w:r>
          </w:p>
        </w:tc>
      </w:tr>
      <w:tr w:rsidR="00D24358" w:rsidRPr="00A95A09" w14:paraId="39ECA953" w14:textId="77777777" w:rsidTr="00D24358">
        <w:tc>
          <w:tcPr>
            <w:tcW w:w="11307" w:type="dxa"/>
            <w:gridSpan w:val="3"/>
          </w:tcPr>
          <w:p w14:paraId="1A293540" w14:textId="77777777" w:rsidR="00D24358" w:rsidRPr="00A95A09" w:rsidRDefault="00D24358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SKRINING_RISIKO_JATUH</w:t>
            </w:r>
            <w:r>
              <w:rPr>
                <w:lang w:val="en-ID"/>
              </w:rPr>
              <w:t>}</w:t>
            </w:r>
          </w:p>
        </w:tc>
      </w:tr>
      <w:tr w:rsidR="006A6D62" w14:paraId="146A7AB3" w14:textId="77777777" w:rsidTr="006A6D62">
        <w:tc>
          <w:tcPr>
            <w:tcW w:w="11307" w:type="dxa"/>
            <w:gridSpan w:val="3"/>
          </w:tcPr>
          <w:p w14:paraId="28DF2A67" w14:textId="77777777" w:rsidR="006A6D62" w:rsidRDefault="006A6D62" w:rsidP="0066081B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SKRINING GIZI</w:t>
            </w:r>
          </w:p>
        </w:tc>
      </w:tr>
      <w:tr w:rsidR="006A6D62" w:rsidRPr="00A95A09" w14:paraId="03C033DD" w14:textId="77777777" w:rsidTr="006A6D62">
        <w:trPr>
          <w:trHeight w:val="70"/>
        </w:trPr>
        <w:tc>
          <w:tcPr>
            <w:tcW w:w="11307" w:type="dxa"/>
            <w:gridSpan w:val="3"/>
          </w:tcPr>
          <w:p w14:paraId="53F1F13B" w14:textId="77777777" w:rsidR="006A6D62" w:rsidRPr="00A95A09" w:rsidRDefault="006A6D62" w:rsidP="0066081B">
            <w:pPr>
              <w:rPr>
                <w:lang w:val="en-ID"/>
              </w:rPr>
            </w:pPr>
            <w:r>
              <w:t>${</w:t>
            </w:r>
            <w:r w:rsidRPr="00A95A09">
              <w:rPr>
                <w:lang w:val="en-ID"/>
              </w:rPr>
              <w:t>SKRINING_</w:t>
            </w:r>
            <w:r>
              <w:rPr>
                <w:lang w:val="en-ID"/>
              </w:rPr>
              <w:t>GIZI}</w:t>
            </w:r>
          </w:p>
        </w:tc>
      </w:tr>
      <w:tr w:rsidR="008D18BF" w14:paraId="556790A5" w14:textId="77777777" w:rsidTr="008D18BF">
        <w:tc>
          <w:tcPr>
            <w:tcW w:w="11307" w:type="dxa"/>
            <w:gridSpan w:val="3"/>
          </w:tcPr>
          <w:p w14:paraId="135F986F" w14:textId="1FC888BB" w:rsidR="008D18BF" w:rsidRDefault="008D18BF" w:rsidP="006E137C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EDUKASI</w:t>
            </w:r>
          </w:p>
        </w:tc>
      </w:tr>
      <w:tr w:rsidR="001B3D56" w14:paraId="0A7801BB" w14:textId="77777777" w:rsidTr="008D18BF">
        <w:tc>
          <w:tcPr>
            <w:tcW w:w="11307" w:type="dxa"/>
            <w:gridSpan w:val="3"/>
          </w:tcPr>
          <w:p w14:paraId="663E98C7" w14:textId="00B6DC35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t>${KESEDIAAN_DAN_HAMBATAN</w:t>
            </w:r>
            <w:r>
              <w:rPr>
                <w:lang w:val="en-ID"/>
              </w:rPr>
              <w:t>}</w:t>
            </w:r>
          </w:p>
        </w:tc>
      </w:tr>
      <w:tr w:rsidR="001B3D56" w14:paraId="31708035" w14:textId="77777777" w:rsidTr="008D18BF">
        <w:tc>
          <w:tcPr>
            <w:tcW w:w="11307" w:type="dxa"/>
            <w:gridSpan w:val="3"/>
          </w:tcPr>
          <w:p w14:paraId="46F7F4A0" w14:textId="5FFD9EF8" w:rsidR="001B3D56" w:rsidRDefault="001B3D56" w:rsidP="001B3D5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Kebutuhan Edukasi</w:t>
            </w:r>
          </w:p>
        </w:tc>
      </w:tr>
      <w:tr w:rsidR="001B3D56" w:rsidRPr="00A95A09" w14:paraId="0339F3AE" w14:textId="77777777" w:rsidTr="0035697D">
        <w:tc>
          <w:tcPr>
            <w:tcW w:w="3769" w:type="dxa"/>
          </w:tcPr>
          <w:p w14:paraId="5913E0B8" w14:textId="33BA755B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KEBUTUHAN_EDUKASI_1}</w:t>
            </w:r>
          </w:p>
        </w:tc>
        <w:tc>
          <w:tcPr>
            <w:tcW w:w="3769" w:type="dxa"/>
          </w:tcPr>
          <w:p w14:paraId="6AA0CAF5" w14:textId="5B55A1AF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KEBUTUHAN_EDUKASI_2}</w:t>
            </w:r>
          </w:p>
        </w:tc>
        <w:tc>
          <w:tcPr>
            <w:tcW w:w="3769" w:type="dxa"/>
          </w:tcPr>
          <w:p w14:paraId="0124FE3C" w14:textId="520266A3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KEBUTUHAN_EDUKASI_3}</w:t>
            </w:r>
          </w:p>
        </w:tc>
      </w:tr>
      <w:tr w:rsidR="001B3D56" w14:paraId="79BB8270" w14:textId="77777777" w:rsidTr="006E137C">
        <w:tc>
          <w:tcPr>
            <w:tcW w:w="11307" w:type="dxa"/>
            <w:gridSpan w:val="3"/>
          </w:tcPr>
          <w:p w14:paraId="7D9FE25A" w14:textId="77777777" w:rsidR="001B3D56" w:rsidRDefault="001B3D56" w:rsidP="001B3D56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MASALAH KEPERAWATAN</w:t>
            </w:r>
          </w:p>
        </w:tc>
      </w:tr>
      <w:tr w:rsidR="001B3D56" w:rsidRPr="00A95A09" w14:paraId="630EA920" w14:textId="77777777" w:rsidTr="00197F86">
        <w:tc>
          <w:tcPr>
            <w:tcW w:w="3769" w:type="dxa"/>
          </w:tcPr>
          <w:p w14:paraId="01E60C87" w14:textId="399AED6A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MASALAH_KEPERAWATAN_1}</w:t>
            </w:r>
          </w:p>
        </w:tc>
        <w:tc>
          <w:tcPr>
            <w:tcW w:w="3769" w:type="dxa"/>
          </w:tcPr>
          <w:p w14:paraId="717B4A71" w14:textId="6E22E764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MASALAH_KEPERAWATAN_2}</w:t>
            </w:r>
          </w:p>
        </w:tc>
        <w:tc>
          <w:tcPr>
            <w:tcW w:w="3769" w:type="dxa"/>
          </w:tcPr>
          <w:p w14:paraId="29880AAF" w14:textId="2E0E7320" w:rsidR="001B3D56" w:rsidRPr="00A95A09" w:rsidRDefault="001B3D56" w:rsidP="001B3D56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MASALAH_KEPERAWATAN_3}</w:t>
            </w:r>
          </w:p>
        </w:tc>
      </w:tr>
    </w:tbl>
    <w:p w14:paraId="6BDADD45" w14:textId="77777777" w:rsidR="00F233BD" w:rsidRDefault="00F233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3"/>
        <w:gridCol w:w="5654"/>
      </w:tblGrid>
      <w:tr w:rsidR="00E94206" w14:paraId="10440A06" w14:textId="77777777" w:rsidTr="00A16449">
        <w:tc>
          <w:tcPr>
            <w:tcW w:w="11307" w:type="dxa"/>
            <w:gridSpan w:val="2"/>
          </w:tcPr>
          <w:p w14:paraId="4B40CEA2" w14:textId="77777777" w:rsidR="00E94206" w:rsidRPr="00A40DA0" w:rsidRDefault="00E94206" w:rsidP="00A16449">
            <w:pPr>
              <w:rPr>
                <w:b/>
                <w:bCs/>
                <w:sz w:val="20"/>
                <w:szCs w:val="20"/>
                <w:lang w:val="en-ID"/>
              </w:rPr>
            </w:pPr>
            <w:r>
              <w:rPr>
                <w:b/>
                <w:bCs/>
                <w:sz w:val="20"/>
                <w:szCs w:val="20"/>
                <w:lang w:val="en-ID"/>
              </w:rPr>
              <w:t>PERENCANAAN DAN TINDAKAN</w:t>
            </w:r>
          </w:p>
        </w:tc>
      </w:tr>
      <w:tr w:rsidR="00E94206" w14:paraId="3307295F" w14:textId="77777777" w:rsidTr="00A16449">
        <w:tc>
          <w:tcPr>
            <w:tcW w:w="5653" w:type="dxa"/>
          </w:tcPr>
          <w:p w14:paraId="1D41549C" w14:textId="60831295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</w:rPr>
              <w:t>Mandiri</w:t>
            </w:r>
          </w:p>
        </w:tc>
        <w:tc>
          <w:tcPr>
            <w:tcW w:w="5654" w:type="dxa"/>
          </w:tcPr>
          <w:p w14:paraId="6E57A2A3" w14:textId="1F6CC78E" w:rsidR="00E94206" w:rsidRPr="00AE3E39" w:rsidRDefault="00E94206" w:rsidP="00A16449">
            <w:pPr>
              <w:rPr>
                <w:b/>
                <w:bCs/>
                <w:lang w:val="en-ID"/>
              </w:rPr>
            </w:pPr>
            <w:r w:rsidRPr="00AE3E39">
              <w:rPr>
                <w:b/>
                <w:bCs/>
                <w:lang w:val="en-ID"/>
              </w:rPr>
              <w:t>Kolaborasi</w:t>
            </w:r>
          </w:p>
        </w:tc>
      </w:tr>
      <w:tr w:rsidR="00E94206" w14:paraId="35727992" w14:textId="77777777" w:rsidTr="00A16449">
        <w:trPr>
          <w:trHeight w:val="269"/>
        </w:trPr>
        <w:tc>
          <w:tcPr>
            <w:tcW w:w="5653" w:type="dxa"/>
            <w:vMerge w:val="restart"/>
          </w:tcPr>
          <w:p w14:paraId="0688EF7F" w14:textId="2CEAB20A" w:rsidR="00E94206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TINDAKAN}</w:t>
            </w:r>
          </w:p>
        </w:tc>
        <w:tc>
          <w:tcPr>
            <w:tcW w:w="5654" w:type="dxa"/>
          </w:tcPr>
          <w:p w14:paraId="4E588851" w14:textId="31C2C4F8" w:rsidR="00E94206" w:rsidRPr="00D619BF" w:rsidRDefault="00C92BD8" w:rsidP="00C92BD8">
            <w:pPr>
              <w:rPr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RAWAT_LUKA}</w:t>
            </w:r>
          </w:p>
        </w:tc>
      </w:tr>
      <w:tr w:rsidR="00E94206" w14:paraId="655B3CE0" w14:textId="77777777" w:rsidTr="00A16449">
        <w:trPr>
          <w:trHeight w:val="269"/>
        </w:trPr>
        <w:tc>
          <w:tcPr>
            <w:tcW w:w="5653" w:type="dxa"/>
            <w:vMerge/>
          </w:tcPr>
          <w:p w14:paraId="03AEB05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</w:tcPr>
          <w:p w14:paraId="5FAF5BA2" w14:textId="2B305BDE" w:rsidR="00E94206" w:rsidRPr="00AE3E39" w:rsidRDefault="00E94206" w:rsidP="00A16449">
            <w:pPr>
              <w:rPr>
                <w:b/>
                <w:bCs/>
                <w:noProof/>
                <w:sz w:val="17"/>
                <w:lang w:val="en-ID"/>
              </w:rPr>
            </w:pPr>
            <w:r w:rsidRPr="00AE3E39">
              <w:rPr>
                <w:b/>
                <w:bCs/>
                <w:noProof/>
                <w:sz w:val="17"/>
                <w:lang w:val="en-ID"/>
              </w:rPr>
              <w:t>Pemberian Terapi</w:t>
            </w:r>
          </w:p>
        </w:tc>
      </w:tr>
      <w:tr w:rsidR="00E94206" w14:paraId="052D6605" w14:textId="77777777" w:rsidTr="00A16449">
        <w:trPr>
          <w:trHeight w:val="269"/>
        </w:trPr>
        <w:tc>
          <w:tcPr>
            <w:tcW w:w="5653" w:type="dxa"/>
            <w:vMerge/>
          </w:tcPr>
          <w:p w14:paraId="783B5435" w14:textId="77777777" w:rsidR="00E94206" w:rsidRDefault="00E94206" w:rsidP="00A16449">
            <w:pPr>
              <w:ind w:left="426"/>
              <w:rPr>
                <w:noProof/>
              </w:rPr>
            </w:pPr>
          </w:p>
        </w:tc>
        <w:tc>
          <w:tcPr>
            <w:tcW w:w="5654" w:type="dxa"/>
            <w:vAlign w:val="center"/>
          </w:tcPr>
          <w:p w14:paraId="6D9195D1" w14:textId="27700B93" w:rsidR="00E94206" w:rsidRDefault="00C92BD8" w:rsidP="00C92BD8">
            <w:pPr>
              <w:rPr>
                <w:noProof/>
                <w:sz w:val="17"/>
                <w:lang w:val="en-ID"/>
              </w:rPr>
            </w:pPr>
            <w:r>
              <w:t>${</w:t>
            </w:r>
            <w:r>
              <w:rPr>
                <w:lang w:val="en-ID"/>
              </w:rPr>
              <w:t>TERAPI}</w:t>
            </w:r>
          </w:p>
        </w:tc>
      </w:tr>
    </w:tbl>
    <w:p w14:paraId="22535E0A" w14:textId="77777777" w:rsidR="00E94206" w:rsidRDefault="00E9420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E94206" w14:paraId="5B84BD46" w14:textId="77777777" w:rsidTr="00A16449">
        <w:tc>
          <w:tcPr>
            <w:tcW w:w="11307" w:type="dxa"/>
          </w:tcPr>
          <w:p w14:paraId="61E9A5A6" w14:textId="77777777" w:rsidR="00E94206" w:rsidRDefault="00E94206" w:rsidP="00A16449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RENCANA ASUHAN KEPERAWATAN</w:t>
            </w:r>
          </w:p>
        </w:tc>
      </w:tr>
      <w:tr w:rsidR="00E94206" w:rsidRPr="00A95A09" w14:paraId="4B845777" w14:textId="77777777" w:rsidTr="00A16449">
        <w:tc>
          <w:tcPr>
            <w:tcW w:w="11307" w:type="dxa"/>
          </w:tcPr>
          <w:p w14:paraId="0E5E1CD2" w14:textId="77777777" w:rsidR="00E94206" w:rsidRPr="00A95A09" w:rsidRDefault="00E94206" w:rsidP="00A16449">
            <w:pPr>
              <w:rPr>
                <w:lang w:val="en-ID"/>
              </w:rPr>
            </w:pPr>
            <w:r>
              <w:t>${</w:t>
            </w:r>
            <w:r>
              <w:rPr>
                <w:lang w:val="en-ID"/>
              </w:rPr>
              <w:t>RENCANA_ASUHAN_KEPERAWATAN}</w:t>
            </w:r>
          </w:p>
        </w:tc>
      </w:tr>
    </w:tbl>
    <w:p w14:paraId="61B117C4" w14:textId="77777777" w:rsidR="00E94206" w:rsidRDefault="00E94206"/>
    <w:p w14:paraId="58A52C9E" w14:textId="77777777" w:rsidR="00A95A09" w:rsidRDefault="00A95A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692729B3" w14:textId="2AB038CA" w:rsidR="00306AD8" w:rsidRDefault="00306AD8" w:rsidP="00306AD8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26AC3684" wp14:editId="3567001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971992564" name="Text Box 971992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140A970" w14:textId="54EC0239" w:rsidR="00306AD8" w:rsidRPr="008A45C5" w:rsidRDefault="00306AD8" w:rsidP="00306AD8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>
                                    <w:t>_PERAWAT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6AC368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971992564" o:spid="_x0000_s1026" type="#_x0000_t202" style="position:absolute;left:0;text-align:left;margin-left:40pt;margin-top:10.05pt;width:188.15pt;height:91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4140A970" w14:textId="54EC0239" w:rsidR="00306AD8" w:rsidRPr="008A45C5" w:rsidRDefault="00306AD8" w:rsidP="00306AD8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>
                              <w:t>_PERAWAT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335F7C">
              <w:rPr>
                <w:b/>
                <w:bCs/>
              </w:rPr>
              <w:t>Yang Melakukan Pengkajian</w:t>
            </w:r>
          </w:p>
          <w:p w14:paraId="432AD89E" w14:textId="145B253C" w:rsidR="00306AD8" w:rsidRPr="00306AD8" w:rsidRDefault="00306AD8" w:rsidP="00306AD8">
            <w:pPr>
              <w:jc w:val="center"/>
              <w:rPr>
                <w:b/>
                <w:bCs/>
              </w:rPr>
            </w:pPr>
            <w:r w:rsidRPr="00306AD8">
              <w:rPr>
                <w:b/>
                <w:bCs/>
              </w:rPr>
              <w:t>Perawat</w:t>
            </w:r>
          </w:p>
          <w:p w14:paraId="1E77A8B9" w14:textId="77777777" w:rsidR="00306AD8" w:rsidRDefault="00306AD8" w:rsidP="00306AD8">
            <w:pPr>
              <w:jc w:val="center"/>
            </w:pPr>
          </w:p>
          <w:p w14:paraId="6639A316" w14:textId="77777777" w:rsidR="00306AD8" w:rsidRDefault="00306AD8" w:rsidP="00306AD8">
            <w:pPr>
              <w:jc w:val="center"/>
            </w:pPr>
          </w:p>
          <w:p w14:paraId="6F907BE0" w14:textId="77777777" w:rsidR="00306AD8" w:rsidRDefault="00306AD8" w:rsidP="00306AD8">
            <w:pPr>
              <w:jc w:val="center"/>
            </w:pPr>
          </w:p>
          <w:p w14:paraId="14ED22D5" w14:textId="77777777" w:rsidR="00306AD8" w:rsidRDefault="00306AD8" w:rsidP="00306AD8">
            <w:pPr>
              <w:jc w:val="center"/>
            </w:pPr>
          </w:p>
          <w:p w14:paraId="685E12ED" w14:textId="77777777" w:rsidR="00306AD8" w:rsidRDefault="00306AD8" w:rsidP="00306AD8">
            <w:pPr>
              <w:jc w:val="center"/>
            </w:pPr>
          </w:p>
          <w:p w14:paraId="7C090E39" w14:textId="298247EC" w:rsidR="00306AD8" w:rsidRDefault="00306AD8" w:rsidP="00306AD8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>
              <w:rPr>
                <w:u w:val="single"/>
              </w:rPr>
              <w:t>NAMA_PERAWAT_FINALISASI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1C704E48" w14:textId="77777777" w:rsidR="00335F7C" w:rsidRDefault="00306AD8" w:rsidP="00306AD8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5204050B" w14:textId="1A0E1FF9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  <w:tc>
          <w:tcPr>
            <w:tcW w:w="5529" w:type="dxa"/>
          </w:tcPr>
          <w:p w14:paraId="0EE7E0CF" w14:textId="68A55B6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1B7476A5" wp14:editId="5F0A1427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7476A5" id="Text Box 7" o:spid="_x0000_s1027" type="#_x0000_t202" style="position:absolute;left:0;text-align:left;margin-left:40pt;margin-top:10.05pt;width:188.15pt;height:91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06AD8">
              <w:rPr>
                <w:b/>
                <w:bCs/>
              </w:rPr>
              <w:t>Verifikasi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33E73699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324D4B">
              <w:rPr>
                <w:u w:val="single"/>
              </w:rPr>
              <w:t>NAMA_DOKTER_FINALISASI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6BB8B124" w14:textId="77777777" w:rsidR="00335F7C" w:rsidRDefault="00335F7C" w:rsidP="00335F7C">
            <w:pPr>
              <w:jc w:val="center"/>
              <w:rPr>
                <w:sz w:val="14"/>
                <w:szCs w:val="18"/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  <w:p w14:paraId="7F424944" w14:textId="23C9E99F" w:rsidR="00306AD8" w:rsidRPr="00306AD8" w:rsidRDefault="00306AD8" w:rsidP="00306AD8">
            <w:pPr>
              <w:jc w:val="center"/>
              <w:rPr>
                <w:b/>
                <w:bCs/>
                <w:i/>
                <w:iCs/>
              </w:rPr>
            </w:pPr>
            <w:r w:rsidRPr="00306AD8">
              <w:rPr>
                <w:i/>
                <w:iCs/>
                <w:sz w:val="16"/>
                <w:szCs w:val="20"/>
              </w:rPr>
              <w:t>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FINALISASI_TANGGAL</w:t>
            </w:r>
            <w:r w:rsidRPr="00306AD8">
              <w:rPr>
                <w:i/>
                <w:iCs/>
                <w:sz w:val="16"/>
                <w:szCs w:val="20"/>
              </w:rPr>
              <w:t>} ${</w:t>
            </w:r>
            <w:r w:rsidRPr="00306AD8">
              <w:rPr>
                <w:i/>
                <w:iCs/>
                <w:sz w:val="16"/>
                <w:szCs w:val="20"/>
                <w:lang w:val="en-ID"/>
              </w:rPr>
              <w:t>FINALISASI_JAM</w:t>
            </w:r>
            <w:r w:rsidRPr="00306AD8">
              <w:rPr>
                <w:i/>
                <w:iCs/>
                <w:sz w:val="16"/>
                <w:szCs w:val="20"/>
              </w:rPr>
              <w:t>}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15A73" w14:textId="77777777" w:rsidR="00831D40" w:rsidRDefault="00831D40" w:rsidP="00DE14F4">
      <w:pPr>
        <w:spacing w:after="0" w:line="240" w:lineRule="auto"/>
      </w:pPr>
      <w:r>
        <w:separator/>
      </w:r>
    </w:p>
  </w:endnote>
  <w:endnote w:type="continuationSeparator" w:id="0">
    <w:p w14:paraId="24BEF05A" w14:textId="77777777" w:rsidR="00831D40" w:rsidRDefault="00831D40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6082AAB" w:rsidR="00DE14F4" w:rsidRPr="00DE14F4" w:rsidRDefault="00DE14F4" w:rsidP="00DE14F4">
    <w:pPr>
      <w:pStyle w:val="Footer"/>
      <w:jc w:val="right"/>
      <w:rPr>
        <w:i/>
        <w:iCs/>
        <w:lang w:val="en-ID"/>
      </w:rPr>
    </w:pPr>
    <w:r w:rsidRPr="00DE14F4">
      <w:rPr>
        <w:i/>
        <w:iCs/>
        <w:sz w:val="16"/>
        <w:szCs w:val="20"/>
      </w:rPr>
      <w:t>Formulir ini dicetak pada ${</w:t>
    </w:r>
    <w:r w:rsidRPr="00DE14F4">
      <w:rPr>
        <w:i/>
        <w:iCs/>
        <w:sz w:val="16"/>
        <w:szCs w:val="20"/>
        <w:lang w:val="en-ID"/>
      </w:rPr>
      <w:t>TANGGAL_CETAK</w:t>
    </w:r>
    <w:r w:rsidRPr="00DE14F4">
      <w:rPr>
        <w:i/>
        <w:iCs/>
        <w:sz w:val="16"/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6A968" w14:textId="77777777" w:rsidR="00831D40" w:rsidRDefault="00831D40" w:rsidP="00DE14F4">
      <w:pPr>
        <w:spacing w:after="0" w:line="240" w:lineRule="auto"/>
      </w:pPr>
      <w:r>
        <w:separator/>
      </w:r>
    </w:p>
  </w:footnote>
  <w:footnote w:type="continuationSeparator" w:id="0">
    <w:p w14:paraId="3A62A96F" w14:textId="77777777" w:rsidR="00831D40" w:rsidRDefault="00831D40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694837">
    <w:abstractNumId w:val="8"/>
  </w:num>
  <w:num w:numId="2" w16cid:durableId="519589223">
    <w:abstractNumId w:val="6"/>
  </w:num>
  <w:num w:numId="3" w16cid:durableId="220099271">
    <w:abstractNumId w:val="5"/>
  </w:num>
  <w:num w:numId="4" w16cid:durableId="1981572695">
    <w:abstractNumId w:val="4"/>
  </w:num>
  <w:num w:numId="5" w16cid:durableId="781074345">
    <w:abstractNumId w:val="7"/>
  </w:num>
  <w:num w:numId="6" w16cid:durableId="844173574">
    <w:abstractNumId w:val="3"/>
  </w:num>
  <w:num w:numId="7" w16cid:durableId="1738284656">
    <w:abstractNumId w:val="2"/>
  </w:num>
  <w:num w:numId="8" w16cid:durableId="76944945">
    <w:abstractNumId w:val="1"/>
  </w:num>
  <w:num w:numId="9" w16cid:durableId="1271470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11A7"/>
    <w:rsid w:val="000A3585"/>
    <w:rsid w:val="000B3709"/>
    <w:rsid w:val="000B422C"/>
    <w:rsid w:val="000B72F8"/>
    <w:rsid w:val="000F48AB"/>
    <w:rsid w:val="00122F02"/>
    <w:rsid w:val="00126EB7"/>
    <w:rsid w:val="0015074B"/>
    <w:rsid w:val="00173E79"/>
    <w:rsid w:val="0018191F"/>
    <w:rsid w:val="001B3D56"/>
    <w:rsid w:val="001D2C31"/>
    <w:rsid w:val="001E3364"/>
    <w:rsid w:val="001F4376"/>
    <w:rsid w:val="001F6138"/>
    <w:rsid w:val="00273493"/>
    <w:rsid w:val="00294B2A"/>
    <w:rsid w:val="0029639D"/>
    <w:rsid w:val="002C109D"/>
    <w:rsid w:val="002C2B56"/>
    <w:rsid w:val="002D4F4D"/>
    <w:rsid w:val="002E31B8"/>
    <w:rsid w:val="002F136B"/>
    <w:rsid w:val="002F46C7"/>
    <w:rsid w:val="00303FB8"/>
    <w:rsid w:val="00306AD8"/>
    <w:rsid w:val="00311F70"/>
    <w:rsid w:val="00312835"/>
    <w:rsid w:val="003135CF"/>
    <w:rsid w:val="00323AE7"/>
    <w:rsid w:val="00324D4B"/>
    <w:rsid w:val="00326F90"/>
    <w:rsid w:val="00335F7C"/>
    <w:rsid w:val="00343381"/>
    <w:rsid w:val="00356068"/>
    <w:rsid w:val="00360BDD"/>
    <w:rsid w:val="00384454"/>
    <w:rsid w:val="003967B8"/>
    <w:rsid w:val="003A4E42"/>
    <w:rsid w:val="003C1813"/>
    <w:rsid w:val="003D6B38"/>
    <w:rsid w:val="003F4BB1"/>
    <w:rsid w:val="003F58EF"/>
    <w:rsid w:val="00405E9F"/>
    <w:rsid w:val="00430A3C"/>
    <w:rsid w:val="004331B9"/>
    <w:rsid w:val="00434391"/>
    <w:rsid w:val="00434A79"/>
    <w:rsid w:val="00450791"/>
    <w:rsid w:val="004578E8"/>
    <w:rsid w:val="00477EAC"/>
    <w:rsid w:val="00484449"/>
    <w:rsid w:val="00484681"/>
    <w:rsid w:val="004A0C4D"/>
    <w:rsid w:val="004B3A51"/>
    <w:rsid w:val="004C4623"/>
    <w:rsid w:val="004D4FA6"/>
    <w:rsid w:val="004E0E83"/>
    <w:rsid w:val="004E7EC3"/>
    <w:rsid w:val="004F77FD"/>
    <w:rsid w:val="00504580"/>
    <w:rsid w:val="00507BEB"/>
    <w:rsid w:val="00535181"/>
    <w:rsid w:val="00535BC5"/>
    <w:rsid w:val="00555E44"/>
    <w:rsid w:val="005624A4"/>
    <w:rsid w:val="00580FED"/>
    <w:rsid w:val="005823CA"/>
    <w:rsid w:val="00593BA4"/>
    <w:rsid w:val="005B1644"/>
    <w:rsid w:val="005C0609"/>
    <w:rsid w:val="005D0953"/>
    <w:rsid w:val="005E537D"/>
    <w:rsid w:val="00600256"/>
    <w:rsid w:val="00610CDE"/>
    <w:rsid w:val="006156CF"/>
    <w:rsid w:val="00622F1B"/>
    <w:rsid w:val="00627C19"/>
    <w:rsid w:val="006347CA"/>
    <w:rsid w:val="00643A79"/>
    <w:rsid w:val="00643BA8"/>
    <w:rsid w:val="006739A8"/>
    <w:rsid w:val="006A6D62"/>
    <w:rsid w:val="006C0BAB"/>
    <w:rsid w:val="006C6E70"/>
    <w:rsid w:val="006C7CC4"/>
    <w:rsid w:val="006D76D0"/>
    <w:rsid w:val="006E788B"/>
    <w:rsid w:val="0071203A"/>
    <w:rsid w:val="0071233B"/>
    <w:rsid w:val="0073493B"/>
    <w:rsid w:val="00760FCA"/>
    <w:rsid w:val="00762F80"/>
    <w:rsid w:val="00773155"/>
    <w:rsid w:val="0077709A"/>
    <w:rsid w:val="007B2CF1"/>
    <w:rsid w:val="007B5E41"/>
    <w:rsid w:val="007D2CBF"/>
    <w:rsid w:val="007E6920"/>
    <w:rsid w:val="007F1DF8"/>
    <w:rsid w:val="00802197"/>
    <w:rsid w:val="00803DAB"/>
    <w:rsid w:val="0081335F"/>
    <w:rsid w:val="008202BF"/>
    <w:rsid w:val="00822206"/>
    <w:rsid w:val="00831D40"/>
    <w:rsid w:val="008339CA"/>
    <w:rsid w:val="008672FF"/>
    <w:rsid w:val="00872347"/>
    <w:rsid w:val="00872C94"/>
    <w:rsid w:val="008836E5"/>
    <w:rsid w:val="00887FCF"/>
    <w:rsid w:val="00896179"/>
    <w:rsid w:val="008A65ED"/>
    <w:rsid w:val="008C19EA"/>
    <w:rsid w:val="008C6C7F"/>
    <w:rsid w:val="008D18B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E781A"/>
    <w:rsid w:val="009F26B0"/>
    <w:rsid w:val="009F6C92"/>
    <w:rsid w:val="009F7EF6"/>
    <w:rsid w:val="00A00935"/>
    <w:rsid w:val="00A00EE4"/>
    <w:rsid w:val="00A044AB"/>
    <w:rsid w:val="00A30CEC"/>
    <w:rsid w:val="00A4024B"/>
    <w:rsid w:val="00A40DA0"/>
    <w:rsid w:val="00A546A7"/>
    <w:rsid w:val="00A853F0"/>
    <w:rsid w:val="00A95A09"/>
    <w:rsid w:val="00AA1D8D"/>
    <w:rsid w:val="00AC177C"/>
    <w:rsid w:val="00AD5A4B"/>
    <w:rsid w:val="00AE142A"/>
    <w:rsid w:val="00AE3E39"/>
    <w:rsid w:val="00B11982"/>
    <w:rsid w:val="00B20B15"/>
    <w:rsid w:val="00B22AAD"/>
    <w:rsid w:val="00B43559"/>
    <w:rsid w:val="00B4764C"/>
    <w:rsid w:val="00B47730"/>
    <w:rsid w:val="00B553CE"/>
    <w:rsid w:val="00B55D2B"/>
    <w:rsid w:val="00B7137B"/>
    <w:rsid w:val="00B724A6"/>
    <w:rsid w:val="00B77FF3"/>
    <w:rsid w:val="00BC2663"/>
    <w:rsid w:val="00C0793A"/>
    <w:rsid w:val="00C12246"/>
    <w:rsid w:val="00C249C1"/>
    <w:rsid w:val="00C26B83"/>
    <w:rsid w:val="00C67CAE"/>
    <w:rsid w:val="00C81A84"/>
    <w:rsid w:val="00C9249D"/>
    <w:rsid w:val="00C92BD8"/>
    <w:rsid w:val="00CB0664"/>
    <w:rsid w:val="00CC26CE"/>
    <w:rsid w:val="00CC5FC4"/>
    <w:rsid w:val="00CD483C"/>
    <w:rsid w:val="00CE5758"/>
    <w:rsid w:val="00D208EC"/>
    <w:rsid w:val="00D24358"/>
    <w:rsid w:val="00D26BD4"/>
    <w:rsid w:val="00D30CDF"/>
    <w:rsid w:val="00D44B4F"/>
    <w:rsid w:val="00D45F32"/>
    <w:rsid w:val="00D619BF"/>
    <w:rsid w:val="00D645CB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94206"/>
    <w:rsid w:val="00EA1F45"/>
    <w:rsid w:val="00EA5540"/>
    <w:rsid w:val="00EA622F"/>
    <w:rsid w:val="00EB2AE4"/>
    <w:rsid w:val="00EB53B2"/>
    <w:rsid w:val="00ED1DC7"/>
    <w:rsid w:val="00EE4B8B"/>
    <w:rsid w:val="00EE6919"/>
    <w:rsid w:val="00F026C6"/>
    <w:rsid w:val="00F233BD"/>
    <w:rsid w:val="00F36BBC"/>
    <w:rsid w:val="00F73FD0"/>
    <w:rsid w:val="00F82FF6"/>
    <w:rsid w:val="00F866DC"/>
    <w:rsid w:val="00F86C6B"/>
    <w:rsid w:val="00F91736"/>
    <w:rsid w:val="00FA02B0"/>
    <w:rsid w:val="00FA518B"/>
    <w:rsid w:val="00FB6126"/>
    <w:rsid w:val="00FB65E8"/>
    <w:rsid w:val="00FC693F"/>
    <w:rsid w:val="00FE4395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4206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686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Pengkajian Awal Medis Rawat Inap Dewasa</vt:lpstr>
    </vt:vector>
  </TitlesOfParts>
  <Manager/>
  <Company/>
  <LinksUpToDate>false</LinksUpToDate>
  <CharactersWithSpaces>1909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330</cp:revision>
  <dcterms:created xsi:type="dcterms:W3CDTF">2013-12-23T23:15:00Z</dcterms:created>
  <dcterms:modified xsi:type="dcterms:W3CDTF">2026-10-23T12:08:00Z</dcterms:modified>
  <cp:category/>
</cp:coreProperties>
</file>