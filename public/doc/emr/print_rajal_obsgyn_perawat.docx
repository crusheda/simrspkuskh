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560"/>
        <w:gridCol w:w="850"/>
        <w:gridCol w:w="240"/>
        <w:gridCol w:w="2879"/>
      </w:tblGrid>
      <w:tr w:rsidR="00FB6126" w14:paraId="5C1C14AD" w14:textId="34EB083C" w:rsidTr="006E223E">
        <w:trPr>
          <w:trHeight w:val="989"/>
        </w:trPr>
        <w:tc>
          <w:tcPr>
            <w:tcW w:w="7338" w:type="dxa"/>
            <w:gridSpan w:val="2"/>
            <w:vAlign w:val="center"/>
          </w:tcPr>
          <w:p w14:paraId="2FD366D0" w14:textId="0CDB676B" w:rsidR="00FB6126" w:rsidRPr="003967B8" w:rsidRDefault="00FB6126" w:rsidP="009F6C92">
            <w:pPr>
              <w:spacing w:after="0"/>
              <w:ind w:left="851" w:right="31"/>
              <w:jc w:val="center"/>
              <w:rPr>
                <w:b/>
                <w:sz w:val="20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5168" behindDoc="0" locked="0" layoutInCell="1" allowOverlap="1" wp14:anchorId="3EB698E0" wp14:editId="20B4066B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19685</wp:posOffset>
                  </wp:positionV>
                  <wp:extent cx="603250" cy="629285"/>
                  <wp:effectExtent l="0" t="0" r="6350" b="0"/>
                  <wp:wrapNone/>
                  <wp:docPr id="199460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50" cy="62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67B8">
              <w:rPr>
                <w:b/>
                <w:sz w:val="22"/>
              </w:rPr>
              <w:t>PIMPINAN DAERAH MUHAMMADIYAH SUKOHARJO</w:t>
            </w:r>
            <w:r w:rsidRPr="003967B8">
              <w:rPr>
                <w:b/>
                <w:sz w:val="22"/>
              </w:rPr>
              <w:br/>
            </w:r>
            <w:r w:rsidRPr="003967B8">
              <w:rPr>
                <w:b/>
                <w:sz w:val="28"/>
                <w:szCs w:val="28"/>
              </w:rPr>
              <w:t>RS PKU MUHAMMADIYAH SUKOHARJO</w:t>
            </w:r>
            <w:r w:rsidRPr="003967B8">
              <w:rPr>
                <w:b/>
                <w:sz w:val="26"/>
                <w:szCs w:val="26"/>
              </w:rPr>
              <w:br/>
            </w:r>
            <w:r w:rsidRPr="003967B8">
              <w:rPr>
                <w:b/>
                <w:szCs w:val="16"/>
              </w:rPr>
              <w:t>Jl. Mayor Sunaryo No.37, Jetis, Sukoharjo 57512 Telp (0271) 593979</w:t>
            </w:r>
            <w:r w:rsidRPr="003967B8">
              <w:rPr>
                <w:b/>
                <w:sz w:val="22"/>
              </w:rPr>
              <w:br/>
            </w:r>
            <w:r w:rsidRPr="003967B8">
              <w:rPr>
                <w:b/>
                <w:szCs w:val="16"/>
              </w:rPr>
              <w:t xml:space="preserve">E-Mail : </w:t>
            </w:r>
            <w:hyperlink r:id="rId9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pku.sukoharjo@gmail.com</w:t>
              </w:r>
            </w:hyperlink>
            <w:r w:rsidRPr="003967B8">
              <w:rPr>
                <w:b/>
                <w:szCs w:val="16"/>
              </w:rPr>
              <w:t xml:space="preserve"> Website : </w:t>
            </w:r>
            <w:hyperlink r:id="rId10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www.rspkusukoharjo.com</w:t>
              </w:r>
            </w:hyperlink>
          </w:p>
        </w:tc>
        <w:tc>
          <w:tcPr>
            <w:tcW w:w="850" w:type="dxa"/>
          </w:tcPr>
          <w:p w14:paraId="43C37D76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Nama</w:t>
            </w:r>
          </w:p>
          <w:p w14:paraId="3DB0F980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Tgl. Lahir</w:t>
            </w:r>
          </w:p>
          <w:p w14:paraId="496070FA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No. RM</w:t>
            </w:r>
          </w:p>
          <w:p w14:paraId="1B05789C" w14:textId="13DAF99E" w:rsidR="00FB6126" w:rsidRPr="00FB6126" w:rsidRDefault="00FB6126" w:rsidP="00E474F0">
            <w:pPr>
              <w:spacing w:after="0"/>
              <w:ind w:left="-105" w:right="-106" w:firstLine="80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Alamat</w:t>
            </w:r>
          </w:p>
        </w:tc>
        <w:tc>
          <w:tcPr>
            <w:tcW w:w="240" w:type="dxa"/>
          </w:tcPr>
          <w:p w14:paraId="35270BC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5FC3227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271CDFF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BF0CB78" w14:textId="19C9638C" w:rsidR="00FB6126" w:rsidRPr="00FB6126" w:rsidRDefault="00FB6126" w:rsidP="00622F1B">
            <w:pPr>
              <w:spacing w:after="0"/>
              <w:ind w:left="-107" w:right="-146"/>
              <w:jc w:val="center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</w:tc>
        <w:tc>
          <w:tcPr>
            <w:tcW w:w="2879" w:type="dxa"/>
          </w:tcPr>
          <w:p w14:paraId="454F3C6F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${NAMALENGKAP}</w:t>
            </w:r>
          </w:p>
          <w:p w14:paraId="0BCE3702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${TGLLAHIR} (${UMUR})</w:t>
            </w:r>
          </w:p>
          <w:p w14:paraId="0121028D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${NORM}</w:t>
            </w:r>
          </w:p>
          <w:p w14:paraId="37A7C4A8" w14:textId="6A6B7EE3" w:rsidR="00FB6126" w:rsidRPr="00FB6126" w:rsidRDefault="00FB6126" w:rsidP="00A853F0">
            <w:pPr>
              <w:spacing w:after="0"/>
              <w:ind w:left="-59" w:right="-146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${ALAMAT}</w:t>
            </w:r>
          </w:p>
        </w:tc>
      </w:tr>
      <w:tr w:rsidR="00FA518B" w14:paraId="2962FDAF" w14:textId="6E7D4F5E" w:rsidTr="00523EDC">
        <w:tc>
          <w:tcPr>
            <w:tcW w:w="11307" w:type="dxa"/>
            <w:gridSpan w:val="5"/>
          </w:tcPr>
          <w:p w14:paraId="585AB57E" w14:textId="35623A2D" w:rsidR="00FA518B" w:rsidRPr="00887FCF" w:rsidRDefault="00FA518B" w:rsidP="00887FCF">
            <w:pPr>
              <w:spacing w:after="0"/>
              <w:ind w:left="-107"/>
              <w:jc w:val="right"/>
              <w:rPr>
                <w:b/>
                <w:bCs/>
                <w:noProof/>
                <w:sz w:val="26"/>
                <w:szCs w:val="26"/>
              </w:rPr>
            </w:pPr>
            <w:r w:rsidRPr="00887FCF">
              <w:rPr>
                <w:b/>
                <w:bCs/>
                <w:noProof/>
                <w:sz w:val="26"/>
                <w:szCs w:val="26"/>
              </w:rPr>
              <w:t>RM 3 e 1</w:t>
            </w:r>
          </w:p>
        </w:tc>
      </w:tr>
      <w:tr w:rsidR="00FA518B" w14:paraId="681DDC75" w14:textId="2AF195CA" w:rsidTr="008836E5">
        <w:tc>
          <w:tcPr>
            <w:tcW w:w="11307" w:type="dxa"/>
            <w:gridSpan w:val="5"/>
            <w:shd w:val="clear" w:color="auto" w:fill="007434"/>
          </w:tcPr>
          <w:p w14:paraId="110C3942" w14:textId="1D9B9CE1" w:rsidR="00FA518B" w:rsidRPr="008836E5" w:rsidRDefault="00FA518B" w:rsidP="00937855">
            <w:pPr>
              <w:jc w:val="center"/>
              <w:rPr>
                <w:b/>
                <w:color w:val="FFFFFF" w:themeColor="background1"/>
                <w:sz w:val="26"/>
              </w:rPr>
            </w:pPr>
            <w:r w:rsidRPr="008836E5">
              <w:rPr>
                <w:b/>
                <w:color w:val="FFFFFF" w:themeColor="background1"/>
                <w:sz w:val="26"/>
              </w:rPr>
              <w:t xml:space="preserve">PENGKAJIAN RAWAT </w:t>
            </w:r>
            <w:r w:rsidR="00FB6126">
              <w:rPr>
                <w:b/>
                <w:color w:val="FFFFFF" w:themeColor="background1"/>
                <w:sz w:val="26"/>
              </w:rPr>
              <w:t xml:space="preserve">JALAN </w:t>
            </w:r>
            <w:r w:rsidR="006B1AC7">
              <w:rPr>
                <w:b/>
                <w:color w:val="FFFFFF" w:themeColor="background1"/>
                <w:sz w:val="26"/>
              </w:rPr>
              <w:t>OBSGYN</w:t>
            </w:r>
          </w:p>
        </w:tc>
      </w:tr>
      <w:tr w:rsidR="00FA518B" w14:paraId="531DDBD6" w14:textId="1CFD4869" w:rsidTr="00C8075F">
        <w:tc>
          <w:tcPr>
            <w:tcW w:w="11307" w:type="dxa"/>
            <w:gridSpan w:val="5"/>
          </w:tcPr>
          <w:p w14:paraId="3BCF96CC" w14:textId="5296ACC7" w:rsidR="00FA518B" w:rsidRPr="009F7EF6" w:rsidRDefault="00FA518B" w:rsidP="00937855">
            <w:pPr>
              <w:jc w:val="center"/>
              <w:rPr>
                <w:b/>
                <w:bCs/>
                <w:sz w:val="24"/>
                <w:szCs w:val="24"/>
              </w:rPr>
            </w:pPr>
            <w:r w:rsidRPr="009F7EF6">
              <w:rPr>
                <w:b/>
                <w:bCs/>
                <w:sz w:val="24"/>
                <w:szCs w:val="24"/>
              </w:rPr>
              <w:t xml:space="preserve">PENGKAJIAN </w:t>
            </w:r>
            <w:r w:rsidR="008202BF">
              <w:rPr>
                <w:b/>
                <w:bCs/>
                <w:sz w:val="24"/>
                <w:szCs w:val="24"/>
              </w:rPr>
              <w:t>KEPERAWATAN</w:t>
            </w:r>
          </w:p>
        </w:tc>
      </w:tr>
      <w:tr w:rsidR="00FA518B" w14:paraId="5A95D38E" w14:textId="25D8E1DC" w:rsidTr="00434A79">
        <w:tc>
          <w:tcPr>
            <w:tcW w:w="5778" w:type="dxa"/>
          </w:tcPr>
          <w:p w14:paraId="2C0FD310" w14:textId="5F537017" w:rsidR="00FA518B" w:rsidRPr="00335F7C" w:rsidRDefault="00FA518B" w:rsidP="00937855">
            <w:pPr>
              <w:rPr>
                <w:sz w:val="17"/>
                <w:lang w:val="en-ID"/>
              </w:rPr>
            </w:pPr>
            <w:r>
              <w:t>Tanggal</w:t>
            </w:r>
            <w:r w:rsidR="00760FCA">
              <w:t xml:space="preserve"> </w:t>
            </w:r>
            <w:r>
              <w:t xml:space="preserve">: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_TANGGAL</w:t>
            </w:r>
            <w:r>
              <w:rPr>
                <w:sz w:val="17"/>
              </w:rPr>
              <w:t>}</w:t>
            </w:r>
          </w:p>
        </w:tc>
        <w:tc>
          <w:tcPr>
            <w:tcW w:w="5529" w:type="dxa"/>
            <w:gridSpan w:val="4"/>
          </w:tcPr>
          <w:p w14:paraId="0C5D6EEB" w14:textId="6756C7D5" w:rsidR="00FA518B" w:rsidRPr="00335F7C" w:rsidRDefault="00FA518B" w:rsidP="00937855">
            <w:pPr>
              <w:rPr>
                <w:sz w:val="17"/>
                <w:lang w:val="en-ID"/>
              </w:rPr>
            </w:pPr>
            <w:r>
              <w:t>Jam</w:t>
            </w:r>
            <w:r w:rsidR="00760FCA">
              <w:t xml:space="preserve"> </w:t>
            </w:r>
            <w:r>
              <w:t xml:space="preserve">: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_JAM</w:t>
            </w:r>
            <w:r>
              <w:rPr>
                <w:sz w:val="17"/>
              </w:rPr>
              <w:t>}</w:t>
            </w:r>
          </w:p>
        </w:tc>
      </w:tr>
    </w:tbl>
    <w:p w14:paraId="59C94875" w14:textId="20F57FCA" w:rsidR="003F58EF" w:rsidRDefault="003F58E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70"/>
        <w:gridCol w:w="2426"/>
        <w:gridCol w:w="6"/>
        <w:gridCol w:w="261"/>
        <w:gridCol w:w="8244"/>
      </w:tblGrid>
      <w:tr w:rsidR="00B77FF3" w14:paraId="32869033" w14:textId="7774F779" w:rsidTr="00535181">
        <w:trPr>
          <w:trHeight w:val="282"/>
        </w:trPr>
        <w:tc>
          <w:tcPr>
            <w:tcW w:w="2802" w:type="dxa"/>
            <w:gridSpan w:val="3"/>
          </w:tcPr>
          <w:p w14:paraId="62667E14" w14:textId="61759D26" w:rsidR="00B77FF3" w:rsidRPr="003F58EF" w:rsidRDefault="00B77FF3" w:rsidP="00937855">
            <w:pPr>
              <w:rPr>
                <w:b/>
                <w:bCs/>
                <w:sz w:val="20"/>
                <w:szCs w:val="20"/>
              </w:rPr>
            </w:pPr>
            <w:r w:rsidRPr="003F58EF">
              <w:rPr>
                <w:b/>
                <w:bCs/>
                <w:sz w:val="20"/>
                <w:szCs w:val="20"/>
              </w:rPr>
              <w:t>ANAMNE</w:t>
            </w:r>
            <w:r>
              <w:rPr>
                <w:b/>
                <w:bCs/>
                <w:sz w:val="20"/>
                <w:szCs w:val="20"/>
              </w:rPr>
              <w:t>SIS</w:t>
            </w:r>
          </w:p>
        </w:tc>
        <w:tc>
          <w:tcPr>
            <w:tcW w:w="8505" w:type="dxa"/>
            <w:gridSpan w:val="2"/>
            <w:vAlign w:val="center"/>
          </w:tcPr>
          <w:p w14:paraId="5D46CF72" w14:textId="6CCF0193" w:rsidR="00B77FF3" w:rsidRPr="00B77FF3" w:rsidRDefault="00B77FF3" w:rsidP="00A00EE4">
            <w:pPr>
              <w:rPr>
                <w:sz w:val="16"/>
                <w:szCs w:val="20"/>
              </w:rPr>
            </w:pPr>
            <w:r>
              <w:rPr>
                <w:sz w:val="17"/>
              </w:rPr>
              <w:t>${ANAMNESIS_DIPEROLEH}</w:t>
            </w:r>
          </w:p>
        </w:tc>
      </w:tr>
      <w:tr w:rsidR="00F91736" w14:paraId="3966ABB2" w14:textId="0091373D" w:rsidTr="002C109D">
        <w:tc>
          <w:tcPr>
            <w:tcW w:w="370" w:type="dxa"/>
          </w:tcPr>
          <w:p w14:paraId="6F56BB8F" w14:textId="750515A4" w:rsidR="00F91736" w:rsidRDefault="00F91736" w:rsidP="00937855">
            <w:r>
              <w:t>1.</w:t>
            </w:r>
          </w:p>
        </w:tc>
        <w:tc>
          <w:tcPr>
            <w:tcW w:w="2426" w:type="dxa"/>
          </w:tcPr>
          <w:p w14:paraId="6D663E47" w14:textId="5B775291" w:rsidR="00F91736" w:rsidRDefault="00F91736" w:rsidP="00937855">
            <w:r>
              <w:t>Keluhan Utama</w:t>
            </w:r>
          </w:p>
        </w:tc>
        <w:tc>
          <w:tcPr>
            <w:tcW w:w="267" w:type="dxa"/>
            <w:gridSpan w:val="2"/>
          </w:tcPr>
          <w:p w14:paraId="06702833" w14:textId="47A3E08A" w:rsidR="00F91736" w:rsidRDefault="00F91736" w:rsidP="00937855">
            <w:r>
              <w:t>:</w:t>
            </w:r>
          </w:p>
        </w:tc>
        <w:tc>
          <w:tcPr>
            <w:tcW w:w="8244" w:type="dxa"/>
          </w:tcPr>
          <w:p w14:paraId="5E00C513" w14:textId="71FDBE32" w:rsidR="00F91736" w:rsidRDefault="00F91736" w:rsidP="00937855">
            <w:r>
              <w:rPr>
                <w:sz w:val="17"/>
              </w:rPr>
              <w:t>${KELUHAN_UTAMA}</w:t>
            </w:r>
          </w:p>
        </w:tc>
      </w:tr>
      <w:tr w:rsidR="00F91736" w14:paraId="7D90DBAB" w14:textId="5E95404B" w:rsidTr="002C109D">
        <w:tc>
          <w:tcPr>
            <w:tcW w:w="370" w:type="dxa"/>
          </w:tcPr>
          <w:p w14:paraId="32D59159" w14:textId="3B2FDFA9" w:rsidR="00F91736" w:rsidRDefault="00F91736" w:rsidP="004A0C4D">
            <w:r>
              <w:t>2.</w:t>
            </w:r>
          </w:p>
        </w:tc>
        <w:tc>
          <w:tcPr>
            <w:tcW w:w="2426" w:type="dxa"/>
          </w:tcPr>
          <w:p w14:paraId="4635DA53" w14:textId="5D8231A9" w:rsidR="00F91736" w:rsidRDefault="00F91736" w:rsidP="004A0C4D">
            <w:r>
              <w:t>Riwayat Penyakit Sekarang</w:t>
            </w:r>
          </w:p>
        </w:tc>
        <w:tc>
          <w:tcPr>
            <w:tcW w:w="267" w:type="dxa"/>
            <w:gridSpan w:val="2"/>
          </w:tcPr>
          <w:p w14:paraId="1B057793" w14:textId="74E9DE3A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1ED0731C" w14:textId="0416E895" w:rsidR="00F91736" w:rsidRDefault="00F91736" w:rsidP="004A0C4D">
            <w:r>
              <w:rPr>
                <w:sz w:val="17"/>
              </w:rPr>
              <w:t>${RIWAYAT_PENYAKIT_SEKARANG}</w:t>
            </w:r>
          </w:p>
        </w:tc>
      </w:tr>
      <w:tr w:rsidR="00F91736" w14:paraId="39DD234A" w14:textId="77777777" w:rsidTr="002C109D">
        <w:tc>
          <w:tcPr>
            <w:tcW w:w="370" w:type="dxa"/>
          </w:tcPr>
          <w:p w14:paraId="0B8F20DB" w14:textId="7C1935F8" w:rsidR="00F91736" w:rsidRDefault="00F91736" w:rsidP="004A0C4D">
            <w:r>
              <w:t>3.</w:t>
            </w:r>
          </w:p>
        </w:tc>
        <w:tc>
          <w:tcPr>
            <w:tcW w:w="2426" w:type="dxa"/>
          </w:tcPr>
          <w:p w14:paraId="0CEC2E54" w14:textId="1EDBCFC1" w:rsidR="00F91736" w:rsidRDefault="00F91736" w:rsidP="004A0C4D">
            <w:r>
              <w:t>Riwayat Penyakit Dahulu</w:t>
            </w:r>
          </w:p>
        </w:tc>
        <w:tc>
          <w:tcPr>
            <w:tcW w:w="267" w:type="dxa"/>
            <w:gridSpan w:val="2"/>
          </w:tcPr>
          <w:p w14:paraId="5BBA0BE7" w14:textId="4AFF5DF1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7103CD05" w14:textId="2EB078A7" w:rsidR="00F91736" w:rsidRDefault="00F91736" w:rsidP="004A0C4D">
            <w:r>
              <w:rPr>
                <w:sz w:val="17"/>
              </w:rPr>
              <w:t>${RIWAYAT_PENYAKIT_DAHULU}</w:t>
            </w:r>
          </w:p>
        </w:tc>
      </w:tr>
      <w:tr w:rsidR="00F91736" w14:paraId="28589B9A" w14:textId="77777777" w:rsidTr="002C109D">
        <w:tc>
          <w:tcPr>
            <w:tcW w:w="370" w:type="dxa"/>
          </w:tcPr>
          <w:p w14:paraId="163A9A22" w14:textId="6AFDD64A" w:rsidR="00F91736" w:rsidRDefault="00F91736" w:rsidP="004A0C4D">
            <w:r>
              <w:t>4.</w:t>
            </w:r>
          </w:p>
        </w:tc>
        <w:tc>
          <w:tcPr>
            <w:tcW w:w="2426" w:type="dxa"/>
          </w:tcPr>
          <w:p w14:paraId="6137BB81" w14:textId="74A26E50" w:rsidR="00F91736" w:rsidRDefault="00F91736" w:rsidP="004A0C4D">
            <w:r>
              <w:t>Riwayat Penyakit Keluarga</w:t>
            </w:r>
          </w:p>
        </w:tc>
        <w:tc>
          <w:tcPr>
            <w:tcW w:w="267" w:type="dxa"/>
            <w:gridSpan w:val="2"/>
          </w:tcPr>
          <w:p w14:paraId="322123B3" w14:textId="41C3BE97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228A2275" w14:textId="7BE373F5" w:rsidR="00F91736" w:rsidRDefault="00F91736" w:rsidP="004A0C4D">
            <w:r>
              <w:rPr>
                <w:sz w:val="17"/>
              </w:rPr>
              <w:t>${RIWAYAT_PENYAKIT_KELUARGA}</w:t>
            </w:r>
          </w:p>
        </w:tc>
      </w:tr>
      <w:tr w:rsidR="00A1354C" w14:paraId="16FC9A62" w14:textId="77777777" w:rsidTr="002C109D">
        <w:tc>
          <w:tcPr>
            <w:tcW w:w="370" w:type="dxa"/>
          </w:tcPr>
          <w:p w14:paraId="01B3CFE0" w14:textId="030EA77A" w:rsidR="00A1354C" w:rsidRDefault="00A1354C" w:rsidP="00A1354C">
            <w:r>
              <w:t>5.</w:t>
            </w:r>
          </w:p>
        </w:tc>
        <w:tc>
          <w:tcPr>
            <w:tcW w:w="2426" w:type="dxa"/>
          </w:tcPr>
          <w:p w14:paraId="6A3A8363" w14:textId="643BB15C" w:rsidR="00A1354C" w:rsidRDefault="00A1354C" w:rsidP="00A1354C">
            <w:r>
              <w:t>Riwayat Obstetri</w:t>
            </w:r>
          </w:p>
        </w:tc>
        <w:tc>
          <w:tcPr>
            <w:tcW w:w="267" w:type="dxa"/>
            <w:gridSpan w:val="2"/>
          </w:tcPr>
          <w:p w14:paraId="61CF63F4" w14:textId="610FFF8C" w:rsidR="00A1354C" w:rsidRDefault="00A1354C" w:rsidP="00A1354C">
            <w:r>
              <w:t>:</w:t>
            </w:r>
          </w:p>
        </w:tc>
        <w:tc>
          <w:tcPr>
            <w:tcW w:w="8244" w:type="dxa"/>
          </w:tcPr>
          <w:p w14:paraId="6C3A6333" w14:textId="3DCB88A2" w:rsidR="00A1354C" w:rsidRDefault="00A1354C" w:rsidP="00A1354C">
            <w:pPr>
              <w:rPr>
                <w:sz w:val="17"/>
              </w:rPr>
            </w:pPr>
            <w:r>
              <w:rPr>
                <w:sz w:val="17"/>
              </w:rPr>
              <w:t>${RIWAYAT_OBSTETRI}</w:t>
            </w:r>
          </w:p>
        </w:tc>
      </w:tr>
      <w:tr w:rsidR="00A1354C" w14:paraId="1E2680F8" w14:textId="77777777" w:rsidTr="002C109D">
        <w:tc>
          <w:tcPr>
            <w:tcW w:w="370" w:type="dxa"/>
          </w:tcPr>
          <w:p w14:paraId="37924AA7" w14:textId="0026A968" w:rsidR="00A1354C" w:rsidRDefault="00A1354C" w:rsidP="00A1354C">
            <w:r>
              <w:t>6.</w:t>
            </w:r>
          </w:p>
        </w:tc>
        <w:tc>
          <w:tcPr>
            <w:tcW w:w="2426" w:type="dxa"/>
          </w:tcPr>
          <w:p w14:paraId="0246AB82" w14:textId="24379478" w:rsidR="00A1354C" w:rsidRDefault="00A1354C" w:rsidP="00A1354C">
            <w:r>
              <w:t>Riwayat Menstruasi</w:t>
            </w:r>
          </w:p>
        </w:tc>
        <w:tc>
          <w:tcPr>
            <w:tcW w:w="267" w:type="dxa"/>
            <w:gridSpan w:val="2"/>
          </w:tcPr>
          <w:p w14:paraId="6C2E4E99" w14:textId="03477360" w:rsidR="00A1354C" w:rsidRDefault="00A1354C" w:rsidP="00A1354C">
            <w:r>
              <w:t>:</w:t>
            </w:r>
          </w:p>
        </w:tc>
        <w:tc>
          <w:tcPr>
            <w:tcW w:w="8244" w:type="dxa"/>
          </w:tcPr>
          <w:p w14:paraId="478A4283" w14:textId="375327FB" w:rsidR="00A1354C" w:rsidRDefault="00A1354C" w:rsidP="00A1354C">
            <w:pPr>
              <w:rPr>
                <w:sz w:val="17"/>
              </w:rPr>
            </w:pPr>
            <w:r>
              <w:rPr>
                <w:sz w:val="17"/>
              </w:rPr>
              <w:t>${RIWAYAT_KB_MENSTRUASI}</w:t>
            </w:r>
          </w:p>
        </w:tc>
      </w:tr>
    </w:tbl>
    <w:p w14:paraId="04B59C8C" w14:textId="77777777" w:rsidR="004A0C4D" w:rsidRDefault="004A0C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283"/>
        <w:gridCol w:w="3260"/>
        <w:gridCol w:w="1134"/>
        <w:gridCol w:w="284"/>
        <w:gridCol w:w="3544"/>
      </w:tblGrid>
      <w:tr w:rsidR="004A0C4D" w14:paraId="02059A30" w14:textId="77777777" w:rsidTr="002C109D">
        <w:tc>
          <w:tcPr>
            <w:tcW w:w="11307" w:type="dxa"/>
            <w:gridSpan w:val="6"/>
          </w:tcPr>
          <w:p w14:paraId="3D8DBFD8" w14:textId="4A6C8829" w:rsidR="004A0C4D" w:rsidRDefault="004A0C4D" w:rsidP="004A0C4D">
            <w:r w:rsidRPr="004A0C4D">
              <w:rPr>
                <w:b/>
                <w:bCs/>
                <w:sz w:val="20"/>
                <w:szCs w:val="20"/>
              </w:rPr>
              <w:t>TANDA VITAL</w:t>
            </w:r>
          </w:p>
        </w:tc>
      </w:tr>
      <w:tr w:rsidR="004A0C4D" w14:paraId="08B8F94D" w14:textId="77777777" w:rsidTr="00356068">
        <w:tc>
          <w:tcPr>
            <w:tcW w:w="2802" w:type="dxa"/>
          </w:tcPr>
          <w:p w14:paraId="3A3442AB" w14:textId="1C188552" w:rsidR="004A0C4D" w:rsidRDefault="004A0C4D" w:rsidP="004A0C4D">
            <w:r>
              <w:t>Keadaan Umum</w:t>
            </w:r>
          </w:p>
        </w:tc>
        <w:tc>
          <w:tcPr>
            <w:tcW w:w="283" w:type="dxa"/>
          </w:tcPr>
          <w:p w14:paraId="01EE7264" w14:textId="2E58D15A" w:rsidR="004A0C4D" w:rsidRDefault="004A0C4D" w:rsidP="004A0C4D">
            <w:r>
              <w:t>:</w:t>
            </w:r>
          </w:p>
        </w:tc>
        <w:tc>
          <w:tcPr>
            <w:tcW w:w="8222" w:type="dxa"/>
            <w:gridSpan w:val="4"/>
          </w:tcPr>
          <w:p w14:paraId="639C92CF" w14:textId="19FD6584" w:rsidR="004A0C4D" w:rsidRDefault="004A0C4D" w:rsidP="004A0C4D">
            <w:r>
              <w:rPr>
                <w:sz w:val="17"/>
              </w:rPr>
              <w:t>${KEADAAN_UMUM}</w:t>
            </w:r>
          </w:p>
        </w:tc>
      </w:tr>
      <w:tr w:rsidR="004A0C4D" w14:paraId="7AC88C72" w14:textId="77777777" w:rsidTr="00D26BD4">
        <w:tc>
          <w:tcPr>
            <w:tcW w:w="2802" w:type="dxa"/>
          </w:tcPr>
          <w:p w14:paraId="3952298D" w14:textId="2D52F1FE" w:rsidR="004A0C4D" w:rsidRDefault="004A0C4D" w:rsidP="004A0C4D">
            <w:r>
              <w:t>Tekanan Darah</w:t>
            </w:r>
          </w:p>
        </w:tc>
        <w:tc>
          <w:tcPr>
            <w:tcW w:w="283" w:type="dxa"/>
          </w:tcPr>
          <w:p w14:paraId="2010E2C3" w14:textId="20644629" w:rsidR="004A0C4D" w:rsidRDefault="004A0C4D" w:rsidP="004A0C4D">
            <w:r>
              <w:t>:</w:t>
            </w:r>
          </w:p>
        </w:tc>
        <w:tc>
          <w:tcPr>
            <w:tcW w:w="3260" w:type="dxa"/>
          </w:tcPr>
          <w:p w14:paraId="42D812D4" w14:textId="60EF51DF" w:rsidR="004A0C4D" w:rsidRDefault="004A0C4D" w:rsidP="004A0C4D">
            <w:pPr>
              <w:rPr>
                <w:sz w:val="17"/>
              </w:rPr>
            </w:pPr>
            <w:r>
              <w:rPr>
                <w:sz w:val="17"/>
              </w:rPr>
              <w:t>${TEKANAN_DARAH}</w:t>
            </w:r>
          </w:p>
        </w:tc>
        <w:tc>
          <w:tcPr>
            <w:tcW w:w="1134" w:type="dxa"/>
          </w:tcPr>
          <w:p w14:paraId="76572D7F" w14:textId="1730834F" w:rsidR="004A0C4D" w:rsidRDefault="004A0C4D" w:rsidP="00D26BD4">
            <w:pPr>
              <w:ind w:right="-105"/>
            </w:pPr>
            <w:r>
              <w:t>Saturasi O</w:t>
            </w:r>
            <w:r w:rsidRPr="004A0C4D">
              <w:rPr>
                <w:bCs/>
                <w:sz w:val="17"/>
              </w:rPr>
              <w:t>₂</w:t>
            </w:r>
          </w:p>
        </w:tc>
        <w:tc>
          <w:tcPr>
            <w:tcW w:w="284" w:type="dxa"/>
          </w:tcPr>
          <w:p w14:paraId="09796337" w14:textId="5EF90289" w:rsidR="004A0C4D" w:rsidRDefault="004A0C4D" w:rsidP="004A0C4D">
            <w:r>
              <w:t>:</w:t>
            </w:r>
          </w:p>
        </w:tc>
        <w:tc>
          <w:tcPr>
            <w:tcW w:w="3544" w:type="dxa"/>
          </w:tcPr>
          <w:p w14:paraId="10DFF50C" w14:textId="4767873E" w:rsidR="004A0C4D" w:rsidRDefault="000F48AB" w:rsidP="004A0C4D">
            <w:r>
              <w:rPr>
                <w:sz w:val="17"/>
              </w:rPr>
              <w:t>${SATURASI_O2}</w:t>
            </w:r>
          </w:p>
        </w:tc>
      </w:tr>
      <w:tr w:rsidR="000F48AB" w14:paraId="68928D9C" w14:textId="77777777" w:rsidTr="00D26BD4">
        <w:tc>
          <w:tcPr>
            <w:tcW w:w="2802" w:type="dxa"/>
          </w:tcPr>
          <w:p w14:paraId="5C18AE51" w14:textId="621A5757" w:rsidR="000F48AB" w:rsidRDefault="000F48AB" w:rsidP="000F48AB">
            <w:r>
              <w:t>Frekuensi Nadi</w:t>
            </w:r>
          </w:p>
        </w:tc>
        <w:tc>
          <w:tcPr>
            <w:tcW w:w="283" w:type="dxa"/>
          </w:tcPr>
          <w:p w14:paraId="39E44912" w14:textId="41E44BEA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05D403BF" w14:textId="136ACE31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${NADI}</w:t>
            </w:r>
          </w:p>
        </w:tc>
        <w:tc>
          <w:tcPr>
            <w:tcW w:w="1134" w:type="dxa"/>
          </w:tcPr>
          <w:p w14:paraId="77B37692" w14:textId="0A54DEBA" w:rsidR="000F48AB" w:rsidRDefault="000F48AB" w:rsidP="00D26BD4">
            <w:pPr>
              <w:ind w:right="-105"/>
            </w:pPr>
            <w:r>
              <w:t>GCS</w:t>
            </w:r>
          </w:p>
        </w:tc>
        <w:tc>
          <w:tcPr>
            <w:tcW w:w="284" w:type="dxa"/>
          </w:tcPr>
          <w:p w14:paraId="3AD8C28A" w14:textId="11E31C70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28ABF995" w14:textId="6FF59302" w:rsidR="000F48AB" w:rsidRDefault="000F48AB" w:rsidP="000F48AB">
            <w:r>
              <w:rPr>
                <w:sz w:val="17"/>
              </w:rPr>
              <w:t>${KESADARAN_GCS}</w:t>
            </w:r>
          </w:p>
        </w:tc>
      </w:tr>
      <w:tr w:rsidR="000F48AB" w14:paraId="49771752" w14:textId="77777777" w:rsidTr="00D26BD4">
        <w:tc>
          <w:tcPr>
            <w:tcW w:w="2802" w:type="dxa"/>
          </w:tcPr>
          <w:p w14:paraId="4EF69A5F" w14:textId="638154D6" w:rsidR="000F48AB" w:rsidRDefault="000F48AB" w:rsidP="000F48AB">
            <w:r>
              <w:t>Frekuensi Nafas</w:t>
            </w:r>
          </w:p>
        </w:tc>
        <w:tc>
          <w:tcPr>
            <w:tcW w:w="283" w:type="dxa"/>
          </w:tcPr>
          <w:p w14:paraId="658D0667" w14:textId="6E41329C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6E3B79BA" w14:textId="03C64D42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${FREKUENSI_NAPAS}</w:t>
            </w:r>
          </w:p>
        </w:tc>
        <w:tc>
          <w:tcPr>
            <w:tcW w:w="1134" w:type="dxa"/>
          </w:tcPr>
          <w:p w14:paraId="2D9B2F1D" w14:textId="74FF89C2" w:rsidR="000F48AB" w:rsidRDefault="000F48AB" w:rsidP="00D26BD4">
            <w:pPr>
              <w:ind w:right="-105"/>
            </w:pPr>
            <w:r>
              <w:t>BB / TB</w:t>
            </w:r>
          </w:p>
        </w:tc>
        <w:tc>
          <w:tcPr>
            <w:tcW w:w="284" w:type="dxa"/>
          </w:tcPr>
          <w:p w14:paraId="356B3A5C" w14:textId="50C69FEC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6DAAB88E" w14:textId="20ED3A45" w:rsidR="000F48AB" w:rsidRDefault="000F48AB" w:rsidP="000F48AB">
            <w:r>
              <w:rPr>
                <w:sz w:val="17"/>
              </w:rPr>
              <w:t>${BERAT_BADAN} / ${TINGGI_BADAN}</w:t>
            </w:r>
          </w:p>
        </w:tc>
      </w:tr>
      <w:tr w:rsidR="000F48AB" w14:paraId="49C02FEB" w14:textId="77777777" w:rsidTr="00D26BD4">
        <w:tc>
          <w:tcPr>
            <w:tcW w:w="2802" w:type="dxa"/>
          </w:tcPr>
          <w:p w14:paraId="20C64892" w14:textId="018FCF96" w:rsidR="000F48AB" w:rsidRDefault="000F48AB" w:rsidP="000F48AB">
            <w:r>
              <w:t>Suhu</w:t>
            </w:r>
          </w:p>
        </w:tc>
        <w:tc>
          <w:tcPr>
            <w:tcW w:w="283" w:type="dxa"/>
          </w:tcPr>
          <w:p w14:paraId="71DACC66" w14:textId="563F8C5F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71E04A35" w14:textId="4F1CC41F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${SUHU}</w:t>
            </w:r>
          </w:p>
        </w:tc>
        <w:tc>
          <w:tcPr>
            <w:tcW w:w="1134" w:type="dxa"/>
          </w:tcPr>
          <w:p w14:paraId="21ABD0D3" w14:textId="7BAB4B62" w:rsidR="000F48AB" w:rsidRDefault="000F48AB" w:rsidP="00D26BD4">
            <w:pPr>
              <w:ind w:right="-105"/>
            </w:pPr>
            <w:r>
              <w:t>IMT</w:t>
            </w:r>
          </w:p>
        </w:tc>
        <w:tc>
          <w:tcPr>
            <w:tcW w:w="284" w:type="dxa"/>
          </w:tcPr>
          <w:p w14:paraId="5776F11D" w14:textId="6EF1F327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090CC3CC" w14:textId="0B5FA91A" w:rsidR="000F48AB" w:rsidRDefault="000F48AB" w:rsidP="000F48AB">
            <w:r>
              <w:rPr>
                <w:sz w:val="17"/>
              </w:rPr>
              <w:t>${IMT}</w:t>
            </w:r>
          </w:p>
        </w:tc>
      </w:tr>
    </w:tbl>
    <w:p w14:paraId="35D08FB5" w14:textId="6648E843" w:rsidR="00A95A09" w:rsidRDefault="00A95A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69"/>
        <w:gridCol w:w="3769"/>
        <w:gridCol w:w="3769"/>
      </w:tblGrid>
      <w:tr w:rsidR="003135CF" w:rsidRPr="00A40DA0" w14:paraId="196017BB" w14:textId="77777777" w:rsidTr="003135CF">
        <w:tc>
          <w:tcPr>
            <w:tcW w:w="11307" w:type="dxa"/>
            <w:gridSpan w:val="3"/>
          </w:tcPr>
          <w:p w14:paraId="32DB1276" w14:textId="77777777" w:rsidR="003135CF" w:rsidRPr="00A40DA0" w:rsidRDefault="003135CF" w:rsidP="0066081B">
            <w:pPr>
              <w:rPr>
                <w:b/>
                <w:bCs/>
                <w:sz w:val="20"/>
                <w:szCs w:val="20"/>
                <w:lang w:val="en-ID"/>
              </w:rPr>
            </w:pPr>
            <w:r w:rsidRPr="00A40DA0">
              <w:rPr>
                <w:b/>
                <w:bCs/>
                <w:sz w:val="20"/>
                <w:szCs w:val="20"/>
                <w:lang w:val="en-ID"/>
              </w:rPr>
              <w:t>PSIKOLOGI - SOSIAL - EKONOMI - SPIRITUAL - FUNGSIONAL</w:t>
            </w:r>
          </w:p>
        </w:tc>
      </w:tr>
      <w:tr w:rsidR="003135CF" w:rsidRPr="00A40DA0" w14:paraId="0A8B94AA" w14:textId="77777777" w:rsidTr="003135CF">
        <w:tc>
          <w:tcPr>
            <w:tcW w:w="11307" w:type="dxa"/>
            <w:gridSpan w:val="3"/>
          </w:tcPr>
          <w:p w14:paraId="167B12C4" w14:textId="10C6FEE8" w:rsidR="003135CF" w:rsidRPr="00A40DA0" w:rsidRDefault="003135CF" w:rsidP="0066081B">
            <w:pPr>
              <w:rPr>
                <w:lang w:val="en-ID"/>
              </w:rPr>
            </w:pPr>
            <w:r w:rsidRPr="00D47B76">
              <w:t>${</w:t>
            </w:r>
            <w:r w:rsidR="007B2CF1">
              <w:rPr>
                <w:lang w:val="en-ID"/>
              </w:rPr>
              <w:t>HUBUNGAN_STATUS_PSIKOSOSIAL</w:t>
            </w:r>
            <w:r w:rsidRPr="00D47B76">
              <w:t>}</w:t>
            </w:r>
            <w:r>
              <w:br/>
            </w:r>
            <w:r w:rsidRPr="00D47B76">
              <w:t>${</w:t>
            </w:r>
            <w:r>
              <w:t>STATUS_FUNGSIONAL</w:t>
            </w:r>
            <w:r w:rsidRPr="00D47B76">
              <w:t>}</w:t>
            </w:r>
          </w:p>
        </w:tc>
      </w:tr>
      <w:tr w:rsidR="003135CF" w:rsidRPr="00D619BF" w14:paraId="6482C530" w14:textId="77777777" w:rsidTr="003135CF">
        <w:tc>
          <w:tcPr>
            <w:tcW w:w="11307" w:type="dxa"/>
            <w:gridSpan w:val="3"/>
          </w:tcPr>
          <w:p w14:paraId="27D2FEB9" w14:textId="77777777" w:rsidR="003135CF" w:rsidRPr="00D619BF" w:rsidRDefault="003135CF" w:rsidP="0066081B">
            <w:pPr>
              <w:rPr>
                <w:b/>
                <w:bCs/>
                <w:sz w:val="17"/>
                <w:lang w:val="en-ID"/>
              </w:rPr>
            </w:pPr>
            <w:r w:rsidRPr="00D619BF">
              <w:rPr>
                <w:b/>
                <w:bCs/>
                <w:sz w:val="20"/>
                <w:szCs w:val="20"/>
                <w:lang w:val="en-ID"/>
              </w:rPr>
              <w:t>SKRINING NYERI</w:t>
            </w:r>
          </w:p>
        </w:tc>
      </w:tr>
      <w:tr w:rsidR="003135CF" w:rsidRPr="00D619BF" w14:paraId="5FDF3645" w14:textId="77777777" w:rsidTr="003135CF">
        <w:tc>
          <w:tcPr>
            <w:tcW w:w="11307" w:type="dxa"/>
            <w:gridSpan w:val="3"/>
          </w:tcPr>
          <w:p w14:paraId="07D3B54E" w14:textId="77777777" w:rsidR="003135CF" w:rsidRPr="00D619BF" w:rsidRDefault="003135CF" w:rsidP="0066081B">
            <w:pPr>
              <w:rPr>
                <w:sz w:val="17"/>
                <w:lang w:val="en-ID"/>
              </w:rPr>
            </w:pPr>
            <w:r>
              <w:rPr>
                <w:sz w:val="17"/>
              </w:rPr>
              <w:t>${</w:t>
            </w:r>
            <w:r w:rsidRPr="00D619BF">
              <w:rPr>
                <w:sz w:val="17"/>
                <w:lang w:val="en-ID"/>
              </w:rPr>
              <w:t>SKRINING_NYERI</w:t>
            </w:r>
            <w:r>
              <w:rPr>
                <w:sz w:val="17"/>
                <w:lang w:val="en-ID"/>
              </w:rPr>
              <w:t>}</w:t>
            </w:r>
          </w:p>
        </w:tc>
      </w:tr>
      <w:tr w:rsidR="00D24358" w14:paraId="6A069905" w14:textId="77777777" w:rsidTr="00D24358">
        <w:tc>
          <w:tcPr>
            <w:tcW w:w="11307" w:type="dxa"/>
            <w:gridSpan w:val="3"/>
          </w:tcPr>
          <w:p w14:paraId="2FC314ED" w14:textId="77777777" w:rsidR="00D24358" w:rsidRDefault="00D24358" w:rsidP="0066081B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SKRINING RISIKO JATUH</w:t>
            </w:r>
          </w:p>
        </w:tc>
      </w:tr>
      <w:tr w:rsidR="00D24358" w:rsidRPr="00A95A09" w14:paraId="39ECA953" w14:textId="77777777" w:rsidTr="00D24358">
        <w:tc>
          <w:tcPr>
            <w:tcW w:w="11307" w:type="dxa"/>
            <w:gridSpan w:val="3"/>
          </w:tcPr>
          <w:p w14:paraId="1A293540" w14:textId="77777777" w:rsidR="00D24358" w:rsidRPr="00A95A09" w:rsidRDefault="00D24358" w:rsidP="0066081B">
            <w:pPr>
              <w:rPr>
                <w:lang w:val="en-ID"/>
              </w:rPr>
            </w:pPr>
            <w:r>
              <w:t>${</w:t>
            </w:r>
            <w:r w:rsidRPr="00A95A09">
              <w:rPr>
                <w:lang w:val="en-ID"/>
              </w:rPr>
              <w:t>SKRINING_RISIKO_JATUH</w:t>
            </w:r>
            <w:r>
              <w:rPr>
                <w:lang w:val="en-ID"/>
              </w:rPr>
              <w:t>}</w:t>
            </w:r>
          </w:p>
        </w:tc>
      </w:tr>
      <w:tr w:rsidR="006A6D62" w14:paraId="146A7AB3" w14:textId="77777777" w:rsidTr="006A6D62">
        <w:tc>
          <w:tcPr>
            <w:tcW w:w="11307" w:type="dxa"/>
            <w:gridSpan w:val="3"/>
          </w:tcPr>
          <w:p w14:paraId="28DF2A67" w14:textId="77777777" w:rsidR="006A6D62" w:rsidRDefault="006A6D62" w:rsidP="0066081B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SKRINING GIZI</w:t>
            </w:r>
          </w:p>
        </w:tc>
      </w:tr>
      <w:tr w:rsidR="006A6D62" w:rsidRPr="00A95A09" w14:paraId="03C033DD" w14:textId="77777777" w:rsidTr="006A6D62">
        <w:trPr>
          <w:trHeight w:val="70"/>
        </w:trPr>
        <w:tc>
          <w:tcPr>
            <w:tcW w:w="11307" w:type="dxa"/>
            <w:gridSpan w:val="3"/>
          </w:tcPr>
          <w:p w14:paraId="53F1F13B" w14:textId="77777777" w:rsidR="006A6D62" w:rsidRPr="00A95A09" w:rsidRDefault="006A6D62" w:rsidP="0066081B">
            <w:pPr>
              <w:rPr>
                <w:lang w:val="en-ID"/>
              </w:rPr>
            </w:pPr>
            <w:r>
              <w:t>${</w:t>
            </w:r>
            <w:r w:rsidRPr="00A95A09">
              <w:rPr>
                <w:lang w:val="en-ID"/>
              </w:rPr>
              <w:t>SKRINING_</w:t>
            </w:r>
            <w:r>
              <w:rPr>
                <w:lang w:val="en-ID"/>
              </w:rPr>
              <w:t>GIZI}</w:t>
            </w:r>
          </w:p>
        </w:tc>
      </w:tr>
      <w:tr w:rsidR="008D18BF" w14:paraId="556790A5" w14:textId="77777777" w:rsidTr="008D18BF">
        <w:tc>
          <w:tcPr>
            <w:tcW w:w="11307" w:type="dxa"/>
            <w:gridSpan w:val="3"/>
          </w:tcPr>
          <w:p w14:paraId="135F986F" w14:textId="1FC888BB" w:rsidR="008D18BF" w:rsidRDefault="008D18BF" w:rsidP="006E137C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EDUKASI</w:t>
            </w:r>
          </w:p>
        </w:tc>
      </w:tr>
      <w:tr w:rsidR="001B3D56" w14:paraId="0A7801BB" w14:textId="77777777" w:rsidTr="008D18BF">
        <w:tc>
          <w:tcPr>
            <w:tcW w:w="11307" w:type="dxa"/>
            <w:gridSpan w:val="3"/>
          </w:tcPr>
          <w:p w14:paraId="663E98C7" w14:textId="00B6DC35" w:rsidR="001B3D56" w:rsidRDefault="001B3D56" w:rsidP="001B3D56">
            <w:pPr>
              <w:rPr>
                <w:b/>
                <w:bCs/>
                <w:sz w:val="20"/>
                <w:szCs w:val="20"/>
              </w:rPr>
            </w:pPr>
            <w:r>
              <w:t>${KESEDIAAN_DAN_HAMBATAN</w:t>
            </w:r>
            <w:r>
              <w:rPr>
                <w:lang w:val="en-ID"/>
              </w:rPr>
              <w:t>}</w:t>
            </w:r>
          </w:p>
        </w:tc>
      </w:tr>
      <w:tr w:rsidR="001B3D56" w14:paraId="31708035" w14:textId="77777777" w:rsidTr="008D18BF">
        <w:tc>
          <w:tcPr>
            <w:tcW w:w="11307" w:type="dxa"/>
            <w:gridSpan w:val="3"/>
          </w:tcPr>
          <w:p w14:paraId="46F7F4A0" w14:textId="5FFD9EF8" w:rsidR="001B3D56" w:rsidRDefault="001B3D56" w:rsidP="001B3D5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Kebutuhan Edukasi</w:t>
            </w:r>
          </w:p>
        </w:tc>
      </w:tr>
      <w:tr w:rsidR="001B3D56" w:rsidRPr="00A95A09" w14:paraId="0339F3AE" w14:textId="77777777" w:rsidTr="0035697D">
        <w:tc>
          <w:tcPr>
            <w:tcW w:w="3769" w:type="dxa"/>
          </w:tcPr>
          <w:p w14:paraId="5913E0B8" w14:textId="33BA755B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KEBUTUHAN_EDUKASI_1}</w:t>
            </w:r>
          </w:p>
        </w:tc>
        <w:tc>
          <w:tcPr>
            <w:tcW w:w="3769" w:type="dxa"/>
          </w:tcPr>
          <w:p w14:paraId="6AA0CAF5" w14:textId="5B55A1AF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KEBUTUHAN_EDUKASI_2}</w:t>
            </w:r>
          </w:p>
        </w:tc>
        <w:tc>
          <w:tcPr>
            <w:tcW w:w="3769" w:type="dxa"/>
          </w:tcPr>
          <w:p w14:paraId="0124FE3C" w14:textId="520266A3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KEBUTUHAN_EDUKASI_3}</w:t>
            </w:r>
          </w:p>
        </w:tc>
      </w:tr>
      <w:tr w:rsidR="001B3D56" w14:paraId="79BB8270" w14:textId="77777777" w:rsidTr="006E137C">
        <w:tc>
          <w:tcPr>
            <w:tcW w:w="11307" w:type="dxa"/>
            <w:gridSpan w:val="3"/>
          </w:tcPr>
          <w:p w14:paraId="7D9FE25A" w14:textId="77777777" w:rsidR="001B3D56" w:rsidRDefault="001B3D56" w:rsidP="001B3D56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MASALAH KEPERAWATAN</w:t>
            </w:r>
          </w:p>
        </w:tc>
      </w:tr>
      <w:tr w:rsidR="001B3D56" w:rsidRPr="00A95A09" w14:paraId="630EA920" w14:textId="77777777" w:rsidTr="00197F86">
        <w:tc>
          <w:tcPr>
            <w:tcW w:w="3769" w:type="dxa"/>
          </w:tcPr>
          <w:p w14:paraId="01E60C87" w14:textId="399AED6A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MASALAH_KEPERAWATAN_1}</w:t>
            </w:r>
          </w:p>
        </w:tc>
        <w:tc>
          <w:tcPr>
            <w:tcW w:w="3769" w:type="dxa"/>
          </w:tcPr>
          <w:p w14:paraId="717B4A71" w14:textId="6E22E764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MASALAH_KEPERAWATAN_2}</w:t>
            </w:r>
          </w:p>
        </w:tc>
        <w:tc>
          <w:tcPr>
            <w:tcW w:w="3769" w:type="dxa"/>
          </w:tcPr>
          <w:p w14:paraId="29880AAF" w14:textId="2E0E7320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MASALAH_KEPERAWATAN_3}</w:t>
            </w:r>
          </w:p>
        </w:tc>
      </w:tr>
    </w:tbl>
    <w:p w14:paraId="6BDADD45" w14:textId="77777777" w:rsidR="00F233BD" w:rsidRDefault="00F233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53"/>
        <w:gridCol w:w="5654"/>
      </w:tblGrid>
      <w:tr w:rsidR="00E94206" w14:paraId="10440A06" w14:textId="77777777" w:rsidTr="00A16449">
        <w:tc>
          <w:tcPr>
            <w:tcW w:w="11307" w:type="dxa"/>
            <w:gridSpan w:val="2"/>
          </w:tcPr>
          <w:p w14:paraId="4B40CEA2" w14:textId="77777777" w:rsidR="00E94206" w:rsidRPr="00A40DA0" w:rsidRDefault="00E94206" w:rsidP="00A16449">
            <w:pPr>
              <w:rPr>
                <w:b/>
                <w:bCs/>
                <w:sz w:val="20"/>
                <w:szCs w:val="20"/>
                <w:lang w:val="en-ID"/>
              </w:rPr>
            </w:pPr>
            <w:r>
              <w:rPr>
                <w:b/>
                <w:bCs/>
                <w:sz w:val="20"/>
                <w:szCs w:val="20"/>
                <w:lang w:val="en-ID"/>
              </w:rPr>
              <w:t>PERENCANAAN DAN TINDAKAN</w:t>
            </w:r>
          </w:p>
        </w:tc>
      </w:tr>
      <w:tr w:rsidR="00E94206" w14:paraId="3307295F" w14:textId="77777777" w:rsidTr="00A16449">
        <w:tc>
          <w:tcPr>
            <w:tcW w:w="5653" w:type="dxa"/>
          </w:tcPr>
          <w:p w14:paraId="1D41549C" w14:textId="60831295" w:rsidR="00E94206" w:rsidRPr="00AE3E39" w:rsidRDefault="00E94206" w:rsidP="00A16449">
            <w:pPr>
              <w:rPr>
                <w:b/>
                <w:bCs/>
                <w:lang w:val="en-ID"/>
              </w:rPr>
            </w:pPr>
            <w:r w:rsidRPr="00AE3E39">
              <w:rPr>
                <w:b/>
                <w:bCs/>
              </w:rPr>
              <w:t>Mandiri</w:t>
            </w:r>
          </w:p>
        </w:tc>
        <w:tc>
          <w:tcPr>
            <w:tcW w:w="5654" w:type="dxa"/>
          </w:tcPr>
          <w:p w14:paraId="6E57A2A3" w14:textId="1F6CC78E" w:rsidR="00E94206" w:rsidRPr="00AE3E39" w:rsidRDefault="00E94206" w:rsidP="00A16449">
            <w:pPr>
              <w:rPr>
                <w:b/>
                <w:bCs/>
                <w:lang w:val="en-ID"/>
              </w:rPr>
            </w:pPr>
            <w:r w:rsidRPr="00AE3E39">
              <w:rPr>
                <w:b/>
                <w:bCs/>
                <w:lang w:val="en-ID"/>
              </w:rPr>
              <w:t>Kolaborasi</w:t>
            </w:r>
          </w:p>
        </w:tc>
      </w:tr>
      <w:tr w:rsidR="00E94206" w14:paraId="35727992" w14:textId="77777777" w:rsidTr="00A16449">
        <w:trPr>
          <w:trHeight w:val="269"/>
        </w:trPr>
        <w:tc>
          <w:tcPr>
            <w:tcW w:w="5653" w:type="dxa"/>
            <w:vMerge w:val="restart"/>
          </w:tcPr>
          <w:p w14:paraId="0688EF7F" w14:textId="2CEAB20A" w:rsidR="00E94206" w:rsidRDefault="00C92BD8" w:rsidP="00C92BD8">
            <w:pPr>
              <w:rPr>
                <w:sz w:val="17"/>
                <w:lang w:val="en-ID"/>
              </w:rPr>
            </w:pPr>
            <w:r>
              <w:t>${</w:t>
            </w:r>
            <w:r>
              <w:rPr>
                <w:lang w:val="en-ID"/>
              </w:rPr>
              <w:t>TINDAKAN}</w:t>
            </w:r>
          </w:p>
        </w:tc>
        <w:tc>
          <w:tcPr>
            <w:tcW w:w="5654" w:type="dxa"/>
          </w:tcPr>
          <w:p w14:paraId="4E588851" w14:textId="31C2C4F8" w:rsidR="00E94206" w:rsidRPr="00D619BF" w:rsidRDefault="00C92BD8" w:rsidP="00C92BD8">
            <w:pPr>
              <w:rPr>
                <w:sz w:val="17"/>
                <w:lang w:val="en-ID"/>
              </w:rPr>
            </w:pPr>
            <w:r>
              <w:t>${</w:t>
            </w:r>
            <w:r>
              <w:rPr>
                <w:lang w:val="en-ID"/>
              </w:rPr>
              <w:t>RAWAT_LUKA}</w:t>
            </w:r>
          </w:p>
        </w:tc>
      </w:tr>
      <w:tr w:rsidR="00E94206" w14:paraId="655B3CE0" w14:textId="77777777" w:rsidTr="00A16449">
        <w:trPr>
          <w:trHeight w:val="269"/>
        </w:trPr>
        <w:tc>
          <w:tcPr>
            <w:tcW w:w="5653" w:type="dxa"/>
            <w:vMerge/>
          </w:tcPr>
          <w:p w14:paraId="03AEB055" w14:textId="77777777" w:rsidR="00E94206" w:rsidRDefault="00E94206" w:rsidP="00A16449">
            <w:pPr>
              <w:ind w:left="426"/>
              <w:rPr>
                <w:noProof/>
              </w:rPr>
            </w:pPr>
          </w:p>
        </w:tc>
        <w:tc>
          <w:tcPr>
            <w:tcW w:w="5654" w:type="dxa"/>
          </w:tcPr>
          <w:p w14:paraId="5FAF5BA2" w14:textId="2B305BDE" w:rsidR="00E94206" w:rsidRPr="00AE3E39" w:rsidRDefault="00E94206" w:rsidP="00A16449">
            <w:pPr>
              <w:rPr>
                <w:b/>
                <w:bCs/>
                <w:noProof/>
                <w:sz w:val="17"/>
                <w:lang w:val="en-ID"/>
              </w:rPr>
            </w:pPr>
            <w:r w:rsidRPr="00AE3E39">
              <w:rPr>
                <w:b/>
                <w:bCs/>
                <w:noProof/>
                <w:sz w:val="17"/>
                <w:lang w:val="en-ID"/>
              </w:rPr>
              <w:t>Pemberian Terapi</w:t>
            </w:r>
          </w:p>
        </w:tc>
      </w:tr>
      <w:tr w:rsidR="00E94206" w14:paraId="052D6605" w14:textId="77777777" w:rsidTr="00A16449">
        <w:trPr>
          <w:trHeight w:val="269"/>
        </w:trPr>
        <w:tc>
          <w:tcPr>
            <w:tcW w:w="5653" w:type="dxa"/>
            <w:vMerge/>
          </w:tcPr>
          <w:p w14:paraId="783B5435" w14:textId="77777777" w:rsidR="00E94206" w:rsidRDefault="00E94206" w:rsidP="00A16449">
            <w:pPr>
              <w:ind w:left="426"/>
              <w:rPr>
                <w:noProof/>
              </w:rPr>
            </w:pPr>
          </w:p>
        </w:tc>
        <w:tc>
          <w:tcPr>
            <w:tcW w:w="5654" w:type="dxa"/>
            <w:vAlign w:val="center"/>
          </w:tcPr>
          <w:p w14:paraId="6D9195D1" w14:textId="27700B93" w:rsidR="00E94206" w:rsidRDefault="00C92BD8" w:rsidP="00C92BD8">
            <w:pPr>
              <w:rPr>
                <w:noProof/>
                <w:sz w:val="17"/>
                <w:lang w:val="en-ID"/>
              </w:rPr>
            </w:pPr>
            <w:r>
              <w:t>${</w:t>
            </w:r>
            <w:r>
              <w:rPr>
                <w:lang w:val="en-ID"/>
              </w:rPr>
              <w:t>TERAPI}</w:t>
            </w:r>
          </w:p>
        </w:tc>
      </w:tr>
    </w:tbl>
    <w:p w14:paraId="22535E0A" w14:textId="77777777" w:rsidR="00E94206" w:rsidRDefault="00E9420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7"/>
      </w:tblGrid>
      <w:tr w:rsidR="00E94206" w14:paraId="5B84BD46" w14:textId="77777777" w:rsidTr="00A16449">
        <w:tc>
          <w:tcPr>
            <w:tcW w:w="11307" w:type="dxa"/>
          </w:tcPr>
          <w:p w14:paraId="61E9A5A6" w14:textId="77777777" w:rsidR="00E94206" w:rsidRDefault="00E94206" w:rsidP="00A16449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RENCANA ASUHAN KEPERAWATAN</w:t>
            </w:r>
          </w:p>
        </w:tc>
      </w:tr>
      <w:tr w:rsidR="00E94206" w:rsidRPr="00A95A09" w14:paraId="4B845777" w14:textId="77777777" w:rsidTr="00A16449">
        <w:tc>
          <w:tcPr>
            <w:tcW w:w="11307" w:type="dxa"/>
          </w:tcPr>
          <w:p w14:paraId="0E5E1CD2" w14:textId="77777777" w:rsidR="00E94206" w:rsidRPr="00A95A09" w:rsidRDefault="00E94206" w:rsidP="00A16449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RENCANA_ASUHAN_KEPERAWATAN}</w:t>
            </w:r>
          </w:p>
        </w:tc>
      </w:tr>
    </w:tbl>
    <w:p w14:paraId="61B117C4" w14:textId="77777777" w:rsidR="00E94206" w:rsidRDefault="00E94206"/>
    <w:p w14:paraId="58A52C9E" w14:textId="77777777" w:rsidR="00A95A09" w:rsidRDefault="00A95A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529"/>
      </w:tblGrid>
      <w:tr w:rsidR="00335F7C" w14:paraId="2D01A07A" w14:textId="77777777" w:rsidTr="00335F7C">
        <w:tc>
          <w:tcPr>
            <w:tcW w:w="5778" w:type="dxa"/>
          </w:tcPr>
          <w:p w14:paraId="692729B3" w14:textId="2AB038CA" w:rsidR="00306AD8" w:rsidRDefault="00306AD8" w:rsidP="00306AD8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26AC3684" wp14:editId="35670014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127899</wp:posOffset>
                      </wp:positionV>
                      <wp:extent cx="2389517" cy="1166531"/>
                      <wp:effectExtent l="0" t="0" r="0" b="0"/>
                      <wp:wrapNone/>
                      <wp:docPr id="971992564" name="Text Box 9719925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9517" cy="116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40A970" w14:textId="54EC0239" w:rsidR="00306AD8" w:rsidRPr="008A45C5" w:rsidRDefault="00306AD8" w:rsidP="00306AD8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r w:rsidRPr="00294B2A">
                                    <w:t>TTD</w:t>
                                  </w:r>
                                  <w:r>
                                    <w:t>_PERAWAT</w:t>
                                  </w:r>
                                  <w:r w:rsidRPr="00294B2A">
                                    <w:t>_FINALISASI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6AC368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71992564" o:spid="_x0000_s1026" type="#_x0000_t202" style="position:absolute;left:0;text-align:left;margin-left:40pt;margin-top:10.05pt;width:188.15pt;height:91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" filled="f" stroked="f" strokeweight=".5pt">
                      <v:textbox>
                        <w:txbxContent>
                          <w:p w14:paraId="4140A970" w14:textId="54EC0239" w:rsidR="00306AD8" w:rsidRPr="008A45C5" w:rsidRDefault="00306AD8" w:rsidP="00306AD8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94B2A">
                              <w:t>TTD</w:t>
                            </w:r>
                            <w:r>
                              <w:t>_PERAWAT</w:t>
                            </w:r>
                            <w:r w:rsidRPr="00294B2A">
                              <w:t>_FINALISASI</w:t>
                            </w:r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35F7C">
              <w:rPr>
                <w:b/>
                <w:bCs/>
              </w:rPr>
              <w:t>Yang Melakukan Pengkajian</w:t>
            </w:r>
          </w:p>
          <w:p w14:paraId="432AD89E" w14:textId="145B253C" w:rsidR="00306AD8" w:rsidRPr="00306AD8" w:rsidRDefault="00306AD8" w:rsidP="00306AD8">
            <w:pPr>
              <w:jc w:val="center"/>
              <w:rPr>
                <w:b/>
                <w:bCs/>
              </w:rPr>
            </w:pPr>
            <w:r w:rsidRPr="00306AD8">
              <w:rPr>
                <w:b/>
                <w:bCs/>
              </w:rPr>
              <w:t>Perawat</w:t>
            </w:r>
          </w:p>
          <w:p w14:paraId="1E77A8B9" w14:textId="77777777" w:rsidR="00306AD8" w:rsidRDefault="00306AD8" w:rsidP="00306AD8">
            <w:pPr>
              <w:jc w:val="center"/>
            </w:pPr>
          </w:p>
          <w:p w14:paraId="6639A316" w14:textId="77777777" w:rsidR="00306AD8" w:rsidRDefault="00306AD8" w:rsidP="00306AD8">
            <w:pPr>
              <w:jc w:val="center"/>
            </w:pPr>
          </w:p>
          <w:p w14:paraId="6F907BE0" w14:textId="77777777" w:rsidR="00306AD8" w:rsidRDefault="00306AD8" w:rsidP="00306AD8">
            <w:pPr>
              <w:jc w:val="center"/>
            </w:pPr>
          </w:p>
          <w:p w14:paraId="14ED22D5" w14:textId="77777777" w:rsidR="00306AD8" w:rsidRDefault="00306AD8" w:rsidP="00306AD8">
            <w:pPr>
              <w:jc w:val="center"/>
            </w:pPr>
          </w:p>
          <w:p w14:paraId="685E12ED" w14:textId="77777777" w:rsidR="00306AD8" w:rsidRDefault="00306AD8" w:rsidP="00306AD8">
            <w:pPr>
              <w:jc w:val="center"/>
            </w:pPr>
          </w:p>
          <w:p w14:paraId="7C090E39" w14:textId="298247EC" w:rsidR="00306AD8" w:rsidRDefault="00306AD8" w:rsidP="00306AD8">
            <w:pPr>
              <w:jc w:val="center"/>
            </w:pPr>
            <w:r>
              <w:t xml:space="preserve">( </w:t>
            </w:r>
            <w:r w:rsidRPr="000176F2">
              <w:rPr>
                <w:u w:val="single"/>
              </w:rPr>
              <w:t>${</w:t>
            </w:r>
            <w:r>
              <w:rPr>
                <w:u w:val="single"/>
              </w:rPr>
              <w:t>NAMA_PERAWAT_FINALISASI</w:t>
            </w:r>
            <w:r w:rsidRPr="000176F2">
              <w:rPr>
                <w:u w:val="single"/>
              </w:rPr>
              <w:t>}</w:t>
            </w:r>
            <w:r>
              <w:t xml:space="preserve"> )</w:t>
            </w:r>
          </w:p>
          <w:p w14:paraId="1C704E48" w14:textId="77777777" w:rsidR="00335F7C" w:rsidRDefault="00306AD8" w:rsidP="00306AD8">
            <w:pPr>
              <w:jc w:val="center"/>
              <w:rPr>
                <w:sz w:val="14"/>
                <w:szCs w:val="18"/>
                <w:lang w:val="en-ID"/>
              </w:rPr>
            </w:pPr>
            <w:r w:rsidRPr="00335F7C">
              <w:rPr>
                <w:sz w:val="14"/>
                <w:szCs w:val="18"/>
                <w:lang w:val="en-ID"/>
              </w:rPr>
              <w:t>Tanda Tangan dan Nama Lengkap</w:t>
            </w:r>
          </w:p>
          <w:p w14:paraId="5204050B" w14:textId="1A0E1FF9" w:rsidR="00306AD8" w:rsidRPr="00306AD8" w:rsidRDefault="00306AD8" w:rsidP="00306AD8">
            <w:pPr>
              <w:jc w:val="center"/>
              <w:rPr>
                <w:b/>
                <w:bCs/>
                <w:i/>
                <w:iCs/>
              </w:rPr>
            </w:pPr>
            <w:r w:rsidRPr="00306AD8">
              <w:rPr>
                <w:i/>
                <w:iCs/>
                <w:sz w:val="16"/>
                <w:szCs w:val="20"/>
              </w:rPr>
              <w:t>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FINALISASI_TANGGAL</w:t>
            </w:r>
            <w:r w:rsidRPr="00306AD8">
              <w:rPr>
                <w:i/>
                <w:iCs/>
                <w:sz w:val="16"/>
                <w:szCs w:val="20"/>
              </w:rPr>
              <w:t>} 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FINALISASI_JAM</w:t>
            </w:r>
            <w:r w:rsidRPr="00306AD8">
              <w:rPr>
                <w:i/>
                <w:iCs/>
                <w:sz w:val="16"/>
                <w:szCs w:val="20"/>
              </w:rPr>
              <w:t>}</w:t>
            </w:r>
          </w:p>
        </w:tc>
        <w:tc>
          <w:tcPr>
            <w:tcW w:w="5529" w:type="dxa"/>
          </w:tcPr>
          <w:p w14:paraId="0EE7E0CF" w14:textId="68A55B66" w:rsidR="00335F7C" w:rsidRPr="00335F7C" w:rsidRDefault="00294B2A" w:rsidP="00335F7C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1B7476A5" wp14:editId="5F0A1427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127899</wp:posOffset>
                      </wp:positionV>
                      <wp:extent cx="2389517" cy="1166531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9517" cy="116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360EAC" w14:textId="23F30228" w:rsidR="00294B2A" w:rsidRPr="008A45C5" w:rsidRDefault="00294B2A" w:rsidP="00294B2A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r w:rsidRPr="00294B2A">
                                    <w:t>TTD</w:t>
                                  </w:r>
                                  <w:r w:rsidR="006156CF">
                                    <w:t>_DOKTER</w:t>
                                  </w:r>
                                  <w:r w:rsidRPr="00294B2A">
                                    <w:t>_FINALISASI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7476A5" id="Text Box 7" o:spid="_x0000_s1027" type="#_x0000_t202" style="position:absolute;left:0;text-align:left;margin-left:40pt;margin-top:10.05pt;width:188.15pt;height:91.8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" filled="f" stroked="f" strokeweight=".5pt">
                      <v:textbox>
                        <w:txbxContent>
                          <w:p w14:paraId="52360EAC" w14:textId="23F30228" w:rsidR="00294B2A" w:rsidRPr="008A45C5" w:rsidRDefault="00294B2A" w:rsidP="00294B2A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94B2A">
                              <w:t>TTD</w:t>
                            </w:r>
                            <w:r w:rsidR="006156CF">
                              <w:t>_DOKTER</w:t>
                            </w:r>
                            <w:r w:rsidRPr="00294B2A">
                              <w:t>_FINALISASI</w:t>
                            </w:r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6AD8">
              <w:rPr>
                <w:b/>
                <w:bCs/>
              </w:rPr>
              <w:t>Verifikasi</w:t>
            </w:r>
          </w:p>
          <w:p w14:paraId="3061F2E1" w14:textId="47A4E342" w:rsidR="00335F7C" w:rsidRPr="00335F7C" w:rsidRDefault="00335F7C" w:rsidP="00335F7C">
            <w:pPr>
              <w:jc w:val="center"/>
              <w:rPr>
                <w:b/>
                <w:bCs/>
              </w:rPr>
            </w:pPr>
            <w:r w:rsidRPr="00335F7C">
              <w:rPr>
                <w:b/>
                <w:bCs/>
              </w:rPr>
              <w:t>DPJP</w:t>
            </w:r>
          </w:p>
          <w:p w14:paraId="3FA05FE1" w14:textId="62D3415A" w:rsidR="00335F7C" w:rsidRDefault="00335F7C" w:rsidP="00335F7C">
            <w:pPr>
              <w:jc w:val="center"/>
            </w:pPr>
          </w:p>
          <w:p w14:paraId="2164BAA5" w14:textId="77777777" w:rsidR="00335F7C" w:rsidRDefault="00335F7C" w:rsidP="00335F7C">
            <w:pPr>
              <w:jc w:val="center"/>
            </w:pPr>
          </w:p>
          <w:p w14:paraId="65399047" w14:textId="77777777" w:rsidR="00335F7C" w:rsidRDefault="00335F7C" w:rsidP="00335F7C">
            <w:pPr>
              <w:jc w:val="center"/>
            </w:pPr>
          </w:p>
          <w:p w14:paraId="5AFC77A8" w14:textId="77777777" w:rsidR="00335F7C" w:rsidRDefault="00335F7C" w:rsidP="00335F7C">
            <w:pPr>
              <w:jc w:val="center"/>
            </w:pPr>
          </w:p>
          <w:p w14:paraId="469631AD" w14:textId="77777777" w:rsidR="00335F7C" w:rsidRDefault="00335F7C" w:rsidP="00335F7C">
            <w:pPr>
              <w:jc w:val="center"/>
            </w:pPr>
          </w:p>
          <w:p w14:paraId="7529AE7F" w14:textId="33E73699" w:rsidR="00335F7C" w:rsidRDefault="00335F7C" w:rsidP="00335F7C">
            <w:pPr>
              <w:jc w:val="center"/>
            </w:pPr>
            <w:r>
              <w:t xml:space="preserve">( </w:t>
            </w:r>
            <w:r w:rsidRPr="000176F2">
              <w:rPr>
                <w:u w:val="single"/>
              </w:rPr>
              <w:t>${</w:t>
            </w:r>
            <w:r w:rsidR="00324D4B">
              <w:rPr>
                <w:u w:val="single"/>
              </w:rPr>
              <w:t>NAMA_DOKTER_FINALISASI</w:t>
            </w:r>
            <w:r w:rsidRPr="000176F2">
              <w:rPr>
                <w:u w:val="single"/>
              </w:rPr>
              <w:t>}</w:t>
            </w:r>
            <w:r>
              <w:t xml:space="preserve"> )</w:t>
            </w:r>
          </w:p>
          <w:p w14:paraId="6BB8B124" w14:textId="77777777" w:rsidR="00335F7C" w:rsidRDefault="00335F7C" w:rsidP="00335F7C">
            <w:pPr>
              <w:jc w:val="center"/>
              <w:rPr>
                <w:sz w:val="14"/>
                <w:szCs w:val="18"/>
                <w:lang w:val="en-ID"/>
              </w:rPr>
            </w:pPr>
            <w:r w:rsidRPr="00335F7C">
              <w:rPr>
                <w:sz w:val="14"/>
                <w:szCs w:val="18"/>
                <w:lang w:val="en-ID"/>
              </w:rPr>
              <w:t>Tanda Tangan dan Nama Lengkap</w:t>
            </w:r>
          </w:p>
          <w:p w14:paraId="7F424944" w14:textId="23C9E99F" w:rsidR="00306AD8" w:rsidRPr="00306AD8" w:rsidRDefault="00306AD8" w:rsidP="00306AD8">
            <w:pPr>
              <w:jc w:val="center"/>
              <w:rPr>
                <w:b/>
                <w:bCs/>
                <w:i/>
                <w:iCs/>
              </w:rPr>
            </w:pPr>
            <w:r w:rsidRPr="00306AD8">
              <w:rPr>
                <w:i/>
                <w:iCs/>
                <w:sz w:val="16"/>
                <w:szCs w:val="20"/>
              </w:rPr>
              <w:t>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FINALISASI_TANGGAL</w:t>
            </w:r>
            <w:r w:rsidRPr="00306AD8">
              <w:rPr>
                <w:i/>
                <w:iCs/>
                <w:sz w:val="16"/>
                <w:szCs w:val="20"/>
              </w:rPr>
              <w:t>} 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FINALISASI_JAM</w:t>
            </w:r>
            <w:r w:rsidRPr="00306AD8">
              <w:rPr>
                <w:i/>
                <w:iCs/>
                <w:sz w:val="16"/>
                <w:szCs w:val="20"/>
              </w:rPr>
              <w:t>}</w:t>
            </w:r>
          </w:p>
        </w:tc>
      </w:tr>
    </w:tbl>
    <w:p w14:paraId="0C6892DE" w14:textId="77777777" w:rsidR="00DE14F4" w:rsidRDefault="00DE14F4" w:rsidP="00DE14F4">
      <w:pPr>
        <w:spacing w:after="0"/>
      </w:pPr>
    </w:p>
    <w:sectPr w:rsidR="00DE14F4" w:rsidSect="00DE14F4">
      <w:footerReference w:type="default" r:id="rId11"/>
      <w:pgSz w:w="12242" w:h="18722" w:code="149"/>
      <w:pgMar w:top="567" w:right="476" w:bottom="567" w:left="567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FB332" w14:textId="77777777" w:rsidR="001229B8" w:rsidRDefault="001229B8" w:rsidP="00DE14F4">
      <w:pPr>
        <w:spacing w:after="0" w:line="240" w:lineRule="auto"/>
      </w:pPr>
      <w:r>
        <w:separator/>
      </w:r>
    </w:p>
  </w:endnote>
  <w:endnote w:type="continuationSeparator" w:id="0">
    <w:p w14:paraId="44E11385" w14:textId="77777777" w:rsidR="001229B8" w:rsidRDefault="001229B8" w:rsidP="00DE1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D8D24" w14:textId="16082AAB" w:rsidR="00DE14F4" w:rsidRPr="00DE14F4" w:rsidRDefault="00DE14F4" w:rsidP="00DE14F4">
    <w:pPr>
      <w:pStyle w:val="Footer"/>
      <w:jc w:val="right"/>
      <w:rPr>
        <w:i/>
        <w:iCs/>
        <w:lang w:val="en-ID"/>
      </w:rPr>
    </w:pPr>
    <w:r w:rsidRPr="00DE14F4">
      <w:rPr>
        <w:i/>
        <w:iCs/>
        <w:sz w:val="16"/>
        <w:szCs w:val="20"/>
      </w:rPr>
      <w:t>Formulir ini dicetak pada ${</w:t>
    </w:r>
    <w:r w:rsidRPr="00DE14F4">
      <w:rPr>
        <w:i/>
        <w:iCs/>
        <w:sz w:val="16"/>
        <w:szCs w:val="20"/>
        <w:lang w:val="en-ID"/>
      </w:rPr>
      <w:t>TANGGAL_CETAK</w:t>
    </w:r>
    <w:r w:rsidRPr="00DE14F4">
      <w:rPr>
        <w:i/>
        <w:iCs/>
        <w:sz w:val="16"/>
        <w:szCs w:val="20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D3357" w14:textId="77777777" w:rsidR="001229B8" w:rsidRDefault="001229B8" w:rsidP="00DE14F4">
      <w:pPr>
        <w:spacing w:after="0" w:line="240" w:lineRule="auto"/>
      </w:pPr>
      <w:r>
        <w:separator/>
      </w:r>
    </w:p>
  </w:footnote>
  <w:footnote w:type="continuationSeparator" w:id="0">
    <w:p w14:paraId="4B9FEFC1" w14:textId="77777777" w:rsidR="001229B8" w:rsidRDefault="001229B8" w:rsidP="00DE14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5252678">
    <w:abstractNumId w:val="8"/>
  </w:num>
  <w:num w:numId="2" w16cid:durableId="1249148506">
    <w:abstractNumId w:val="6"/>
  </w:num>
  <w:num w:numId="3" w16cid:durableId="1909806341">
    <w:abstractNumId w:val="5"/>
  </w:num>
  <w:num w:numId="4" w16cid:durableId="88816860">
    <w:abstractNumId w:val="4"/>
  </w:num>
  <w:num w:numId="5" w16cid:durableId="1923757947">
    <w:abstractNumId w:val="7"/>
  </w:num>
  <w:num w:numId="6" w16cid:durableId="826290920">
    <w:abstractNumId w:val="3"/>
  </w:num>
  <w:num w:numId="7" w16cid:durableId="1504665763">
    <w:abstractNumId w:val="2"/>
  </w:num>
  <w:num w:numId="8" w16cid:durableId="1804153344">
    <w:abstractNumId w:val="1"/>
  </w:num>
  <w:num w:numId="9" w16cid:durableId="2023314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3FA"/>
    <w:rsid w:val="00006114"/>
    <w:rsid w:val="000176F2"/>
    <w:rsid w:val="00034616"/>
    <w:rsid w:val="0006063C"/>
    <w:rsid w:val="00064312"/>
    <w:rsid w:val="000A11A7"/>
    <w:rsid w:val="000A3585"/>
    <w:rsid w:val="000B3709"/>
    <w:rsid w:val="000B422C"/>
    <w:rsid w:val="000B72F8"/>
    <w:rsid w:val="000F48AB"/>
    <w:rsid w:val="001229B8"/>
    <w:rsid w:val="00122F02"/>
    <w:rsid w:val="00126EB7"/>
    <w:rsid w:val="0015074B"/>
    <w:rsid w:val="00173E79"/>
    <w:rsid w:val="0018191F"/>
    <w:rsid w:val="001B3D56"/>
    <w:rsid w:val="001D2C31"/>
    <w:rsid w:val="001E3364"/>
    <w:rsid w:val="001F4376"/>
    <w:rsid w:val="001F6138"/>
    <w:rsid w:val="00273493"/>
    <w:rsid w:val="00294B2A"/>
    <w:rsid w:val="0029639D"/>
    <w:rsid w:val="002C109D"/>
    <w:rsid w:val="002C2B56"/>
    <w:rsid w:val="002D4F4D"/>
    <w:rsid w:val="002E31B8"/>
    <w:rsid w:val="002F136B"/>
    <w:rsid w:val="002F46C7"/>
    <w:rsid w:val="00303FB8"/>
    <w:rsid w:val="00306AD8"/>
    <w:rsid w:val="00311F70"/>
    <w:rsid w:val="00312835"/>
    <w:rsid w:val="003135CF"/>
    <w:rsid w:val="00323AE7"/>
    <w:rsid w:val="00324D4B"/>
    <w:rsid w:val="00326F90"/>
    <w:rsid w:val="00335F7C"/>
    <w:rsid w:val="00343381"/>
    <w:rsid w:val="00356068"/>
    <w:rsid w:val="00360BDD"/>
    <w:rsid w:val="00384454"/>
    <w:rsid w:val="003967B8"/>
    <w:rsid w:val="003A4E42"/>
    <w:rsid w:val="003C1813"/>
    <w:rsid w:val="003D6B38"/>
    <w:rsid w:val="003F4BB1"/>
    <w:rsid w:val="003F58EF"/>
    <w:rsid w:val="00405E9F"/>
    <w:rsid w:val="00430A3C"/>
    <w:rsid w:val="004331B9"/>
    <w:rsid w:val="00434391"/>
    <w:rsid w:val="00434A79"/>
    <w:rsid w:val="004578E8"/>
    <w:rsid w:val="00477EAC"/>
    <w:rsid w:val="00484449"/>
    <w:rsid w:val="00484681"/>
    <w:rsid w:val="004A0C4D"/>
    <w:rsid w:val="004B3A51"/>
    <w:rsid w:val="004C4623"/>
    <w:rsid w:val="004D4FA6"/>
    <w:rsid w:val="004E0E83"/>
    <w:rsid w:val="004E7EC3"/>
    <w:rsid w:val="004F77FD"/>
    <w:rsid w:val="00504580"/>
    <w:rsid w:val="00507BEB"/>
    <w:rsid w:val="00535181"/>
    <w:rsid w:val="00535BC5"/>
    <w:rsid w:val="00555E44"/>
    <w:rsid w:val="005624A4"/>
    <w:rsid w:val="00580FED"/>
    <w:rsid w:val="005823CA"/>
    <w:rsid w:val="00593BA4"/>
    <w:rsid w:val="005B1644"/>
    <w:rsid w:val="005C0609"/>
    <w:rsid w:val="005D0953"/>
    <w:rsid w:val="005E537D"/>
    <w:rsid w:val="00600256"/>
    <w:rsid w:val="00610CDE"/>
    <w:rsid w:val="006156CF"/>
    <w:rsid w:val="00622F1B"/>
    <w:rsid w:val="00627C19"/>
    <w:rsid w:val="006347CA"/>
    <w:rsid w:val="00643A79"/>
    <w:rsid w:val="00643BA8"/>
    <w:rsid w:val="006739A8"/>
    <w:rsid w:val="006A6D62"/>
    <w:rsid w:val="006B1AC7"/>
    <w:rsid w:val="006C0BAB"/>
    <w:rsid w:val="006C6E70"/>
    <w:rsid w:val="006C7CC4"/>
    <w:rsid w:val="006E788B"/>
    <w:rsid w:val="0071203A"/>
    <w:rsid w:val="0071233B"/>
    <w:rsid w:val="0073493B"/>
    <w:rsid w:val="00760FCA"/>
    <w:rsid w:val="00762F80"/>
    <w:rsid w:val="00773155"/>
    <w:rsid w:val="0077709A"/>
    <w:rsid w:val="007B2CF1"/>
    <w:rsid w:val="007B5E41"/>
    <w:rsid w:val="007D2CBF"/>
    <w:rsid w:val="007E6920"/>
    <w:rsid w:val="007F1DF8"/>
    <w:rsid w:val="00802197"/>
    <w:rsid w:val="00803DAB"/>
    <w:rsid w:val="0081335F"/>
    <w:rsid w:val="008202BF"/>
    <w:rsid w:val="00822206"/>
    <w:rsid w:val="008339CA"/>
    <w:rsid w:val="008672FF"/>
    <w:rsid w:val="00872347"/>
    <w:rsid w:val="00872C94"/>
    <w:rsid w:val="008836E5"/>
    <w:rsid w:val="00887FCF"/>
    <w:rsid w:val="00896179"/>
    <w:rsid w:val="008A65ED"/>
    <w:rsid w:val="008C19EA"/>
    <w:rsid w:val="008C6C7F"/>
    <w:rsid w:val="008D18BF"/>
    <w:rsid w:val="0091334A"/>
    <w:rsid w:val="00930D73"/>
    <w:rsid w:val="00935878"/>
    <w:rsid w:val="00937855"/>
    <w:rsid w:val="0098668B"/>
    <w:rsid w:val="00990FAA"/>
    <w:rsid w:val="00993EA5"/>
    <w:rsid w:val="009A0131"/>
    <w:rsid w:val="009A6DD3"/>
    <w:rsid w:val="009C4095"/>
    <w:rsid w:val="009E781A"/>
    <w:rsid w:val="009F26B0"/>
    <w:rsid w:val="009F6C92"/>
    <w:rsid w:val="009F7EF6"/>
    <w:rsid w:val="00A00935"/>
    <w:rsid w:val="00A00EE4"/>
    <w:rsid w:val="00A044AB"/>
    <w:rsid w:val="00A1354C"/>
    <w:rsid w:val="00A30CEC"/>
    <w:rsid w:val="00A4024B"/>
    <w:rsid w:val="00A40DA0"/>
    <w:rsid w:val="00A546A7"/>
    <w:rsid w:val="00A853F0"/>
    <w:rsid w:val="00A95A09"/>
    <w:rsid w:val="00AA1D8D"/>
    <w:rsid w:val="00AC177C"/>
    <w:rsid w:val="00AD5A4B"/>
    <w:rsid w:val="00AE142A"/>
    <w:rsid w:val="00AE3E39"/>
    <w:rsid w:val="00B11982"/>
    <w:rsid w:val="00B20B15"/>
    <w:rsid w:val="00B22AAD"/>
    <w:rsid w:val="00B43559"/>
    <w:rsid w:val="00B4764C"/>
    <w:rsid w:val="00B47730"/>
    <w:rsid w:val="00B553CE"/>
    <w:rsid w:val="00B55D2B"/>
    <w:rsid w:val="00B7137B"/>
    <w:rsid w:val="00B724A6"/>
    <w:rsid w:val="00B77FF3"/>
    <w:rsid w:val="00BC2663"/>
    <w:rsid w:val="00C0793A"/>
    <w:rsid w:val="00C12246"/>
    <w:rsid w:val="00C249C1"/>
    <w:rsid w:val="00C26B83"/>
    <w:rsid w:val="00C67CAE"/>
    <w:rsid w:val="00C81A84"/>
    <w:rsid w:val="00C9249D"/>
    <w:rsid w:val="00C92BD8"/>
    <w:rsid w:val="00CB0664"/>
    <w:rsid w:val="00CC26CE"/>
    <w:rsid w:val="00CC5FC4"/>
    <w:rsid w:val="00CD483C"/>
    <w:rsid w:val="00CE5758"/>
    <w:rsid w:val="00D208EC"/>
    <w:rsid w:val="00D23723"/>
    <w:rsid w:val="00D24358"/>
    <w:rsid w:val="00D26BD4"/>
    <w:rsid w:val="00D30CDF"/>
    <w:rsid w:val="00D44B4F"/>
    <w:rsid w:val="00D45F32"/>
    <w:rsid w:val="00D619BF"/>
    <w:rsid w:val="00D645CB"/>
    <w:rsid w:val="00DD145F"/>
    <w:rsid w:val="00DE14F4"/>
    <w:rsid w:val="00DE6622"/>
    <w:rsid w:val="00E154F8"/>
    <w:rsid w:val="00E45BCA"/>
    <w:rsid w:val="00E474F0"/>
    <w:rsid w:val="00E50C9A"/>
    <w:rsid w:val="00E5145D"/>
    <w:rsid w:val="00E750AF"/>
    <w:rsid w:val="00E84D44"/>
    <w:rsid w:val="00E94206"/>
    <w:rsid w:val="00EA1F45"/>
    <w:rsid w:val="00EA5540"/>
    <w:rsid w:val="00EA622F"/>
    <w:rsid w:val="00EB2AE4"/>
    <w:rsid w:val="00EB53B2"/>
    <w:rsid w:val="00ED1DC7"/>
    <w:rsid w:val="00EE4B8B"/>
    <w:rsid w:val="00EE6919"/>
    <w:rsid w:val="00F026C6"/>
    <w:rsid w:val="00F233BD"/>
    <w:rsid w:val="00F36BBC"/>
    <w:rsid w:val="00F73FD0"/>
    <w:rsid w:val="00F82FF6"/>
    <w:rsid w:val="00F866DC"/>
    <w:rsid w:val="00F86C6B"/>
    <w:rsid w:val="00F91736"/>
    <w:rsid w:val="00FA02B0"/>
    <w:rsid w:val="00FA518B"/>
    <w:rsid w:val="00FB6126"/>
    <w:rsid w:val="00FB65E8"/>
    <w:rsid w:val="00FC693F"/>
    <w:rsid w:val="00FE4395"/>
    <w:rsid w:val="00FF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A6F975"/>
  <w14:defaultImageDpi w14:val="330"/>
  <w15:docId w15:val="{C4D1D575-65D2-4628-B715-B3AAC5E3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206"/>
    <w:pPr>
      <w:spacing w:after="4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967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7B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22AA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rspkusukoharj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ku.sukoharj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1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Pengkajian Awal Medis Rawat Inap Dewasa</vt:lpstr>
    </vt:vector>
  </TitlesOfParts>
  <Manager/>
  <Company/>
  <LinksUpToDate>false</LinksUpToDate>
  <CharactersWithSpaces>1999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Pengkajian Awal Medis Rawat Inap Dewasa</dc:title>
  <dc:subject/>
  <dc:creator>python-docx</dc:creator>
  <cp:keywords/>
  <dc:description>generated by python-docx</dc:description>
  <cp:lastModifiedBy>Arizal Muhammad</cp:lastModifiedBy>
  <cp:revision>330</cp:revision>
  <dcterms:created xsi:type="dcterms:W3CDTF">2013-12-23T23:15:00Z</dcterms:created>
  <dcterms:modified xsi:type="dcterms:W3CDTF">2026-10-23T14:23:00Z</dcterms:modified>
  <cp:category/>
</cp:coreProperties>
</file>