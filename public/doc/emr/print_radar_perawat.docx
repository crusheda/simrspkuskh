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9"/>
        <w:gridCol w:w="1884"/>
        <w:gridCol w:w="125"/>
        <w:gridCol w:w="1560"/>
        <w:gridCol w:w="200"/>
        <w:gridCol w:w="650"/>
        <w:gridCol w:w="240"/>
        <w:gridCol w:w="2879"/>
      </w:tblGrid>
      <w:tr w:rsidR="00FB6126" w14:paraId="5C1C14AD" w14:textId="34EB083C" w:rsidTr="00A42862">
        <w:trPr>
          <w:trHeight w:val="989"/>
        </w:trPr>
        <w:tc>
          <w:tcPr>
            <w:tcW w:w="7338" w:type="dxa"/>
            <w:gridSpan w:val="4"/>
            <w:vAlign w:val="center"/>
          </w:tcPr>
          <w:p w14:paraId="2FD366D0" w14:textId="4C011547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3EB698E0" wp14:editId="6543625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 xml:space="preserve">Jl. Mayor Sunaryo No.37, Jetis, </w:t>
            </w:r>
            <w:proofErr w:type="spellStart"/>
            <w:r w:rsidRPr="003967B8">
              <w:rPr>
                <w:b/>
                <w:szCs w:val="16"/>
              </w:rPr>
              <w:t>Sukoharjo</w:t>
            </w:r>
            <w:proofErr w:type="spellEnd"/>
            <w:r w:rsidRPr="003967B8">
              <w:rPr>
                <w:b/>
                <w:szCs w:val="16"/>
              </w:rPr>
              <w:t xml:space="preserve"> 57512 Telp (0271) 593979</w:t>
            </w:r>
            <w:r w:rsidRPr="003967B8">
              <w:rPr>
                <w:b/>
                <w:sz w:val="22"/>
              </w:rPr>
              <w:br/>
            </w:r>
            <w:proofErr w:type="gramStart"/>
            <w:r w:rsidRPr="003967B8">
              <w:rPr>
                <w:b/>
                <w:szCs w:val="16"/>
              </w:rPr>
              <w:t>E-Mail :</w:t>
            </w:r>
            <w:proofErr w:type="gramEnd"/>
            <w:r w:rsidRPr="003967B8">
              <w:rPr>
                <w:b/>
                <w:szCs w:val="16"/>
              </w:rPr>
              <w:t xml:space="preserve">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</w:t>
            </w:r>
            <w:proofErr w:type="gramStart"/>
            <w:r w:rsidRPr="003967B8">
              <w:rPr>
                <w:b/>
                <w:szCs w:val="16"/>
              </w:rPr>
              <w:t>Website :</w:t>
            </w:r>
            <w:proofErr w:type="gramEnd"/>
            <w:r w:rsidRPr="003967B8">
              <w:rPr>
                <w:b/>
                <w:szCs w:val="16"/>
              </w:rPr>
              <w:t xml:space="preserve">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  <w:gridSpan w:val="2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3574078B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</w:t>
            </w:r>
            <w:r w:rsidR="00E534E3" w:rsidRPr="00E534E3">
              <w:rPr>
                <w:noProof/>
                <w:sz w:val="16"/>
                <w:szCs w:val="16"/>
              </w:rPr>
              <w:t>NAMALENGKAP</w:t>
            </w:r>
            <w:r w:rsidRPr="00FB6126">
              <w:rPr>
                <w:noProof/>
                <w:sz w:val="16"/>
                <w:szCs w:val="16"/>
              </w:rPr>
              <w:t>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A42862">
        <w:tc>
          <w:tcPr>
            <w:tcW w:w="11307" w:type="dxa"/>
            <w:gridSpan w:val="8"/>
          </w:tcPr>
          <w:p w14:paraId="585AB57E" w14:textId="613017EA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6532C2">
              <w:rPr>
                <w:b/>
                <w:bCs/>
                <w:noProof/>
                <w:sz w:val="26"/>
                <w:szCs w:val="26"/>
              </w:rPr>
              <w:t>0</w:t>
            </w:r>
            <w:r w:rsidRPr="00887FCF">
              <w:rPr>
                <w:b/>
                <w:bCs/>
                <w:noProof/>
                <w:sz w:val="26"/>
                <w:szCs w:val="26"/>
              </w:rPr>
              <w:t xml:space="preserve">3 e </w:t>
            </w:r>
            <w:r w:rsidR="006532C2">
              <w:rPr>
                <w:b/>
                <w:bCs/>
                <w:noProof/>
                <w:sz w:val="26"/>
                <w:szCs w:val="26"/>
              </w:rPr>
              <w:t>2</w:t>
            </w:r>
          </w:p>
        </w:tc>
      </w:tr>
      <w:tr w:rsidR="00FA518B" w14:paraId="681DDC75" w14:textId="2AF195CA" w:rsidTr="00A42862">
        <w:tc>
          <w:tcPr>
            <w:tcW w:w="11307" w:type="dxa"/>
            <w:gridSpan w:val="8"/>
            <w:shd w:val="clear" w:color="auto" w:fill="007434"/>
          </w:tcPr>
          <w:p w14:paraId="110C3942" w14:textId="77582DE2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>PENGKAJIAN</w:t>
            </w:r>
            <w:r w:rsidR="001D289F">
              <w:rPr>
                <w:b/>
                <w:color w:val="FFFFFF" w:themeColor="background1"/>
                <w:sz w:val="26"/>
              </w:rPr>
              <w:t xml:space="preserve"> AWAL</w:t>
            </w:r>
            <w:r w:rsidRPr="008836E5">
              <w:rPr>
                <w:b/>
                <w:color w:val="FFFFFF" w:themeColor="background1"/>
                <w:sz w:val="26"/>
              </w:rPr>
              <w:t xml:space="preserve"> RAWAT </w:t>
            </w:r>
            <w:r w:rsidR="002E6D03">
              <w:rPr>
                <w:b/>
                <w:color w:val="FFFFFF" w:themeColor="background1"/>
                <w:sz w:val="26"/>
              </w:rPr>
              <w:t>DARURAT</w:t>
            </w:r>
          </w:p>
        </w:tc>
      </w:tr>
      <w:tr w:rsidR="00FA518B" w14:paraId="531DDBD6" w14:textId="1CFD4869" w:rsidTr="00A42862">
        <w:tc>
          <w:tcPr>
            <w:tcW w:w="11307" w:type="dxa"/>
            <w:gridSpan w:val="8"/>
          </w:tcPr>
          <w:p w14:paraId="3BCF96CC" w14:textId="63C18F43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 xml:space="preserve">PENGKAJIAN </w:t>
            </w:r>
            <w:r w:rsidR="007B0064">
              <w:rPr>
                <w:b/>
                <w:bCs/>
                <w:sz w:val="24"/>
                <w:szCs w:val="24"/>
              </w:rPr>
              <w:t>KEPERAWATAN</w:t>
            </w:r>
          </w:p>
        </w:tc>
      </w:tr>
      <w:tr w:rsidR="00FA518B" w14:paraId="5A95D38E" w14:textId="25D8E1DC" w:rsidTr="00A42862">
        <w:tc>
          <w:tcPr>
            <w:tcW w:w="5778" w:type="dxa"/>
            <w:gridSpan w:val="3"/>
          </w:tcPr>
          <w:p w14:paraId="2C0FD310" w14:textId="2E47F865" w:rsidR="00FA518B" w:rsidRPr="00335F7C" w:rsidRDefault="00FF059B" w:rsidP="00937855">
            <w:pPr>
              <w:rPr>
                <w:sz w:val="17"/>
                <w:lang w:val="en-ID"/>
              </w:rPr>
            </w:pPr>
            <w:proofErr w:type="spellStart"/>
            <w:r>
              <w:t>Tgl</w:t>
            </w:r>
            <w:proofErr w:type="spellEnd"/>
            <w:r>
              <w:t>.</w:t>
            </w:r>
            <w:r w:rsidR="00760FCA">
              <w:t xml:space="preserve"> </w:t>
            </w:r>
            <w:proofErr w:type="spellStart"/>
            <w:proofErr w:type="gramStart"/>
            <w:r>
              <w:t>Kunjungan</w:t>
            </w:r>
            <w:proofErr w:type="spellEnd"/>
            <w:r>
              <w:t xml:space="preserve"> </w:t>
            </w:r>
            <w:r w:rsidR="00FA518B">
              <w:t>:</w:t>
            </w:r>
            <w:proofErr w:type="gramEnd"/>
            <w:r w:rsidR="00FA518B">
              <w:t xml:space="preserve"> </w:t>
            </w:r>
            <w:r w:rsidR="00FA518B">
              <w:rPr>
                <w:sz w:val="17"/>
              </w:rPr>
              <w:t>${</w:t>
            </w:r>
            <w:r w:rsidRPr="00FF059B">
              <w:rPr>
                <w:sz w:val="17"/>
                <w:lang w:val="en-ID"/>
              </w:rPr>
              <w:t>TGLKUNJUNGAN</w:t>
            </w:r>
            <w:r w:rsidR="00FA518B">
              <w:rPr>
                <w:sz w:val="17"/>
              </w:rPr>
              <w:t>}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Pukul</w:t>
            </w:r>
            <w:proofErr w:type="spellEnd"/>
            <w:r>
              <w:rPr>
                <w:sz w:val="17"/>
              </w:rPr>
              <w:t xml:space="preserve"> ${</w:t>
            </w:r>
            <w:r w:rsidRPr="00FF059B">
              <w:rPr>
                <w:sz w:val="17"/>
                <w:lang w:val="en-ID"/>
              </w:rPr>
              <w:t>JAMKUNJUNGAN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5"/>
          </w:tcPr>
          <w:p w14:paraId="0C5D6EEB" w14:textId="43E00EB9" w:rsidR="00FA518B" w:rsidRPr="00335F7C" w:rsidRDefault="00FF059B" w:rsidP="00937855">
            <w:pPr>
              <w:rPr>
                <w:sz w:val="17"/>
                <w:lang w:val="en-ID"/>
              </w:rPr>
            </w:pPr>
            <w:proofErr w:type="spellStart"/>
            <w:r>
              <w:rPr>
                <w:sz w:val="17"/>
                <w:lang w:val="en-ID"/>
              </w:rPr>
              <w:t>Tgl</w:t>
            </w:r>
            <w:proofErr w:type="spellEnd"/>
            <w:r>
              <w:rPr>
                <w:sz w:val="17"/>
                <w:lang w:val="en-ID"/>
              </w:rPr>
              <w:t xml:space="preserve">. </w:t>
            </w:r>
            <w:proofErr w:type="spellStart"/>
            <w:proofErr w:type="gramStart"/>
            <w:r>
              <w:rPr>
                <w:sz w:val="17"/>
                <w:lang w:val="en-ID"/>
              </w:rPr>
              <w:t>Pengisian</w:t>
            </w:r>
            <w:proofErr w:type="spellEnd"/>
            <w:r>
              <w:rPr>
                <w:sz w:val="17"/>
                <w:lang w:val="en-ID"/>
              </w:rPr>
              <w:t xml:space="preserve"> :</w:t>
            </w:r>
            <w:proofErr w:type="gramEnd"/>
            <w:r>
              <w:rPr>
                <w:sz w:val="17"/>
                <w:lang w:val="en-ID"/>
              </w:rPr>
              <w:t xml:space="preserve"> </w:t>
            </w:r>
            <w:r>
              <w:rPr>
                <w:sz w:val="17"/>
              </w:rPr>
              <w:t>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 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  <w:tr w:rsidR="00C11C89" w14:paraId="1F4EE493" w14:textId="77777777" w:rsidTr="00A42862">
        <w:tc>
          <w:tcPr>
            <w:tcW w:w="11307" w:type="dxa"/>
            <w:gridSpan w:val="8"/>
          </w:tcPr>
          <w:p w14:paraId="29FB0DD8" w14:textId="67DB889A" w:rsidR="00C11C89" w:rsidRDefault="00A42862" w:rsidP="00586EA0">
            <w:r>
              <w:rPr>
                <w:b/>
                <w:bCs/>
                <w:sz w:val="20"/>
                <w:szCs w:val="20"/>
              </w:rPr>
              <w:t>CARA KEDATANGAN</w:t>
            </w:r>
          </w:p>
        </w:tc>
      </w:tr>
      <w:tr w:rsidR="00A42862" w14:paraId="346B0EBF" w14:textId="77777777" w:rsidTr="00A42862">
        <w:tc>
          <w:tcPr>
            <w:tcW w:w="11307" w:type="dxa"/>
            <w:gridSpan w:val="8"/>
          </w:tcPr>
          <w:p w14:paraId="789CDA2E" w14:textId="61DAF6AA" w:rsidR="00A42862" w:rsidRPr="006B6688" w:rsidRDefault="00A42862" w:rsidP="00586EA0">
            <w:pPr>
              <w:rPr>
                <w:szCs w:val="18"/>
              </w:rPr>
            </w:pPr>
            <w:r w:rsidRPr="006B6688">
              <w:rPr>
                <w:szCs w:val="18"/>
              </w:rPr>
              <w:t>${TRIAGE_CARA_KEDATANGAN}</w:t>
            </w:r>
          </w:p>
        </w:tc>
      </w:tr>
      <w:tr w:rsidR="002E6D03" w14:paraId="79BF0147" w14:textId="77777777" w:rsidTr="00A42862">
        <w:tc>
          <w:tcPr>
            <w:tcW w:w="11307" w:type="dxa"/>
            <w:gridSpan w:val="8"/>
          </w:tcPr>
          <w:p w14:paraId="7BF17914" w14:textId="175DE37E" w:rsidR="002E6D03" w:rsidRDefault="00A42862" w:rsidP="00586EA0">
            <w:r>
              <w:rPr>
                <w:b/>
                <w:bCs/>
                <w:sz w:val="20"/>
                <w:szCs w:val="20"/>
              </w:rPr>
              <w:t>JENIS KASUS</w:t>
            </w:r>
          </w:p>
        </w:tc>
      </w:tr>
      <w:tr w:rsidR="00A42862" w14:paraId="46E51310" w14:textId="77777777" w:rsidTr="00A42862">
        <w:tc>
          <w:tcPr>
            <w:tcW w:w="11307" w:type="dxa"/>
            <w:gridSpan w:val="8"/>
          </w:tcPr>
          <w:p w14:paraId="15570846" w14:textId="52BF1092" w:rsidR="00A42862" w:rsidRPr="006B6688" w:rsidRDefault="00A42862" w:rsidP="00586EA0">
            <w:pPr>
              <w:rPr>
                <w:szCs w:val="18"/>
              </w:rPr>
            </w:pPr>
            <w:r w:rsidRPr="006B6688">
              <w:rPr>
                <w:szCs w:val="18"/>
              </w:rPr>
              <w:t>${TRIAGE_JENIS_KASUS}</w:t>
            </w:r>
          </w:p>
        </w:tc>
      </w:tr>
      <w:tr w:rsidR="00A42862" w14:paraId="750E0DC4" w14:textId="77777777" w:rsidTr="00A42862">
        <w:tc>
          <w:tcPr>
            <w:tcW w:w="11307" w:type="dxa"/>
            <w:gridSpan w:val="8"/>
          </w:tcPr>
          <w:p w14:paraId="05324858" w14:textId="3A1821F4" w:rsidR="00A42862" w:rsidRPr="00A42862" w:rsidRDefault="00A42862" w:rsidP="00586EA0">
            <w:pPr>
              <w:rPr>
                <w:b/>
                <w:bCs/>
                <w:sz w:val="20"/>
                <w:szCs w:val="20"/>
              </w:rPr>
            </w:pPr>
            <w:r w:rsidRPr="00A42862">
              <w:rPr>
                <w:b/>
                <w:bCs/>
                <w:sz w:val="20"/>
                <w:szCs w:val="20"/>
              </w:rPr>
              <w:t>RISIKO PENULARAN INFEKSI</w:t>
            </w:r>
          </w:p>
        </w:tc>
      </w:tr>
      <w:tr w:rsidR="00A42862" w14:paraId="6C602637" w14:textId="77777777" w:rsidTr="00A42862">
        <w:tc>
          <w:tcPr>
            <w:tcW w:w="11307" w:type="dxa"/>
            <w:gridSpan w:val="8"/>
          </w:tcPr>
          <w:p w14:paraId="4F1B7B90" w14:textId="54223865" w:rsidR="00A42862" w:rsidRPr="006B6688" w:rsidRDefault="00A42862" w:rsidP="00586EA0">
            <w:pPr>
              <w:rPr>
                <w:szCs w:val="18"/>
              </w:rPr>
            </w:pPr>
            <w:r w:rsidRPr="006B6688">
              <w:rPr>
                <w:szCs w:val="18"/>
              </w:rPr>
              <w:t>${TRIAGE_RISIKO_INFEKSI}</w:t>
            </w:r>
          </w:p>
        </w:tc>
      </w:tr>
      <w:tr w:rsidR="00A42862" w14:paraId="4688F1CA" w14:textId="77777777" w:rsidTr="00A42862">
        <w:tc>
          <w:tcPr>
            <w:tcW w:w="11307" w:type="dxa"/>
            <w:gridSpan w:val="8"/>
          </w:tcPr>
          <w:p w14:paraId="0FABA295" w14:textId="059597E7" w:rsidR="00A42862" w:rsidRPr="00A42862" w:rsidRDefault="00A42862" w:rsidP="00586EA0">
            <w:pPr>
              <w:rPr>
                <w:b/>
                <w:bCs/>
                <w:sz w:val="20"/>
                <w:szCs w:val="20"/>
              </w:rPr>
            </w:pPr>
            <w:r w:rsidRPr="00A42862">
              <w:rPr>
                <w:b/>
                <w:bCs/>
                <w:sz w:val="20"/>
                <w:szCs w:val="20"/>
              </w:rPr>
              <w:t>ANAMNESIS</w:t>
            </w:r>
          </w:p>
        </w:tc>
      </w:tr>
      <w:tr w:rsidR="00A42862" w14:paraId="1739346E" w14:textId="77777777" w:rsidTr="00A42862">
        <w:tc>
          <w:tcPr>
            <w:tcW w:w="11307" w:type="dxa"/>
            <w:gridSpan w:val="8"/>
          </w:tcPr>
          <w:p w14:paraId="0A55C37C" w14:textId="12856B05" w:rsidR="00A42862" w:rsidRPr="00A42862" w:rsidRDefault="00A42862" w:rsidP="00586EA0">
            <w:pPr>
              <w:rPr>
                <w:szCs w:val="18"/>
              </w:rPr>
            </w:pPr>
            <w:r w:rsidRPr="00A42862">
              <w:rPr>
                <w:szCs w:val="18"/>
              </w:rPr>
              <w:t>${TRIAGE_ANAMNESIS}</w:t>
            </w:r>
          </w:p>
        </w:tc>
      </w:tr>
      <w:tr w:rsidR="00A42862" w14:paraId="07795526" w14:textId="77777777" w:rsidTr="00A42862">
        <w:tc>
          <w:tcPr>
            <w:tcW w:w="11307" w:type="dxa"/>
            <w:gridSpan w:val="8"/>
          </w:tcPr>
          <w:p w14:paraId="0149CE3B" w14:textId="4F8CE57E" w:rsidR="00A42862" w:rsidRPr="00A42862" w:rsidRDefault="002E695D" w:rsidP="00586EA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A42862" w14:paraId="0B07C09E" w14:textId="77777777" w:rsidTr="00A42862">
        <w:tc>
          <w:tcPr>
            <w:tcW w:w="11307" w:type="dxa"/>
            <w:gridSpan w:val="8"/>
          </w:tcPr>
          <w:p w14:paraId="6099E58A" w14:textId="2A417453" w:rsidR="00A42862" w:rsidRPr="00A42862" w:rsidRDefault="00A42862" w:rsidP="00586EA0">
            <w:pPr>
              <w:rPr>
                <w:szCs w:val="18"/>
              </w:rPr>
            </w:pPr>
            <w:r w:rsidRPr="00A42862">
              <w:rPr>
                <w:szCs w:val="18"/>
              </w:rPr>
              <w:t>${</w:t>
            </w:r>
            <w:r w:rsidR="00FB5E88" w:rsidRPr="00FB5E88">
              <w:rPr>
                <w:szCs w:val="18"/>
              </w:rPr>
              <w:t>TANDA_VITAL</w:t>
            </w:r>
            <w:r w:rsidRPr="00A42862">
              <w:rPr>
                <w:szCs w:val="18"/>
              </w:rPr>
              <w:t>}</w:t>
            </w:r>
          </w:p>
        </w:tc>
      </w:tr>
      <w:tr w:rsidR="00A42862" w14:paraId="2838A40D" w14:textId="77777777" w:rsidTr="00A42862">
        <w:tc>
          <w:tcPr>
            <w:tcW w:w="11307" w:type="dxa"/>
            <w:gridSpan w:val="8"/>
          </w:tcPr>
          <w:p w14:paraId="18D115A9" w14:textId="42A27AF4" w:rsidR="00A42862" w:rsidRPr="00A42862" w:rsidRDefault="00A42862" w:rsidP="00586EA0">
            <w:pPr>
              <w:rPr>
                <w:b/>
                <w:bCs/>
                <w:sz w:val="20"/>
                <w:szCs w:val="20"/>
              </w:rPr>
            </w:pPr>
            <w:r w:rsidRPr="00A42862">
              <w:rPr>
                <w:b/>
                <w:bCs/>
                <w:sz w:val="20"/>
                <w:szCs w:val="20"/>
              </w:rPr>
              <w:t>STATUS KEHAMILAN</w:t>
            </w:r>
          </w:p>
        </w:tc>
      </w:tr>
      <w:tr w:rsidR="00A42862" w14:paraId="3C367E91" w14:textId="77777777" w:rsidTr="00A42862">
        <w:tc>
          <w:tcPr>
            <w:tcW w:w="11307" w:type="dxa"/>
            <w:gridSpan w:val="8"/>
          </w:tcPr>
          <w:p w14:paraId="1A25EE5F" w14:textId="19F0F531" w:rsidR="00A42862" w:rsidRPr="00A42862" w:rsidRDefault="00A42862" w:rsidP="00586EA0">
            <w:pPr>
              <w:rPr>
                <w:szCs w:val="18"/>
              </w:rPr>
            </w:pPr>
            <w:r w:rsidRPr="00A42862">
              <w:rPr>
                <w:szCs w:val="18"/>
              </w:rPr>
              <w:t>${STATUS_KEHAMILAN}</w:t>
            </w:r>
          </w:p>
        </w:tc>
      </w:tr>
      <w:tr w:rsidR="00A42862" w14:paraId="3ACDC33C" w14:textId="77777777" w:rsidTr="00A42862">
        <w:tc>
          <w:tcPr>
            <w:tcW w:w="11307" w:type="dxa"/>
            <w:gridSpan w:val="8"/>
          </w:tcPr>
          <w:p w14:paraId="6873BAAF" w14:textId="71C25321" w:rsidR="00A42862" w:rsidRPr="00A42862" w:rsidRDefault="00A42862" w:rsidP="00586EA0">
            <w:pPr>
              <w:rPr>
                <w:b/>
                <w:bCs/>
                <w:sz w:val="20"/>
                <w:szCs w:val="20"/>
              </w:rPr>
            </w:pPr>
            <w:r w:rsidRPr="00A42862">
              <w:rPr>
                <w:b/>
                <w:bCs/>
                <w:sz w:val="20"/>
                <w:szCs w:val="20"/>
              </w:rPr>
              <w:t>PSIKOLOGI, SOSIAL, EKONOMI, SPIRITUAL</w:t>
            </w:r>
          </w:p>
        </w:tc>
      </w:tr>
      <w:tr w:rsidR="00A42862" w14:paraId="4A8A0F3F" w14:textId="77777777" w:rsidTr="00A42862">
        <w:tc>
          <w:tcPr>
            <w:tcW w:w="11307" w:type="dxa"/>
            <w:gridSpan w:val="8"/>
          </w:tcPr>
          <w:p w14:paraId="2F2C1E10" w14:textId="40C3575D" w:rsidR="00A42862" w:rsidRPr="00A42862" w:rsidRDefault="00A42862" w:rsidP="00586EA0">
            <w:pPr>
              <w:rPr>
                <w:szCs w:val="18"/>
              </w:rPr>
            </w:pPr>
            <w:r w:rsidRPr="00A42862">
              <w:rPr>
                <w:szCs w:val="18"/>
              </w:rPr>
              <w:t>${</w:t>
            </w:r>
            <w:r w:rsidR="0026441B">
              <w:rPr>
                <w:szCs w:val="18"/>
              </w:rPr>
              <w:t>HUBUNGAN_STATUS_</w:t>
            </w:r>
            <w:r w:rsidRPr="00A42862">
              <w:rPr>
                <w:szCs w:val="18"/>
              </w:rPr>
              <w:t>PSIKOSOSIAL}</w:t>
            </w:r>
          </w:p>
        </w:tc>
      </w:tr>
      <w:tr w:rsidR="00A42862" w14:paraId="4B1C4D2E" w14:textId="77777777" w:rsidTr="00A42862">
        <w:tc>
          <w:tcPr>
            <w:tcW w:w="11307" w:type="dxa"/>
            <w:gridSpan w:val="8"/>
          </w:tcPr>
          <w:p w14:paraId="37336E54" w14:textId="6F88C0BF" w:rsidR="00A42862" w:rsidRPr="00A42862" w:rsidRDefault="00A42862" w:rsidP="00586EA0">
            <w:pPr>
              <w:rPr>
                <w:b/>
                <w:bCs/>
                <w:sz w:val="20"/>
                <w:szCs w:val="20"/>
              </w:rPr>
            </w:pPr>
            <w:r w:rsidRPr="00A42862">
              <w:rPr>
                <w:b/>
                <w:bCs/>
                <w:sz w:val="20"/>
                <w:szCs w:val="20"/>
              </w:rPr>
              <w:t>STATUS FUNGSIONAL</w:t>
            </w:r>
          </w:p>
        </w:tc>
      </w:tr>
      <w:tr w:rsidR="00A42862" w14:paraId="38B0EDC5" w14:textId="77777777" w:rsidTr="00A42862">
        <w:tc>
          <w:tcPr>
            <w:tcW w:w="11307" w:type="dxa"/>
            <w:gridSpan w:val="8"/>
          </w:tcPr>
          <w:p w14:paraId="5E6DE32C" w14:textId="2E57BE03" w:rsidR="00A42862" w:rsidRPr="00A42862" w:rsidRDefault="00A42862" w:rsidP="00586EA0">
            <w:pPr>
              <w:rPr>
                <w:szCs w:val="18"/>
              </w:rPr>
            </w:pPr>
            <w:r w:rsidRPr="00A42862">
              <w:rPr>
                <w:szCs w:val="18"/>
              </w:rPr>
              <w:t>${STATUS_FUNGSIONAL}</w:t>
            </w:r>
          </w:p>
        </w:tc>
      </w:tr>
      <w:tr w:rsidR="00A42862" w14:paraId="51B0F8FE" w14:textId="77777777" w:rsidTr="00A42862">
        <w:tc>
          <w:tcPr>
            <w:tcW w:w="11307" w:type="dxa"/>
            <w:gridSpan w:val="8"/>
          </w:tcPr>
          <w:p w14:paraId="1268988C" w14:textId="528E7B94" w:rsidR="00A42862" w:rsidRPr="00A42862" w:rsidRDefault="00A42862" w:rsidP="00586EA0">
            <w:pPr>
              <w:rPr>
                <w:b/>
                <w:bCs/>
                <w:sz w:val="20"/>
                <w:szCs w:val="20"/>
              </w:rPr>
            </w:pPr>
            <w:r w:rsidRPr="00A42862">
              <w:rPr>
                <w:b/>
                <w:bCs/>
                <w:sz w:val="20"/>
                <w:szCs w:val="20"/>
              </w:rPr>
              <w:t>SKRINING NYERI</w:t>
            </w:r>
          </w:p>
        </w:tc>
      </w:tr>
      <w:tr w:rsidR="00A42862" w14:paraId="3634666B" w14:textId="77777777" w:rsidTr="00A42862">
        <w:tc>
          <w:tcPr>
            <w:tcW w:w="11307" w:type="dxa"/>
            <w:gridSpan w:val="8"/>
          </w:tcPr>
          <w:p w14:paraId="5B611375" w14:textId="381DD30E" w:rsidR="00A42862" w:rsidRPr="00A42862" w:rsidRDefault="00A42862" w:rsidP="00A42862">
            <w:pPr>
              <w:rPr>
                <w:szCs w:val="18"/>
              </w:rPr>
            </w:pPr>
            <w:r w:rsidRPr="00A42862">
              <w:rPr>
                <w:szCs w:val="18"/>
              </w:rPr>
              <w:t>${SKRINING_NYERI}</w:t>
            </w:r>
          </w:p>
        </w:tc>
      </w:tr>
      <w:tr w:rsidR="00A42862" w14:paraId="64C80637" w14:textId="77777777" w:rsidTr="00A42862">
        <w:tc>
          <w:tcPr>
            <w:tcW w:w="11307" w:type="dxa"/>
            <w:gridSpan w:val="8"/>
          </w:tcPr>
          <w:p w14:paraId="362C83C6" w14:textId="746A81D3" w:rsidR="00A42862" w:rsidRPr="00A42862" w:rsidRDefault="00A42862" w:rsidP="00586EA0">
            <w:pPr>
              <w:rPr>
                <w:b/>
                <w:bCs/>
                <w:sz w:val="20"/>
                <w:szCs w:val="20"/>
              </w:rPr>
            </w:pPr>
            <w:r w:rsidRPr="00A42862">
              <w:rPr>
                <w:b/>
                <w:bCs/>
                <w:sz w:val="20"/>
                <w:szCs w:val="20"/>
              </w:rPr>
              <w:t>SKRINING RISIKO JATUH</w:t>
            </w:r>
          </w:p>
        </w:tc>
      </w:tr>
      <w:tr w:rsidR="00A42862" w14:paraId="15C50D48" w14:textId="77777777" w:rsidTr="00A42862">
        <w:tc>
          <w:tcPr>
            <w:tcW w:w="11307" w:type="dxa"/>
            <w:gridSpan w:val="8"/>
          </w:tcPr>
          <w:p w14:paraId="5FBDF74C" w14:textId="12AFCA71" w:rsidR="00A42862" w:rsidRPr="00A42862" w:rsidRDefault="00A42862" w:rsidP="00586EA0">
            <w:pPr>
              <w:rPr>
                <w:szCs w:val="18"/>
              </w:rPr>
            </w:pPr>
            <w:r w:rsidRPr="00A42862">
              <w:rPr>
                <w:szCs w:val="18"/>
              </w:rPr>
              <w:t>${RISIKO_JATUH}</w:t>
            </w:r>
          </w:p>
        </w:tc>
      </w:tr>
      <w:tr w:rsidR="00A42862" w14:paraId="50822C7B" w14:textId="77777777" w:rsidTr="00A42862">
        <w:tc>
          <w:tcPr>
            <w:tcW w:w="11307" w:type="dxa"/>
            <w:gridSpan w:val="8"/>
          </w:tcPr>
          <w:p w14:paraId="55D110E6" w14:textId="61FE0EF1" w:rsidR="00A42862" w:rsidRPr="00A42862" w:rsidRDefault="00A42862" w:rsidP="00586EA0">
            <w:pPr>
              <w:rPr>
                <w:b/>
                <w:bCs/>
                <w:sz w:val="20"/>
                <w:szCs w:val="20"/>
              </w:rPr>
            </w:pPr>
            <w:r w:rsidRPr="00A42862">
              <w:rPr>
                <w:b/>
                <w:bCs/>
                <w:sz w:val="20"/>
                <w:szCs w:val="20"/>
              </w:rPr>
              <w:t>SKRINING GIZI</w:t>
            </w:r>
          </w:p>
        </w:tc>
      </w:tr>
      <w:tr w:rsidR="00A42862" w14:paraId="38805DC8" w14:textId="77777777" w:rsidTr="00A42862">
        <w:tc>
          <w:tcPr>
            <w:tcW w:w="11307" w:type="dxa"/>
            <w:gridSpan w:val="8"/>
          </w:tcPr>
          <w:p w14:paraId="66572702" w14:textId="5C00D0F8" w:rsidR="00A42862" w:rsidRPr="00A42862" w:rsidRDefault="00A42862" w:rsidP="00586EA0">
            <w:pPr>
              <w:rPr>
                <w:szCs w:val="18"/>
              </w:rPr>
            </w:pPr>
            <w:r w:rsidRPr="00A42862">
              <w:rPr>
                <w:szCs w:val="18"/>
              </w:rPr>
              <w:t>${SKRINING_GIZI}</w:t>
            </w:r>
          </w:p>
        </w:tc>
      </w:tr>
      <w:tr w:rsidR="00A42862" w14:paraId="14EFEAF2" w14:textId="77777777" w:rsidTr="00A42862">
        <w:tc>
          <w:tcPr>
            <w:tcW w:w="11307" w:type="dxa"/>
            <w:gridSpan w:val="8"/>
          </w:tcPr>
          <w:p w14:paraId="58B438B2" w14:textId="74A531D3" w:rsidR="00A42862" w:rsidRPr="00A42862" w:rsidRDefault="00A42862" w:rsidP="00586EA0">
            <w:pPr>
              <w:rPr>
                <w:b/>
                <w:bCs/>
                <w:sz w:val="20"/>
                <w:szCs w:val="20"/>
              </w:rPr>
            </w:pPr>
            <w:r w:rsidRPr="00A42862">
              <w:rPr>
                <w:b/>
                <w:bCs/>
                <w:sz w:val="20"/>
                <w:szCs w:val="20"/>
              </w:rPr>
              <w:t>IMPLEMENTASI KEPERAWATAN</w:t>
            </w:r>
          </w:p>
        </w:tc>
      </w:tr>
      <w:tr w:rsidR="00A42862" w14:paraId="54462F83" w14:textId="77777777" w:rsidTr="00A42862">
        <w:tc>
          <w:tcPr>
            <w:tcW w:w="11307" w:type="dxa"/>
            <w:gridSpan w:val="8"/>
          </w:tcPr>
          <w:p w14:paraId="66408549" w14:textId="00270ADB" w:rsidR="00A42862" w:rsidRPr="00A42862" w:rsidRDefault="00A42862" w:rsidP="00586EA0">
            <w:pPr>
              <w:rPr>
                <w:szCs w:val="18"/>
              </w:rPr>
            </w:pPr>
            <w:r w:rsidRPr="00A42862">
              <w:rPr>
                <w:szCs w:val="18"/>
              </w:rPr>
              <w:t>${IMPLEMENTASI_KEPERAWATAN}</w:t>
            </w:r>
          </w:p>
        </w:tc>
      </w:tr>
      <w:tr w:rsidR="00A42862" w14:paraId="0A958176" w14:textId="77777777" w:rsidTr="00A42862">
        <w:tc>
          <w:tcPr>
            <w:tcW w:w="11307" w:type="dxa"/>
            <w:gridSpan w:val="8"/>
          </w:tcPr>
          <w:p w14:paraId="0B63B14D" w14:textId="4D12FF6A" w:rsidR="00A42862" w:rsidRPr="00A42862" w:rsidRDefault="00A42862" w:rsidP="00586EA0">
            <w:pPr>
              <w:rPr>
                <w:b/>
                <w:bCs/>
                <w:sz w:val="20"/>
                <w:szCs w:val="20"/>
              </w:rPr>
            </w:pPr>
            <w:r w:rsidRPr="00A42862">
              <w:rPr>
                <w:b/>
                <w:bCs/>
                <w:sz w:val="20"/>
                <w:szCs w:val="20"/>
              </w:rPr>
              <w:t>TINDAKAN KOLABORASI</w:t>
            </w:r>
          </w:p>
        </w:tc>
      </w:tr>
      <w:tr w:rsidR="00A42862" w14:paraId="1209034A" w14:textId="77777777" w:rsidTr="00A42862">
        <w:tc>
          <w:tcPr>
            <w:tcW w:w="11307" w:type="dxa"/>
            <w:gridSpan w:val="8"/>
          </w:tcPr>
          <w:p w14:paraId="204F01E9" w14:textId="5F8B7B1B" w:rsidR="00A42862" w:rsidRPr="00A42862" w:rsidRDefault="00A42862" w:rsidP="00586EA0">
            <w:pPr>
              <w:rPr>
                <w:szCs w:val="18"/>
              </w:rPr>
            </w:pPr>
            <w:r w:rsidRPr="00A42862">
              <w:rPr>
                <w:szCs w:val="18"/>
              </w:rPr>
              <w:t>${TINDAKAN_KOLABORASI}</w:t>
            </w:r>
          </w:p>
        </w:tc>
      </w:tr>
      <w:tr w:rsidR="00A42862" w14:paraId="593E92B6" w14:textId="77777777" w:rsidTr="00A42862">
        <w:tc>
          <w:tcPr>
            <w:tcW w:w="11307" w:type="dxa"/>
            <w:gridSpan w:val="8"/>
          </w:tcPr>
          <w:p w14:paraId="33F1AB1F" w14:textId="51B4C35E" w:rsidR="00A42862" w:rsidRPr="00A42862" w:rsidRDefault="00A42862" w:rsidP="00586EA0">
            <w:pPr>
              <w:rPr>
                <w:b/>
                <w:bCs/>
                <w:sz w:val="20"/>
                <w:szCs w:val="20"/>
              </w:rPr>
            </w:pPr>
            <w:r w:rsidRPr="00A42862">
              <w:rPr>
                <w:b/>
                <w:bCs/>
                <w:sz w:val="20"/>
                <w:szCs w:val="20"/>
              </w:rPr>
              <w:t>DIAGNOSIS / MASALAH KEPERAWATAN</w:t>
            </w:r>
          </w:p>
        </w:tc>
      </w:tr>
      <w:tr w:rsidR="00565556" w14:paraId="2836082A" w14:textId="77777777" w:rsidTr="00C301A3">
        <w:tc>
          <w:tcPr>
            <w:tcW w:w="3769" w:type="dxa"/>
          </w:tcPr>
          <w:p w14:paraId="718C32BF" w14:textId="145CCC56" w:rsidR="00565556" w:rsidRPr="00A42862" w:rsidRDefault="00565556" w:rsidP="00565556">
            <w:pPr>
              <w:rPr>
                <w:szCs w:val="18"/>
              </w:rPr>
            </w:pPr>
            <w:r>
              <w:t>${</w:t>
            </w:r>
            <w:r>
              <w:rPr>
                <w:lang w:val="en-ID"/>
              </w:rPr>
              <w:t>MASALAH_KEPERAWATAN_1}</w:t>
            </w:r>
          </w:p>
        </w:tc>
        <w:tc>
          <w:tcPr>
            <w:tcW w:w="3769" w:type="dxa"/>
            <w:gridSpan w:val="4"/>
          </w:tcPr>
          <w:p w14:paraId="2A83B2D0" w14:textId="4717C573" w:rsidR="00565556" w:rsidRPr="00A42862" w:rsidRDefault="00565556" w:rsidP="00565556">
            <w:pPr>
              <w:rPr>
                <w:szCs w:val="18"/>
              </w:rPr>
            </w:pPr>
            <w:r>
              <w:t>${</w:t>
            </w:r>
            <w:r>
              <w:rPr>
                <w:lang w:val="en-ID"/>
              </w:rPr>
              <w:t>MASALAH_KEPERAWATAN_2}</w:t>
            </w:r>
          </w:p>
        </w:tc>
        <w:tc>
          <w:tcPr>
            <w:tcW w:w="3769" w:type="dxa"/>
            <w:gridSpan w:val="3"/>
          </w:tcPr>
          <w:p w14:paraId="4DF0C157" w14:textId="75FEAE2E" w:rsidR="00565556" w:rsidRPr="00A42862" w:rsidRDefault="00565556" w:rsidP="00565556">
            <w:pPr>
              <w:rPr>
                <w:szCs w:val="18"/>
              </w:rPr>
            </w:pPr>
            <w:r>
              <w:t>${</w:t>
            </w:r>
            <w:r>
              <w:rPr>
                <w:lang w:val="en-ID"/>
              </w:rPr>
              <w:t>MASALAH_KEPERAWATAN_3}</w:t>
            </w:r>
          </w:p>
        </w:tc>
      </w:tr>
      <w:tr w:rsidR="00A42862" w14:paraId="2F1D1168" w14:textId="77777777" w:rsidTr="00622305">
        <w:tc>
          <w:tcPr>
            <w:tcW w:w="11307" w:type="dxa"/>
            <w:gridSpan w:val="8"/>
            <w:tcBorders>
              <w:bottom w:val="single" w:sz="4" w:space="0" w:color="auto"/>
            </w:tcBorders>
          </w:tcPr>
          <w:p w14:paraId="20A32DB4" w14:textId="304A206A" w:rsidR="00A42862" w:rsidRPr="00A42862" w:rsidRDefault="00A42862" w:rsidP="002859A2">
            <w:pPr>
              <w:keepNext/>
              <w:rPr>
                <w:b/>
                <w:bCs/>
                <w:sz w:val="20"/>
                <w:szCs w:val="20"/>
              </w:rPr>
            </w:pPr>
            <w:r w:rsidRPr="00A42862">
              <w:rPr>
                <w:b/>
                <w:bCs/>
                <w:sz w:val="20"/>
                <w:szCs w:val="20"/>
              </w:rPr>
              <w:t>DISCHARGE PLANNING</w:t>
            </w:r>
          </w:p>
        </w:tc>
      </w:tr>
      <w:tr w:rsidR="00F76CEB" w14:paraId="22844772" w14:textId="77777777" w:rsidTr="00A140DF">
        <w:tc>
          <w:tcPr>
            <w:tcW w:w="5653" w:type="dxa"/>
            <w:gridSpan w:val="2"/>
            <w:tcBorders>
              <w:bottom w:val="single" w:sz="4" w:space="0" w:color="auto"/>
            </w:tcBorders>
          </w:tcPr>
          <w:p w14:paraId="510AD031" w14:textId="0B8D2519" w:rsidR="00F76CEB" w:rsidRPr="00A42862" w:rsidRDefault="00F76CEB" w:rsidP="00F76CEB">
            <w:pPr>
              <w:keepNext/>
              <w:rPr>
                <w:szCs w:val="18"/>
              </w:rPr>
            </w:pPr>
            <w:r>
              <w:t>${</w:t>
            </w:r>
            <w:r>
              <w:rPr>
                <w:lang w:val="en-ID"/>
              </w:rPr>
              <w:t>DISCHARGE_PLANNING_KOLOM_1}</w:t>
            </w:r>
          </w:p>
        </w:tc>
        <w:tc>
          <w:tcPr>
            <w:tcW w:w="5654" w:type="dxa"/>
            <w:gridSpan w:val="6"/>
            <w:tcBorders>
              <w:bottom w:val="single" w:sz="4" w:space="0" w:color="auto"/>
            </w:tcBorders>
          </w:tcPr>
          <w:p w14:paraId="7B1CFF8A" w14:textId="40D4DBC4" w:rsidR="00F76CEB" w:rsidRPr="00A42862" w:rsidRDefault="00F76CEB" w:rsidP="00F76CEB">
            <w:pPr>
              <w:keepNext/>
              <w:rPr>
                <w:szCs w:val="18"/>
              </w:rPr>
            </w:pPr>
            <w:r>
              <w:t>${</w:t>
            </w:r>
            <w:r>
              <w:rPr>
                <w:lang w:val="en-ID"/>
              </w:rPr>
              <w:t>DISCHARGE_PLANNING_KOLOM_2}</w:t>
            </w:r>
          </w:p>
        </w:tc>
      </w:tr>
      <w:tr w:rsidR="00622305" w14:paraId="63ED8114" w14:textId="77777777" w:rsidTr="00622305">
        <w:tc>
          <w:tcPr>
            <w:tcW w:w="11307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73C230" w14:textId="77777777" w:rsidR="00622305" w:rsidRPr="00A42862" w:rsidRDefault="00622305" w:rsidP="002859A2">
            <w:pPr>
              <w:keepNext/>
              <w:rPr>
                <w:szCs w:val="18"/>
              </w:rPr>
            </w:pPr>
          </w:p>
        </w:tc>
      </w:tr>
      <w:tr w:rsidR="00335F7C" w14:paraId="2D01A07A" w14:textId="77777777" w:rsidTr="00622305">
        <w:tc>
          <w:tcPr>
            <w:tcW w:w="57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F58544" w14:textId="77777777" w:rsidR="00474EAD" w:rsidRDefault="00474EAD" w:rsidP="002859A2">
            <w:pPr>
              <w:keepNext/>
              <w:jc w:val="center"/>
              <w:rPr>
                <w:sz w:val="17"/>
              </w:rPr>
            </w:pPr>
          </w:p>
          <w:p w14:paraId="23020905" w14:textId="055C09ED" w:rsidR="00DB11F1" w:rsidRPr="00335F7C" w:rsidRDefault="00DB11F1" w:rsidP="002859A2">
            <w:pPr>
              <w:keepNext/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018660B" wp14:editId="630F6453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F4DEEA" w14:textId="321B1D46" w:rsidR="00DB11F1" w:rsidRPr="008A45C5" w:rsidRDefault="00DB11F1" w:rsidP="00DB11F1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>
                                    <w:t>_PERAWAT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18660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0pt;margin-top:10.05pt;width:188.15pt;height:91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69F4DEEA" w14:textId="321B1D46" w:rsidR="00DB11F1" w:rsidRPr="008A45C5" w:rsidRDefault="00DB11F1" w:rsidP="00DB11F1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>
                              <w:t>_PERAWAT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5F7C">
              <w:rPr>
                <w:b/>
                <w:bCs/>
              </w:rPr>
              <w:t xml:space="preserve">Yang </w:t>
            </w:r>
            <w:proofErr w:type="spellStart"/>
            <w:r w:rsidRPr="00335F7C">
              <w:rPr>
                <w:b/>
                <w:bCs/>
              </w:rPr>
              <w:t>Melakukan</w:t>
            </w:r>
            <w:proofErr w:type="spellEnd"/>
            <w:r w:rsidRPr="00335F7C">
              <w:rPr>
                <w:b/>
                <w:bCs/>
              </w:rPr>
              <w:t xml:space="preserve"> </w:t>
            </w:r>
            <w:proofErr w:type="spellStart"/>
            <w:r w:rsidRPr="00335F7C">
              <w:rPr>
                <w:b/>
                <w:bCs/>
              </w:rPr>
              <w:t>Pengkajian</w:t>
            </w:r>
            <w:proofErr w:type="spellEnd"/>
          </w:p>
          <w:p w14:paraId="2020C329" w14:textId="77777777" w:rsidR="00DB11F1" w:rsidRPr="00335F7C" w:rsidRDefault="00DB11F1" w:rsidP="002859A2">
            <w:pPr>
              <w:keepNext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Perawat</w:t>
            </w:r>
            <w:proofErr w:type="spellEnd"/>
          </w:p>
          <w:p w14:paraId="23EBB42B" w14:textId="77777777" w:rsidR="00DB11F1" w:rsidRDefault="00DB11F1" w:rsidP="002859A2">
            <w:pPr>
              <w:keepNext/>
              <w:jc w:val="center"/>
            </w:pPr>
          </w:p>
          <w:p w14:paraId="246B98E9" w14:textId="77777777" w:rsidR="00DB11F1" w:rsidRDefault="00DB11F1" w:rsidP="002859A2">
            <w:pPr>
              <w:keepNext/>
              <w:jc w:val="center"/>
            </w:pPr>
          </w:p>
          <w:p w14:paraId="4ED5DA77" w14:textId="77777777" w:rsidR="00DB11F1" w:rsidRDefault="00DB11F1" w:rsidP="002859A2">
            <w:pPr>
              <w:keepNext/>
              <w:jc w:val="center"/>
            </w:pPr>
          </w:p>
          <w:p w14:paraId="7D2AED6E" w14:textId="77777777" w:rsidR="00DB11F1" w:rsidRDefault="00DB11F1" w:rsidP="002859A2">
            <w:pPr>
              <w:keepNext/>
              <w:jc w:val="center"/>
            </w:pPr>
          </w:p>
          <w:p w14:paraId="72E38BDF" w14:textId="77777777" w:rsidR="00DB11F1" w:rsidRDefault="00DB11F1" w:rsidP="002859A2">
            <w:pPr>
              <w:keepNext/>
              <w:jc w:val="center"/>
            </w:pPr>
          </w:p>
          <w:p w14:paraId="1E79CE0B" w14:textId="1FB553F1" w:rsidR="00DB11F1" w:rsidRDefault="00DB11F1" w:rsidP="002859A2">
            <w:pPr>
              <w:keepNext/>
              <w:jc w:val="center"/>
            </w:pPr>
            <w:proofErr w:type="gramStart"/>
            <w:r>
              <w:t xml:space="preserve">( </w:t>
            </w:r>
            <w:r w:rsidRPr="000176F2">
              <w:rPr>
                <w:u w:val="single"/>
              </w:rPr>
              <w:t>$</w:t>
            </w:r>
            <w:proofErr w:type="gramEnd"/>
            <w:r w:rsidRPr="000176F2">
              <w:rPr>
                <w:u w:val="single"/>
              </w:rPr>
              <w:t>{</w:t>
            </w:r>
            <w:r w:rsidR="00474EAD" w:rsidRPr="00474EAD">
              <w:rPr>
                <w:u w:val="single"/>
                <w:lang w:val="en-ID"/>
              </w:rPr>
              <w:t>NAMA_PERAWAT_FINALISASI</w:t>
            </w:r>
            <w:proofErr w:type="gramStart"/>
            <w:r w:rsidRPr="000176F2">
              <w:rPr>
                <w:u w:val="single"/>
              </w:rPr>
              <w:t>}</w:t>
            </w:r>
            <w:r>
              <w:t xml:space="preserve"> )</w:t>
            </w:r>
            <w:proofErr w:type="gramEnd"/>
          </w:p>
          <w:p w14:paraId="5204050B" w14:textId="41E2425B" w:rsidR="00335F7C" w:rsidRDefault="00DB11F1" w:rsidP="002859A2">
            <w:pPr>
              <w:keepNext/>
              <w:jc w:val="center"/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</w:tc>
        <w:tc>
          <w:tcPr>
            <w:tcW w:w="55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E03110E" w14:textId="2174397D" w:rsidR="0073493B" w:rsidRDefault="00D615D9" w:rsidP="002859A2">
            <w:pPr>
              <w:keepNext/>
              <w:jc w:val="center"/>
              <w:rPr>
                <w:b/>
                <w:bCs/>
              </w:rPr>
            </w:pPr>
            <w:proofErr w:type="spellStart"/>
            <w:r>
              <w:rPr>
                <w:sz w:val="17"/>
              </w:rPr>
              <w:t>Sukoharjo</w:t>
            </w:r>
            <w:proofErr w:type="spellEnd"/>
            <w:r>
              <w:rPr>
                <w:sz w:val="17"/>
              </w:rPr>
              <w:t xml:space="preserve">, </w:t>
            </w:r>
            <w:r w:rsidR="0073493B">
              <w:rPr>
                <w:sz w:val="17"/>
              </w:rPr>
              <w:t>${</w:t>
            </w:r>
            <w:r w:rsidR="00453842" w:rsidRPr="00453842">
              <w:rPr>
                <w:sz w:val="17"/>
                <w:lang w:val="en-ID"/>
              </w:rPr>
              <w:t>TTE_TANGGAL</w:t>
            </w:r>
            <w:r w:rsidR="0073493B">
              <w:rPr>
                <w:sz w:val="17"/>
              </w:rPr>
              <w:t>}</w:t>
            </w:r>
          </w:p>
          <w:p w14:paraId="3061F2E1" w14:textId="45EBEBCD" w:rsidR="00335F7C" w:rsidRDefault="00294B2A" w:rsidP="002859A2">
            <w:pPr>
              <w:keepNext/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B7476A5" wp14:editId="47300360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76A5" id="Text Box 7" o:spid="_x0000_s1027" type="#_x0000_t202" style="position:absolute;left:0;text-align:left;margin-left:40pt;margin-top:10.05pt;width:188.15pt;height:91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DB11F1">
              <w:rPr>
                <w:b/>
                <w:bCs/>
              </w:rPr>
              <w:t>Verifikasi</w:t>
            </w:r>
            <w:proofErr w:type="spellEnd"/>
          </w:p>
          <w:p w14:paraId="5B1F470A" w14:textId="512078C3" w:rsidR="00DB11F1" w:rsidRPr="00335F7C" w:rsidRDefault="00DB11F1" w:rsidP="002859A2">
            <w:pPr>
              <w:keepNext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DPJP</w:t>
            </w:r>
          </w:p>
          <w:p w14:paraId="3FA05FE1" w14:textId="62D3415A" w:rsidR="00335F7C" w:rsidRDefault="00335F7C" w:rsidP="002859A2">
            <w:pPr>
              <w:keepNext/>
              <w:jc w:val="center"/>
            </w:pPr>
          </w:p>
          <w:p w14:paraId="2164BAA5" w14:textId="77777777" w:rsidR="00335F7C" w:rsidRDefault="00335F7C" w:rsidP="002859A2">
            <w:pPr>
              <w:keepNext/>
              <w:jc w:val="center"/>
            </w:pPr>
          </w:p>
          <w:p w14:paraId="65399047" w14:textId="77777777" w:rsidR="00335F7C" w:rsidRDefault="00335F7C" w:rsidP="002859A2">
            <w:pPr>
              <w:keepNext/>
              <w:jc w:val="center"/>
            </w:pPr>
          </w:p>
          <w:p w14:paraId="5AFC77A8" w14:textId="77777777" w:rsidR="00335F7C" w:rsidRDefault="00335F7C" w:rsidP="002859A2">
            <w:pPr>
              <w:keepNext/>
              <w:jc w:val="center"/>
            </w:pPr>
          </w:p>
          <w:p w14:paraId="469631AD" w14:textId="77777777" w:rsidR="00335F7C" w:rsidRDefault="00335F7C" w:rsidP="002859A2">
            <w:pPr>
              <w:keepNext/>
              <w:jc w:val="center"/>
            </w:pPr>
          </w:p>
          <w:p w14:paraId="7529AE7F" w14:textId="07BFFEFA" w:rsidR="00335F7C" w:rsidRDefault="00335F7C" w:rsidP="002859A2">
            <w:pPr>
              <w:keepNext/>
              <w:jc w:val="center"/>
            </w:pPr>
            <w:proofErr w:type="gramStart"/>
            <w:r>
              <w:t xml:space="preserve">( </w:t>
            </w:r>
            <w:r w:rsidRPr="000176F2">
              <w:rPr>
                <w:u w:val="single"/>
              </w:rPr>
              <w:t>$</w:t>
            </w:r>
            <w:proofErr w:type="gramEnd"/>
            <w:r w:rsidRPr="000176F2">
              <w:rPr>
                <w:u w:val="single"/>
              </w:rPr>
              <w:t>{</w:t>
            </w:r>
            <w:r w:rsidR="00474EAD" w:rsidRPr="00474EAD">
              <w:rPr>
                <w:u w:val="single"/>
                <w:lang w:val="en-ID"/>
              </w:rPr>
              <w:t>NAMA_DOKTER_FINALISASI</w:t>
            </w:r>
            <w:proofErr w:type="gramStart"/>
            <w:r w:rsidRPr="000176F2">
              <w:rPr>
                <w:u w:val="single"/>
              </w:rPr>
              <w:t>}</w:t>
            </w:r>
            <w:r>
              <w:t xml:space="preserve"> )</w:t>
            </w:r>
            <w:proofErr w:type="gramEnd"/>
          </w:p>
          <w:p w14:paraId="7F424944" w14:textId="46684C0D" w:rsidR="00335F7C" w:rsidRPr="00335F7C" w:rsidRDefault="00335F7C" w:rsidP="002859A2">
            <w:pPr>
              <w:keepNext/>
              <w:jc w:val="center"/>
              <w:rPr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8FFF2" w14:textId="77777777" w:rsidR="00BE14A8" w:rsidRDefault="00BE14A8" w:rsidP="00DE14F4">
      <w:pPr>
        <w:spacing w:after="0" w:line="240" w:lineRule="auto"/>
      </w:pPr>
      <w:r>
        <w:separator/>
      </w:r>
    </w:p>
  </w:endnote>
  <w:endnote w:type="continuationSeparator" w:id="0">
    <w:p w14:paraId="5AC0861E" w14:textId="77777777" w:rsidR="00BE14A8" w:rsidRDefault="00BE14A8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21A4E344" w:rsidR="00DE14F4" w:rsidRPr="00DE14F4" w:rsidRDefault="006532C2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III /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23E6B" w14:textId="77777777" w:rsidR="00BE14A8" w:rsidRDefault="00BE14A8" w:rsidP="00DE14F4">
      <w:pPr>
        <w:spacing w:after="0" w:line="240" w:lineRule="auto"/>
      </w:pPr>
      <w:r>
        <w:separator/>
      </w:r>
    </w:p>
  </w:footnote>
  <w:footnote w:type="continuationSeparator" w:id="0">
    <w:p w14:paraId="0733C19F" w14:textId="77777777" w:rsidR="00BE14A8" w:rsidRDefault="00BE14A8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603723">
    <w:abstractNumId w:val="8"/>
  </w:num>
  <w:num w:numId="2" w16cid:durableId="111751536">
    <w:abstractNumId w:val="6"/>
  </w:num>
  <w:num w:numId="3" w16cid:durableId="1085228730">
    <w:abstractNumId w:val="5"/>
  </w:num>
  <w:num w:numId="4" w16cid:durableId="824469830">
    <w:abstractNumId w:val="4"/>
  </w:num>
  <w:num w:numId="5" w16cid:durableId="366491141">
    <w:abstractNumId w:val="7"/>
  </w:num>
  <w:num w:numId="6" w16cid:durableId="518858181">
    <w:abstractNumId w:val="3"/>
  </w:num>
  <w:num w:numId="7" w16cid:durableId="294258933">
    <w:abstractNumId w:val="2"/>
  </w:num>
  <w:num w:numId="8" w16cid:durableId="1032611891">
    <w:abstractNumId w:val="1"/>
  </w:num>
  <w:num w:numId="9" w16cid:durableId="35889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5517"/>
    <w:rsid w:val="000176F2"/>
    <w:rsid w:val="00034616"/>
    <w:rsid w:val="0006063C"/>
    <w:rsid w:val="00064312"/>
    <w:rsid w:val="00086A36"/>
    <w:rsid w:val="000A3585"/>
    <w:rsid w:val="000B422C"/>
    <w:rsid w:val="000F48AB"/>
    <w:rsid w:val="00103699"/>
    <w:rsid w:val="00122F02"/>
    <w:rsid w:val="001277CC"/>
    <w:rsid w:val="0013325A"/>
    <w:rsid w:val="0015074B"/>
    <w:rsid w:val="00157148"/>
    <w:rsid w:val="00173E79"/>
    <w:rsid w:val="0018191F"/>
    <w:rsid w:val="001D289F"/>
    <w:rsid w:val="001D2C31"/>
    <w:rsid w:val="001E3364"/>
    <w:rsid w:val="001F6138"/>
    <w:rsid w:val="0026441B"/>
    <w:rsid w:val="002859A2"/>
    <w:rsid w:val="00294B2A"/>
    <w:rsid w:val="0029639D"/>
    <w:rsid w:val="002C109D"/>
    <w:rsid w:val="002D4F4D"/>
    <w:rsid w:val="002D5A5E"/>
    <w:rsid w:val="002E31B8"/>
    <w:rsid w:val="002E695D"/>
    <w:rsid w:val="002E6D03"/>
    <w:rsid w:val="002F46C7"/>
    <w:rsid w:val="00303FB8"/>
    <w:rsid w:val="00311F70"/>
    <w:rsid w:val="00312835"/>
    <w:rsid w:val="00316167"/>
    <w:rsid w:val="00326F90"/>
    <w:rsid w:val="00335F7C"/>
    <w:rsid w:val="00356068"/>
    <w:rsid w:val="00360BDD"/>
    <w:rsid w:val="003723A2"/>
    <w:rsid w:val="00384454"/>
    <w:rsid w:val="003967B8"/>
    <w:rsid w:val="003A4E42"/>
    <w:rsid w:val="003C1813"/>
    <w:rsid w:val="003F58EF"/>
    <w:rsid w:val="003F60CB"/>
    <w:rsid w:val="00405E9F"/>
    <w:rsid w:val="00430A3C"/>
    <w:rsid w:val="004331B9"/>
    <w:rsid w:val="00434391"/>
    <w:rsid w:val="00434A79"/>
    <w:rsid w:val="00453842"/>
    <w:rsid w:val="004578E8"/>
    <w:rsid w:val="00474EAD"/>
    <w:rsid w:val="00484449"/>
    <w:rsid w:val="00484681"/>
    <w:rsid w:val="004A0C4D"/>
    <w:rsid w:val="004B0916"/>
    <w:rsid w:val="004B3A51"/>
    <w:rsid w:val="004B64DC"/>
    <w:rsid w:val="004C4623"/>
    <w:rsid w:val="004E0E83"/>
    <w:rsid w:val="004E7EC3"/>
    <w:rsid w:val="00500A85"/>
    <w:rsid w:val="00504580"/>
    <w:rsid w:val="00507BEB"/>
    <w:rsid w:val="00535181"/>
    <w:rsid w:val="005460F8"/>
    <w:rsid w:val="00555E44"/>
    <w:rsid w:val="005624A4"/>
    <w:rsid w:val="00565556"/>
    <w:rsid w:val="00593BA4"/>
    <w:rsid w:val="005B1644"/>
    <w:rsid w:val="005C0609"/>
    <w:rsid w:val="005E537D"/>
    <w:rsid w:val="00600256"/>
    <w:rsid w:val="00610CDE"/>
    <w:rsid w:val="006156CF"/>
    <w:rsid w:val="00622305"/>
    <w:rsid w:val="00622F1B"/>
    <w:rsid w:val="00643A79"/>
    <w:rsid w:val="00643BA8"/>
    <w:rsid w:val="006532C2"/>
    <w:rsid w:val="006B6688"/>
    <w:rsid w:val="006C0BAB"/>
    <w:rsid w:val="006C6E70"/>
    <w:rsid w:val="006C7CC4"/>
    <w:rsid w:val="0071203A"/>
    <w:rsid w:val="0073493B"/>
    <w:rsid w:val="00760FCA"/>
    <w:rsid w:val="00773155"/>
    <w:rsid w:val="0077709A"/>
    <w:rsid w:val="007B0064"/>
    <w:rsid w:val="007B5E41"/>
    <w:rsid w:val="007C1586"/>
    <w:rsid w:val="007D2CBF"/>
    <w:rsid w:val="007F1DF8"/>
    <w:rsid w:val="00802197"/>
    <w:rsid w:val="0081335F"/>
    <w:rsid w:val="00822206"/>
    <w:rsid w:val="008339CA"/>
    <w:rsid w:val="00840717"/>
    <w:rsid w:val="00872347"/>
    <w:rsid w:val="00872C94"/>
    <w:rsid w:val="008836E5"/>
    <w:rsid w:val="00887FCF"/>
    <w:rsid w:val="008A2D63"/>
    <w:rsid w:val="008C19EA"/>
    <w:rsid w:val="008C6C7F"/>
    <w:rsid w:val="008D53BF"/>
    <w:rsid w:val="0091334A"/>
    <w:rsid w:val="00930D73"/>
    <w:rsid w:val="00935878"/>
    <w:rsid w:val="00937855"/>
    <w:rsid w:val="0098668B"/>
    <w:rsid w:val="00990FAA"/>
    <w:rsid w:val="00993EA5"/>
    <w:rsid w:val="009A0131"/>
    <w:rsid w:val="009A6DD3"/>
    <w:rsid w:val="009C4095"/>
    <w:rsid w:val="009F26B0"/>
    <w:rsid w:val="009F6C92"/>
    <w:rsid w:val="009F7EF6"/>
    <w:rsid w:val="00A00935"/>
    <w:rsid w:val="00A00EE4"/>
    <w:rsid w:val="00A044AB"/>
    <w:rsid w:val="00A4024B"/>
    <w:rsid w:val="00A42862"/>
    <w:rsid w:val="00A61ED0"/>
    <w:rsid w:val="00A853F0"/>
    <w:rsid w:val="00AA1D8D"/>
    <w:rsid w:val="00AD5A4B"/>
    <w:rsid w:val="00AE142A"/>
    <w:rsid w:val="00B078FC"/>
    <w:rsid w:val="00B11982"/>
    <w:rsid w:val="00B20B15"/>
    <w:rsid w:val="00B22AAD"/>
    <w:rsid w:val="00B47730"/>
    <w:rsid w:val="00B55D2B"/>
    <w:rsid w:val="00B7137B"/>
    <w:rsid w:val="00B724A6"/>
    <w:rsid w:val="00B77FF3"/>
    <w:rsid w:val="00BA3608"/>
    <w:rsid w:val="00BB3867"/>
    <w:rsid w:val="00BC2663"/>
    <w:rsid w:val="00BC2977"/>
    <w:rsid w:val="00BE14A8"/>
    <w:rsid w:val="00C11C89"/>
    <w:rsid w:val="00C12246"/>
    <w:rsid w:val="00C236CC"/>
    <w:rsid w:val="00C67CAE"/>
    <w:rsid w:val="00C9249D"/>
    <w:rsid w:val="00CB0664"/>
    <w:rsid w:val="00CB6F6D"/>
    <w:rsid w:val="00CC26CE"/>
    <w:rsid w:val="00CC5FC4"/>
    <w:rsid w:val="00CD483C"/>
    <w:rsid w:val="00CE5758"/>
    <w:rsid w:val="00D26BD4"/>
    <w:rsid w:val="00D615D9"/>
    <w:rsid w:val="00D751EF"/>
    <w:rsid w:val="00D81EEA"/>
    <w:rsid w:val="00DB11F1"/>
    <w:rsid w:val="00DB6BD5"/>
    <w:rsid w:val="00DD145F"/>
    <w:rsid w:val="00DE14F4"/>
    <w:rsid w:val="00DE5351"/>
    <w:rsid w:val="00DE6622"/>
    <w:rsid w:val="00E154F8"/>
    <w:rsid w:val="00E45BCA"/>
    <w:rsid w:val="00E474F0"/>
    <w:rsid w:val="00E50C9A"/>
    <w:rsid w:val="00E5145D"/>
    <w:rsid w:val="00E534E3"/>
    <w:rsid w:val="00E750AF"/>
    <w:rsid w:val="00E84D44"/>
    <w:rsid w:val="00EA5540"/>
    <w:rsid w:val="00EA622F"/>
    <w:rsid w:val="00EB2AE4"/>
    <w:rsid w:val="00EB53B2"/>
    <w:rsid w:val="00ED1DC7"/>
    <w:rsid w:val="00EE6919"/>
    <w:rsid w:val="00F00DC7"/>
    <w:rsid w:val="00F026C6"/>
    <w:rsid w:val="00F36BBC"/>
    <w:rsid w:val="00F623DB"/>
    <w:rsid w:val="00F73FD0"/>
    <w:rsid w:val="00F76CEB"/>
    <w:rsid w:val="00F86C6B"/>
    <w:rsid w:val="00F91736"/>
    <w:rsid w:val="00FA02B0"/>
    <w:rsid w:val="00FA518B"/>
    <w:rsid w:val="00FB59E0"/>
    <w:rsid w:val="00FB5E88"/>
    <w:rsid w:val="00FB6126"/>
    <w:rsid w:val="00FB61E0"/>
    <w:rsid w:val="00FC5E84"/>
    <w:rsid w:val="00FC693F"/>
    <w:rsid w:val="00FF059B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1F1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Medis Rawat Inap Dewasa</vt:lpstr>
    </vt:vector>
  </TitlesOfParts>
  <Manager/>
  <Company/>
  <LinksUpToDate>false</LinksUpToDate>
  <CharactersWithSpaces>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365</cp:revision>
  <dcterms:created xsi:type="dcterms:W3CDTF">2013-12-23T23:15:00Z</dcterms:created>
  <dcterms:modified xsi:type="dcterms:W3CDTF">2026-10-29T13:37:00Z</dcterms:modified>
  <cp:category/>
</cp:coreProperties>
</file>