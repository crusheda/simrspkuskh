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 xml:space="preserve">Jl. Mayor Sunaryo No.37, Jetis, </w:t>
            </w:r>
            <w:proofErr w:type="spellStart"/>
            <w:r w:rsidRPr="003967B8">
              <w:rPr>
                <w:b/>
                <w:szCs w:val="16"/>
              </w:rPr>
              <w:t>Sukoharjo</w:t>
            </w:r>
            <w:proofErr w:type="spellEnd"/>
            <w:r w:rsidRPr="003967B8">
              <w:rPr>
                <w:b/>
                <w:szCs w:val="16"/>
              </w:rPr>
              <w:t xml:space="preserve"> 57512 Telp (0271) 593979</w:t>
            </w:r>
            <w:r w:rsidRPr="003967B8">
              <w:rPr>
                <w:b/>
                <w:sz w:val="22"/>
              </w:rPr>
              <w:br/>
            </w:r>
            <w:proofErr w:type="gramStart"/>
            <w:r w:rsidRPr="003967B8">
              <w:rPr>
                <w:b/>
                <w:szCs w:val="16"/>
              </w:rPr>
              <w:t>E-Mail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</w:t>
            </w:r>
            <w:proofErr w:type="gramStart"/>
            <w:r w:rsidRPr="003967B8">
              <w:rPr>
                <w:b/>
                <w:szCs w:val="16"/>
              </w:rPr>
              <w:t>Website :</w:t>
            </w:r>
            <w:proofErr w:type="gramEnd"/>
            <w:r w:rsidRPr="003967B8">
              <w:rPr>
                <w:b/>
                <w:szCs w:val="16"/>
              </w:rPr>
              <w:t xml:space="preserve">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560C66">
        <w:tc>
          <w:tcPr>
            <w:tcW w:w="11307" w:type="dxa"/>
            <w:gridSpan w:val="5"/>
            <w:shd w:val="clear" w:color="auto" w:fill="006DCC"/>
          </w:tcPr>
          <w:p w14:paraId="110C3942" w14:textId="2BFC155E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>JALAN</w:t>
            </w:r>
            <w:r w:rsidR="00560C66">
              <w:rPr>
                <w:b/>
                <w:color w:val="FFFFFF" w:themeColor="background1"/>
                <w:sz w:val="26"/>
              </w:rPr>
              <w:t xml:space="preserve"> ANAK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spellStart"/>
            <w:proofErr w:type="gramStart"/>
            <w:r>
              <w:t>Tanggal</w:t>
            </w:r>
            <w:proofErr w:type="spellEnd"/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proofErr w:type="gramStart"/>
            <w:r>
              <w:t>Jam</w:t>
            </w:r>
            <w:r w:rsidR="00760FCA"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560C66" w:rsidRPr="00B77FF3" w14:paraId="5FE47FC9" w14:textId="77777777" w:rsidTr="004460B4">
        <w:trPr>
          <w:trHeight w:val="282"/>
        </w:trPr>
        <w:tc>
          <w:tcPr>
            <w:tcW w:w="2802" w:type="dxa"/>
          </w:tcPr>
          <w:p w14:paraId="789403D7" w14:textId="77777777" w:rsidR="00560C66" w:rsidRPr="003F58EF" w:rsidRDefault="00560C66" w:rsidP="004460B4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61644CD5" w14:textId="77777777" w:rsidR="00560C66" w:rsidRPr="00B77FF3" w:rsidRDefault="00560C66" w:rsidP="004460B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proofErr w:type="spellStart"/>
            <w:r>
              <w:t>Keluhan</w:t>
            </w:r>
            <w:proofErr w:type="spellEnd"/>
            <w:r>
              <w:t xml:space="preserve">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 xml:space="preserve">Riwayat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  <w:tr w:rsidR="0077135F" w14:paraId="0EE9F9AE" w14:textId="77777777" w:rsidTr="002C109D">
        <w:tc>
          <w:tcPr>
            <w:tcW w:w="370" w:type="dxa"/>
          </w:tcPr>
          <w:p w14:paraId="0BF05583" w14:textId="63C08E03" w:rsidR="0077135F" w:rsidRDefault="0077135F" w:rsidP="004A0C4D">
            <w:r>
              <w:t>5.</w:t>
            </w:r>
          </w:p>
        </w:tc>
        <w:tc>
          <w:tcPr>
            <w:tcW w:w="2426" w:type="dxa"/>
          </w:tcPr>
          <w:p w14:paraId="1E0D2D14" w14:textId="048DD39F" w:rsidR="0077135F" w:rsidRDefault="0077135F" w:rsidP="004A0C4D">
            <w:r>
              <w:t xml:space="preserve">Riwayat </w:t>
            </w:r>
            <w:proofErr w:type="spellStart"/>
            <w:r>
              <w:t>Tumbuh</w:t>
            </w:r>
            <w:proofErr w:type="spellEnd"/>
            <w:r>
              <w:t xml:space="preserve"> Kembang</w:t>
            </w:r>
          </w:p>
        </w:tc>
        <w:tc>
          <w:tcPr>
            <w:tcW w:w="267" w:type="dxa"/>
          </w:tcPr>
          <w:p w14:paraId="7A870B5D" w14:textId="4FFC222C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29CBEA58" w14:textId="0E2EE489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${RIWAYAT_TUMBUH_KEMBANG}</w:t>
            </w:r>
          </w:p>
        </w:tc>
      </w:tr>
      <w:tr w:rsidR="0077135F" w14:paraId="7FBBEA26" w14:textId="77777777" w:rsidTr="002C109D">
        <w:tc>
          <w:tcPr>
            <w:tcW w:w="370" w:type="dxa"/>
          </w:tcPr>
          <w:p w14:paraId="10901B50" w14:textId="45AD4BEA" w:rsidR="0077135F" w:rsidRDefault="0077135F" w:rsidP="004A0C4D">
            <w:r>
              <w:t>6.</w:t>
            </w:r>
          </w:p>
        </w:tc>
        <w:tc>
          <w:tcPr>
            <w:tcW w:w="2426" w:type="dxa"/>
          </w:tcPr>
          <w:p w14:paraId="0374755B" w14:textId="0F0F698A" w:rsidR="0077135F" w:rsidRDefault="0077135F" w:rsidP="004A0C4D">
            <w:r>
              <w:t xml:space="preserve">Riwayat </w:t>
            </w:r>
            <w:proofErr w:type="spellStart"/>
            <w:r>
              <w:t>Kelahiran</w:t>
            </w:r>
            <w:proofErr w:type="spellEnd"/>
          </w:p>
        </w:tc>
        <w:tc>
          <w:tcPr>
            <w:tcW w:w="267" w:type="dxa"/>
          </w:tcPr>
          <w:p w14:paraId="25C6CB66" w14:textId="5D508662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5675C964" w14:textId="6F27025C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${RIWAYAT_KELAHIRAN}</w:t>
            </w:r>
          </w:p>
        </w:tc>
      </w:tr>
      <w:tr w:rsidR="0077135F" w14:paraId="6E40236F" w14:textId="77777777" w:rsidTr="002C109D">
        <w:tc>
          <w:tcPr>
            <w:tcW w:w="370" w:type="dxa"/>
          </w:tcPr>
          <w:p w14:paraId="1C7802F1" w14:textId="7C71B2A5" w:rsidR="0077135F" w:rsidRDefault="0077135F" w:rsidP="004A0C4D">
            <w:r>
              <w:t>7.</w:t>
            </w:r>
          </w:p>
        </w:tc>
        <w:tc>
          <w:tcPr>
            <w:tcW w:w="2426" w:type="dxa"/>
          </w:tcPr>
          <w:p w14:paraId="43158854" w14:textId="0970D1EE" w:rsidR="0077135F" w:rsidRDefault="0077135F" w:rsidP="004A0C4D"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Kehamilan</w:t>
            </w:r>
            <w:proofErr w:type="spellEnd"/>
          </w:p>
        </w:tc>
        <w:tc>
          <w:tcPr>
            <w:tcW w:w="267" w:type="dxa"/>
          </w:tcPr>
          <w:p w14:paraId="2C1BE1DF" w14:textId="48325DBE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44B4FC4E" w14:textId="4E0E812E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${USIA_KEHAMILAN}</w:t>
            </w:r>
          </w:p>
        </w:tc>
      </w:tr>
      <w:tr w:rsidR="0077135F" w14:paraId="5E0F9793" w14:textId="77777777" w:rsidTr="002C109D">
        <w:tc>
          <w:tcPr>
            <w:tcW w:w="370" w:type="dxa"/>
          </w:tcPr>
          <w:p w14:paraId="1DB692F0" w14:textId="2961EDE3" w:rsidR="0077135F" w:rsidRDefault="0077135F" w:rsidP="004A0C4D">
            <w:r>
              <w:t>8.</w:t>
            </w:r>
          </w:p>
        </w:tc>
        <w:tc>
          <w:tcPr>
            <w:tcW w:w="2426" w:type="dxa"/>
          </w:tcPr>
          <w:p w14:paraId="002FB112" w14:textId="2AE6BFFC" w:rsidR="0077135F" w:rsidRDefault="0077135F" w:rsidP="004A0C4D">
            <w:proofErr w:type="spellStart"/>
            <w:r>
              <w:t>Persalinan</w:t>
            </w:r>
            <w:proofErr w:type="spellEnd"/>
          </w:p>
        </w:tc>
        <w:tc>
          <w:tcPr>
            <w:tcW w:w="267" w:type="dxa"/>
          </w:tcPr>
          <w:p w14:paraId="40A8B5A3" w14:textId="373FE3A8" w:rsidR="0077135F" w:rsidRDefault="0077135F" w:rsidP="004A0C4D">
            <w:r>
              <w:t>:</w:t>
            </w:r>
          </w:p>
        </w:tc>
        <w:tc>
          <w:tcPr>
            <w:tcW w:w="8244" w:type="dxa"/>
          </w:tcPr>
          <w:p w14:paraId="234D0D9A" w14:textId="48F47C37" w:rsidR="0077135F" w:rsidRDefault="0077135F" w:rsidP="004A0C4D">
            <w:pPr>
              <w:rPr>
                <w:sz w:val="17"/>
              </w:rPr>
            </w:pPr>
            <w:r>
              <w:rPr>
                <w:sz w:val="17"/>
              </w:rPr>
              <w:t>${PERSALINAN}</w:t>
            </w:r>
          </w:p>
        </w:tc>
      </w:tr>
      <w:tr w:rsidR="0077135F" w14:paraId="2B99F48F" w14:textId="77777777" w:rsidTr="002C109D">
        <w:tc>
          <w:tcPr>
            <w:tcW w:w="370" w:type="dxa"/>
          </w:tcPr>
          <w:p w14:paraId="6561EBCA" w14:textId="7EDCE5CA" w:rsidR="0077135F" w:rsidRDefault="0077135F" w:rsidP="0077135F">
            <w:r>
              <w:t>9.</w:t>
            </w:r>
          </w:p>
        </w:tc>
        <w:tc>
          <w:tcPr>
            <w:tcW w:w="2426" w:type="dxa"/>
          </w:tcPr>
          <w:p w14:paraId="789F8DBB" w14:textId="1DA5A2B3" w:rsidR="0077135F" w:rsidRDefault="0077135F" w:rsidP="0077135F">
            <w:r>
              <w:t>Riwayat Imunisasi</w:t>
            </w:r>
          </w:p>
        </w:tc>
        <w:tc>
          <w:tcPr>
            <w:tcW w:w="267" w:type="dxa"/>
          </w:tcPr>
          <w:p w14:paraId="1C0D279C" w14:textId="765F75DB" w:rsidR="0077135F" w:rsidRDefault="0077135F" w:rsidP="0077135F">
            <w:r>
              <w:t>:</w:t>
            </w:r>
          </w:p>
        </w:tc>
        <w:tc>
          <w:tcPr>
            <w:tcW w:w="8244" w:type="dxa"/>
          </w:tcPr>
          <w:p w14:paraId="3FB55C12" w14:textId="473941AD" w:rsidR="0077135F" w:rsidRDefault="0077135F" w:rsidP="0077135F">
            <w:pPr>
              <w:rPr>
                <w:sz w:val="17"/>
              </w:rPr>
            </w:pPr>
            <w:r>
              <w:rPr>
                <w:sz w:val="17"/>
              </w:rPr>
              <w:t>${RIWAYAT_IMUNISASI}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proofErr w:type="spellStart"/>
            <w:r>
              <w:t>Keadaan</w:t>
            </w:r>
            <w:proofErr w:type="spellEnd"/>
            <w:r>
              <w:t xml:space="preserve">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proofErr w:type="spellStart"/>
            <w:r>
              <w:t>Tekanan</w:t>
            </w:r>
            <w:proofErr w:type="spellEnd"/>
            <w:r>
              <w:t xml:space="preserve">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proofErr w:type="spellStart"/>
            <w:r>
              <w:t>Saturasi</w:t>
            </w:r>
            <w:proofErr w:type="spellEnd"/>
            <w:r>
              <w:t xml:space="preserve">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proofErr w:type="spellStart"/>
            <w:r>
              <w:t>Frekuensi</w:t>
            </w:r>
            <w:proofErr w:type="spellEnd"/>
            <w:r>
              <w:t xml:space="preserve">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proofErr w:type="spellStart"/>
            <w:r>
              <w:t>Suhu</w:t>
            </w:r>
            <w:proofErr w:type="spellEnd"/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 xml:space="preserve">Hasil </w:t>
            </w:r>
            <w:proofErr w:type="spellStart"/>
            <w:r>
              <w:t>Laboratorium</w:t>
            </w:r>
            <w:proofErr w:type="spellEnd"/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 xml:space="preserve">Hasil </w:t>
            </w:r>
            <w:proofErr w:type="spellStart"/>
            <w:r>
              <w:t>Radiologi</w:t>
            </w:r>
            <w:proofErr w:type="spellEnd"/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0D0E4440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775D082A" w:rsidR="00335F7C" w:rsidRPr="00335F7C" w:rsidRDefault="002A5FA5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B7476A5" wp14:editId="45C983CD">
                      <wp:simplePos x="0" y="0"/>
                      <wp:positionH relativeFrom="column">
                        <wp:posOffset>508419</wp:posOffset>
                      </wp:positionH>
                      <wp:positionV relativeFrom="paragraph">
                        <wp:posOffset>99252</wp:posOffset>
                      </wp:positionV>
                      <wp:extent cx="2389505" cy="1104145"/>
                      <wp:effectExtent l="0" t="0" r="0" b="127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05" cy="11041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.05pt;margin-top:7.8pt;width:188.15pt;height:8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 xml:space="preserve">Yang </w:t>
            </w:r>
            <w:proofErr w:type="spellStart"/>
            <w:r w:rsidR="00335F7C" w:rsidRPr="00335F7C">
              <w:rPr>
                <w:b/>
                <w:bCs/>
              </w:rPr>
              <w:t>Melakukan</w:t>
            </w:r>
            <w:proofErr w:type="spellEnd"/>
            <w:r w:rsidR="00335F7C" w:rsidRPr="00335F7C">
              <w:rPr>
                <w:b/>
                <w:bCs/>
              </w:rPr>
              <w:t xml:space="preserve"> </w:t>
            </w:r>
            <w:proofErr w:type="spellStart"/>
            <w:r w:rsidR="00335F7C" w:rsidRPr="00335F7C">
              <w:rPr>
                <w:b/>
                <w:bCs/>
              </w:rPr>
              <w:t>Pengkajian</w:t>
            </w:r>
            <w:proofErr w:type="spellEnd"/>
          </w:p>
          <w:p w14:paraId="3061F2E1" w14:textId="6D43150A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proofErr w:type="gramStart"/>
            <w:r>
              <w:t xml:space="preserve">( </w:t>
            </w:r>
            <w:r w:rsidRPr="000176F2">
              <w:rPr>
                <w:u w:val="single"/>
              </w:rPr>
              <w:t>$</w:t>
            </w:r>
            <w:proofErr w:type="gramEnd"/>
            <w:r w:rsidRPr="000176F2">
              <w:rPr>
                <w:u w:val="single"/>
              </w:rPr>
              <w:t>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proofErr w:type="gramStart"/>
            <w:r w:rsidRPr="000176F2">
              <w:rPr>
                <w:u w:val="single"/>
              </w:rPr>
              <w:t>}</w:t>
            </w:r>
            <w:r>
              <w:t xml:space="preserve"> )</w:t>
            </w:r>
            <w:proofErr w:type="gramEnd"/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 xml:space="preserve">Tanda Tangan dan Nama </w:t>
            </w:r>
            <w:proofErr w:type="spellStart"/>
            <w:r w:rsidRPr="00335F7C">
              <w:rPr>
                <w:sz w:val="14"/>
                <w:szCs w:val="18"/>
                <w:lang w:val="en-ID"/>
              </w:rPr>
              <w:t>Lengkap</w:t>
            </w:r>
            <w:proofErr w:type="spellEnd"/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F2F1" w14:textId="77777777" w:rsidR="00AF7920" w:rsidRDefault="00AF7920" w:rsidP="00DE14F4">
      <w:pPr>
        <w:spacing w:after="0" w:line="240" w:lineRule="auto"/>
      </w:pPr>
      <w:r>
        <w:separator/>
      </w:r>
    </w:p>
  </w:endnote>
  <w:endnote w:type="continuationSeparator" w:id="0">
    <w:p w14:paraId="2629B675" w14:textId="77777777" w:rsidR="00AF7920" w:rsidRDefault="00AF7920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proofErr w:type="spellStart"/>
    <w:r w:rsidRPr="00DE14F4">
      <w:rPr>
        <w:i/>
        <w:iCs/>
        <w:sz w:val="16"/>
        <w:szCs w:val="20"/>
      </w:rPr>
      <w:t>Formulir</w:t>
    </w:r>
    <w:proofErr w:type="spellEnd"/>
    <w:r w:rsidRPr="00DE14F4">
      <w:rPr>
        <w:i/>
        <w:iCs/>
        <w:sz w:val="16"/>
        <w:szCs w:val="20"/>
      </w:rPr>
      <w:t xml:space="preserve"> </w:t>
    </w:r>
    <w:proofErr w:type="spellStart"/>
    <w:r w:rsidRPr="00DE14F4">
      <w:rPr>
        <w:i/>
        <w:iCs/>
        <w:sz w:val="16"/>
        <w:szCs w:val="20"/>
      </w:rPr>
      <w:t>ini</w:t>
    </w:r>
    <w:proofErr w:type="spellEnd"/>
    <w:r w:rsidRPr="00DE14F4">
      <w:rPr>
        <w:i/>
        <w:iCs/>
        <w:sz w:val="16"/>
        <w:szCs w:val="20"/>
      </w:rPr>
      <w:t xml:space="preserve"> </w:t>
    </w:r>
    <w:proofErr w:type="spellStart"/>
    <w:r w:rsidRPr="00DE14F4">
      <w:rPr>
        <w:i/>
        <w:iCs/>
        <w:sz w:val="16"/>
        <w:szCs w:val="20"/>
      </w:rPr>
      <w:t>dicetak</w:t>
    </w:r>
    <w:proofErr w:type="spellEnd"/>
    <w:r w:rsidRPr="00DE14F4">
      <w:rPr>
        <w:i/>
        <w:iCs/>
        <w:sz w:val="16"/>
        <w:szCs w:val="20"/>
      </w:rPr>
      <w:t xml:space="preserve">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936C" w14:textId="77777777" w:rsidR="00AF7920" w:rsidRDefault="00AF7920" w:rsidP="00DE14F4">
      <w:pPr>
        <w:spacing w:after="0" w:line="240" w:lineRule="auto"/>
      </w:pPr>
      <w:r>
        <w:separator/>
      </w:r>
    </w:p>
  </w:footnote>
  <w:footnote w:type="continuationSeparator" w:id="0">
    <w:p w14:paraId="51E2E570" w14:textId="77777777" w:rsidR="00AF7920" w:rsidRDefault="00AF7920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5074B"/>
    <w:rsid w:val="00173E79"/>
    <w:rsid w:val="0018191F"/>
    <w:rsid w:val="001D2C31"/>
    <w:rsid w:val="001E3364"/>
    <w:rsid w:val="001F6138"/>
    <w:rsid w:val="00294B2A"/>
    <w:rsid w:val="0029639D"/>
    <w:rsid w:val="002A5FA5"/>
    <w:rsid w:val="002C109D"/>
    <w:rsid w:val="002D4F4D"/>
    <w:rsid w:val="002E31B8"/>
    <w:rsid w:val="002F46C7"/>
    <w:rsid w:val="00303FB8"/>
    <w:rsid w:val="003105D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A1317"/>
    <w:rsid w:val="004B3A51"/>
    <w:rsid w:val="004C4623"/>
    <w:rsid w:val="004E0E83"/>
    <w:rsid w:val="004E7EC3"/>
    <w:rsid w:val="00504580"/>
    <w:rsid w:val="00507BEB"/>
    <w:rsid w:val="00535181"/>
    <w:rsid w:val="00555E44"/>
    <w:rsid w:val="00560C66"/>
    <w:rsid w:val="005624A4"/>
    <w:rsid w:val="00593BA4"/>
    <w:rsid w:val="005B1644"/>
    <w:rsid w:val="005C0609"/>
    <w:rsid w:val="005E537D"/>
    <w:rsid w:val="00600256"/>
    <w:rsid w:val="00610CDE"/>
    <w:rsid w:val="006156CF"/>
    <w:rsid w:val="00622F1B"/>
    <w:rsid w:val="00643A79"/>
    <w:rsid w:val="00643BA8"/>
    <w:rsid w:val="006C0BAB"/>
    <w:rsid w:val="006C6E70"/>
    <w:rsid w:val="006C7CC4"/>
    <w:rsid w:val="0071203A"/>
    <w:rsid w:val="0073493B"/>
    <w:rsid w:val="00760FCA"/>
    <w:rsid w:val="0077135F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955AD"/>
    <w:rsid w:val="008C19EA"/>
    <w:rsid w:val="008C6C7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AF7920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5FC4"/>
    <w:rsid w:val="00CD483C"/>
    <w:rsid w:val="00CE5758"/>
    <w:rsid w:val="00D26BD4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277</cp:revision>
  <dcterms:created xsi:type="dcterms:W3CDTF">2013-12-23T23:15:00Z</dcterms:created>
  <dcterms:modified xsi:type="dcterms:W3CDTF">2026-10-22T04:28:00Z</dcterms:modified>
  <cp:category/>
</cp:coreProperties>
</file>