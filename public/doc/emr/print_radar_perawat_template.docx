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6DE7A" w14:textId="77777777" w:rsidR="00454FFC" w:rsidRDefault="00000000">
      <w:pPr>
        <w:spacing w:before="60" w:after="20"/>
        <w:jc w:val="center"/>
      </w:pPr>
      <w:r>
        <w:rPr>
          <w:b/>
          <w:color w:val="16324F"/>
          <w:sz w:val="28"/>
        </w:rPr>
        <w:t>PENGKAJIAN AWAL KEPERAWATAN</w:t>
      </w:r>
    </w:p>
    <w:p w14:paraId="44D19A61" w14:textId="77777777" w:rsidR="00454FFC" w:rsidRDefault="00000000">
      <w:pPr>
        <w:spacing w:after="160"/>
        <w:jc w:val="center"/>
      </w:pPr>
      <w:r>
        <w:rPr>
          <w:b/>
          <w:color w:val="176B63"/>
          <w:sz w:val="24"/>
        </w:rPr>
        <w:t>RAWAT DARURAT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9"/>
        <w:gridCol w:w="2494"/>
        <w:gridCol w:w="1134"/>
        <w:gridCol w:w="3458"/>
        <w:gridCol w:w="1843"/>
      </w:tblGrid>
      <w:tr w:rsidR="00454FFC" w14:paraId="30D93EDF" w14:textId="77777777">
        <w:trPr>
          <w:jc w:val="center"/>
        </w:trPr>
        <w:tc>
          <w:tcPr>
            <w:tcW w:w="10148" w:type="dxa"/>
            <w:gridSpan w:val="5"/>
            <w:tcBorders>
              <w:top w:val="single" w:sz="4" w:space="0" w:color="16324F"/>
              <w:left w:val="single" w:sz="4" w:space="0" w:color="16324F"/>
              <w:bottom w:val="single" w:sz="4" w:space="0" w:color="16324F"/>
              <w:right w:val="single" w:sz="4" w:space="0" w:color="16324F"/>
            </w:tcBorders>
            <w:shd w:val="clear" w:color="auto" w:fill="16324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81C4D96" w14:textId="77777777" w:rsidR="00454FFC" w:rsidRDefault="00000000">
            <w:r>
              <w:rPr>
                <w:b/>
                <w:color w:val="FFFFFF"/>
                <w:sz w:val="18"/>
              </w:rPr>
              <w:t>IDENTITAS PASIEN DAN KUNJUNGAN</w:t>
            </w:r>
          </w:p>
        </w:tc>
      </w:tr>
      <w:tr w:rsidR="00454FFC" w14:paraId="3B0087C1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DC083" w14:textId="77777777" w:rsidR="00454FFC" w:rsidRDefault="00000000">
            <w:r>
              <w:rPr>
                <w:b/>
                <w:color w:val="475569"/>
                <w:sz w:val="16"/>
              </w:rPr>
              <w:t xml:space="preserve">Nama </w:t>
            </w:r>
            <w:proofErr w:type="spellStart"/>
            <w:r>
              <w:rPr>
                <w:b/>
                <w:color w:val="475569"/>
                <w:sz w:val="16"/>
              </w:rPr>
              <w:t>pasien</w:t>
            </w:r>
            <w:proofErr w:type="spellEnd"/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F30B7" w14:textId="77777777" w:rsidR="00454FFC" w:rsidRDefault="00000000">
            <w:r>
              <w:rPr>
                <w:color w:val="202938"/>
              </w:rPr>
              <w:t>${NAMA_PASIEN}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CAF20" w14:textId="77777777" w:rsidR="00454FFC" w:rsidRDefault="00000000">
            <w:r>
              <w:rPr>
                <w:b/>
                <w:color w:val="475569"/>
                <w:sz w:val="16"/>
              </w:rPr>
              <w:t>No. RM</w:t>
            </w:r>
          </w:p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745E0" w14:textId="77777777" w:rsidR="00454FFC" w:rsidRDefault="00000000">
            <w:r>
              <w:rPr>
                <w:color w:val="202938"/>
              </w:rPr>
              <w:t>${NORM}</w:t>
            </w:r>
          </w:p>
        </w:tc>
      </w:tr>
      <w:tr w:rsidR="00454FFC" w14:paraId="49ED9784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4C7BD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Jenis</w:t>
            </w:r>
            <w:proofErr w:type="spellEnd"/>
            <w:r>
              <w:rPr>
                <w:b/>
                <w:color w:val="475569"/>
                <w:sz w:val="16"/>
              </w:rPr>
              <w:t xml:space="preserve"> </w:t>
            </w:r>
            <w:proofErr w:type="spellStart"/>
            <w:r>
              <w:rPr>
                <w:b/>
                <w:color w:val="475569"/>
                <w:sz w:val="16"/>
              </w:rPr>
              <w:t>kelamin</w:t>
            </w:r>
            <w:proofErr w:type="spellEnd"/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F6239" w14:textId="77777777" w:rsidR="00454FFC" w:rsidRDefault="00000000">
            <w:r>
              <w:rPr>
                <w:color w:val="202938"/>
              </w:rPr>
              <w:t>${JENIS_KELAMIN}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7DFE6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Tanggal</w:t>
            </w:r>
            <w:proofErr w:type="spellEnd"/>
            <w:r>
              <w:rPr>
                <w:b/>
                <w:color w:val="475569"/>
                <w:sz w:val="16"/>
              </w:rPr>
              <w:t xml:space="preserve"> </w:t>
            </w:r>
            <w:proofErr w:type="spellStart"/>
            <w:r>
              <w:rPr>
                <w:b/>
                <w:color w:val="475569"/>
                <w:sz w:val="16"/>
              </w:rPr>
              <w:t>lahir</w:t>
            </w:r>
            <w:proofErr w:type="spellEnd"/>
          </w:p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5676D" w14:textId="77777777" w:rsidR="00454FFC" w:rsidRDefault="00000000">
            <w:r>
              <w:rPr>
                <w:color w:val="202938"/>
              </w:rPr>
              <w:t>${TANGGAL_LAHIR}</w:t>
            </w:r>
          </w:p>
        </w:tc>
      </w:tr>
      <w:tr w:rsidR="00454FFC" w14:paraId="2C49FD58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A7167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Umur</w:t>
            </w:r>
            <w:proofErr w:type="spellEnd"/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D5D13" w14:textId="77777777" w:rsidR="00454FFC" w:rsidRDefault="00000000">
            <w:r>
              <w:rPr>
                <w:color w:val="202938"/>
              </w:rPr>
              <w:t>${UMUR}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887E1" w14:textId="77777777" w:rsidR="00454FFC" w:rsidRDefault="00000000">
            <w:r>
              <w:rPr>
                <w:b/>
                <w:color w:val="475569"/>
                <w:sz w:val="16"/>
              </w:rPr>
              <w:t xml:space="preserve">No. </w:t>
            </w:r>
            <w:proofErr w:type="spellStart"/>
            <w:r>
              <w:rPr>
                <w:b/>
                <w:color w:val="475569"/>
                <w:sz w:val="16"/>
              </w:rPr>
              <w:t>pendaftaran</w:t>
            </w:r>
            <w:proofErr w:type="spellEnd"/>
          </w:p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1A4BF" w14:textId="77777777" w:rsidR="00454FFC" w:rsidRDefault="00000000">
            <w:r>
              <w:rPr>
                <w:color w:val="202938"/>
              </w:rPr>
              <w:t>${NOPEN}</w:t>
            </w:r>
          </w:p>
        </w:tc>
      </w:tr>
      <w:tr w:rsidR="00454FFC" w14:paraId="025D639D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8D729" w14:textId="77777777" w:rsidR="00454FFC" w:rsidRDefault="00000000">
            <w:r>
              <w:rPr>
                <w:b/>
                <w:color w:val="475569"/>
                <w:sz w:val="16"/>
              </w:rPr>
              <w:t xml:space="preserve">No. </w:t>
            </w:r>
            <w:proofErr w:type="spellStart"/>
            <w:r>
              <w:rPr>
                <w:b/>
                <w:color w:val="475569"/>
                <w:sz w:val="16"/>
              </w:rPr>
              <w:t>kunjungan</w:t>
            </w:r>
            <w:proofErr w:type="spellEnd"/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31097" w14:textId="77777777" w:rsidR="00454FFC" w:rsidRDefault="00000000">
            <w:r>
              <w:rPr>
                <w:color w:val="202938"/>
              </w:rPr>
              <w:t>${KUNJUNGAN}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062BE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Ruangan</w:t>
            </w:r>
            <w:proofErr w:type="spellEnd"/>
          </w:p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916D2" w14:textId="77777777" w:rsidR="00454FFC" w:rsidRDefault="00000000">
            <w:r>
              <w:rPr>
                <w:color w:val="202938"/>
              </w:rPr>
              <w:t>${RUANGAN}</w:t>
            </w:r>
          </w:p>
        </w:tc>
      </w:tr>
      <w:tr w:rsidR="00454FFC" w14:paraId="325266AB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33209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Tanggal</w:t>
            </w:r>
            <w:proofErr w:type="spellEnd"/>
            <w:r>
              <w:rPr>
                <w:b/>
                <w:color w:val="475569"/>
                <w:sz w:val="16"/>
              </w:rPr>
              <w:t xml:space="preserve"> </w:t>
            </w:r>
            <w:proofErr w:type="spellStart"/>
            <w:r>
              <w:rPr>
                <w:b/>
                <w:color w:val="475569"/>
                <w:sz w:val="16"/>
              </w:rPr>
              <w:t>masuk</w:t>
            </w:r>
            <w:proofErr w:type="spellEnd"/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35F5D" w14:textId="77777777" w:rsidR="00454FFC" w:rsidRDefault="00000000">
            <w:r>
              <w:rPr>
                <w:color w:val="202938"/>
              </w:rPr>
              <w:t>${TANGGAL_MASUK}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E1FF8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Tanggal</w:t>
            </w:r>
            <w:proofErr w:type="spellEnd"/>
            <w:r>
              <w:rPr>
                <w:b/>
                <w:color w:val="475569"/>
                <w:sz w:val="16"/>
              </w:rPr>
              <w:t xml:space="preserve"> </w:t>
            </w:r>
            <w:proofErr w:type="spellStart"/>
            <w:r>
              <w:rPr>
                <w:b/>
                <w:color w:val="475569"/>
                <w:sz w:val="16"/>
              </w:rPr>
              <w:t>keluar</w:t>
            </w:r>
            <w:proofErr w:type="spellEnd"/>
          </w:p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D34E2" w14:textId="77777777" w:rsidR="00454FFC" w:rsidRDefault="00000000">
            <w:r>
              <w:rPr>
                <w:color w:val="202938"/>
              </w:rPr>
              <w:t>${TANGGAL_KELUAR}</w:t>
            </w:r>
          </w:p>
        </w:tc>
      </w:tr>
      <w:tr w:rsidR="00454FFC" w14:paraId="39257CA4" w14:textId="77777777">
        <w:trPr>
          <w:gridAfter w:val="1"/>
          <w:wAfter w:w="1467" w:type="dxa"/>
          <w:jc w:val="center"/>
        </w:trPr>
        <w:tc>
          <w:tcPr>
            <w:tcW w:w="12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97A2D" w14:textId="77777777" w:rsidR="00454FFC" w:rsidRDefault="00000000">
            <w:r>
              <w:rPr>
                <w:b/>
                <w:color w:val="475569"/>
                <w:sz w:val="16"/>
              </w:rPr>
              <w:t>DPJP</w:t>
            </w:r>
          </w:p>
        </w:tc>
        <w:tc>
          <w:tcPr>
            <w:tcW w:w="24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0D1D6" w14:textId="77777777" w:rsidR="00454FFC" w:rsidRDefault="00000000">
            <w:r>
              <w:rPr>
                <w:color w:val="202938"/>
              </w:rPr>
              <w:t>${DPJP}</w:t>
            </w:r>
          </w:p>
        </w:tc>
        <w:tc>
          <w:tcPr>
            <w:tcW w:w="113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ECF25" w14:textId="77777777" w:rsidR="00454FFC" w:rsidRDefault="00454FFC"/>
        </w:tc>
        <w:tc>
          <w:tcPr>
            <w:tcW w:w="345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D6E19" w14:textId="77777777" w:rsidR="00454FFC" w:rsidRDefault="00454FFC"/>
        </w:tc>
      </w:tr>
    </w:tbl>
    <w:p w14:paraId="6E2B64F6" w14:textId="77777777" w:rsidR="00454FFC" w:rsidRDefault="00454FFC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0358F4D0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11CD12DA" w14:textId="77777777" w:rsidR="00454FFC" w:rsidRDefault="00000000">
            <w:r>
              <w:rPr>
                <w:b/>
                <w:color w:val="FFFFFF"/>
                <w:sz w:val="18"/>
              </w:rPr>
              <w:t>1. TRIAGE — CARA KEDATANGAN</w:t>
            </w:r>
          </w:p>
        </w:tc>
      </w:tr>
    </w:tbl>
    <w:p w14:paraId="06B48B36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${TRIAGE_CARA_KEDATANGAN}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48BEE7CF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574D3A35" w14:textId="77777777" w:rsidR="00454FFC" w:rsidRDefault="00000000">
            <w:r>
              <w:rPr>
                <w:b/>
                <w:color w:val="FFFFFF"/>
                <w:sz w:val="18"/>
              </w:rPr>
              <w:t>JENIS KASUS</w:t>
            </w:r>
          </w:p>
        </w:tc>
      </w:tr>
    </w:tbl>
    <w:p w14:paraId="5ECFC0E5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${TRIAGE_JENIS_KASUS}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110B1A11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63280315" w14:textId="77777777" w:rsidR="00454FFC" w:rsidRDefault="00000000">
            <w:r>
              <w:rPr>
                <w:b/>
                <w:color w:val="FFFFFF"/>
                <w:sz w:val="18"/>
              </w:rPr>
              <w:t>RISIKO PENULARAN INFEKSI</w:t>
            </w:r>
          </w:p>
        </w:tc>
      </w:tr>
    </w:tbl>
    <w:p w14:paraId="71F3C50E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${TRIAGE_RISIKO_INFEKSI}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182975C1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2FDBA3D9" w14:textId="77777777" w:rsidR="00454FFC" w:rsidRDefault="00000000">
            <w:r>
              <w:rPr>
                <w:b/>
                <w:color w:val="FFFFFF"/>
                <w:sz w:val="18"/>
              </w:rPr>
              <w:t>KRITERIA TRIAGE</w:t>
            </w:r>
          </w:p>
        </w:tc>
      </w:tr>
    </w:tbl>
    <w:p w14:paraId="09973041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${TRIAGE_KRITERIA}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BB21195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0822D780" w14:textId="77777777" w:rsidR="00454FFC" w:rsidRDefault="00000000">
            <w:r>
              <w:rPr>
                <w:b/>
                <w:color w:val="FFFFFF"/>
                <w:sz w:val="18"/>
              </w:rPr>
              <w:t>AUSTRALIAN TRIAGE SCALE (ATS)</w:t>
            </w:r>
          </w:p>
        </w:tc>
      </w:tr>
    </w:tbl>
    <w:p w14:paraId="395950EE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${ATS_KATEGORI}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454FFC" w14:paraId="2473C746" w14:textId="77777777">
        <w:trPr>
          <w:jc w:val="center"/>
        </w:trPr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27F19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Prioritas</w:t>
            </w:r>
            <w:proofErr w:type="spellEnd"/>
          </w:p>
        </w:tc>
        <w:tc>
          <w:tcPr>
            <w:tcW w:w="7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2A43E" w14:textId="77777777" w:rsidR="00454FFC" w:rsidRDefault="00000000">
            <w:r>
              <w:rPr>
                <w:color w:val="202938"/>
              </w:rPr>
              <w:t>${ATS_PRIORITAS}</w:t>
            </w:r>
          </w:p>
        </w:tc>
      </w:tr>
      <w:tr w:rsidR="00454FFC" w14:paraId="5571D5C4" w14:textId="77777777">
        <w:trPr>
          <w:jc w:val="center"/>
        </w:trPr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09FBA" w14:textId="77777777" w:rsidR="00454FFC" w:rsidRDefault="00000000">
            <w:r>
              <w:rPr>
                <w:b/>
                <w:color w:val="475569"/>
                <w:sz w:val="16"/>
              </w:rPr>
              <w:t xml:space="preserve">Plan / </w:t>
            </w:r>
            <w:proofErr w:type="spellStart"/>
            <w:r>
              <w:rPr>
                <w:b/>
                <w:color w:val="475569"/>
                <w:sz w:val="16"/>
              </w:rPr>
              <w:t>rencana</w:t>
            </w:r>
            <w:proofErr w:type="spellEnd"/>
          </w:p>
        </w:tc>
        <w:tc>
          <w:tcPr>
            <w:tcW w:w="7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C4722" w14:textId="77777777" w:rsidR="00454FFC" w:rsidRDefault="00000000">
            <w:r>
              <w:rPr>
                <w:color w:val="202938"/>
              </w:rPr>
              <w:t>${ATS_PLAN}</w:t>
            </w:r>
          </w:p>
        </w:tc>
      </w:tr>
      <w:tr w:rsidR="00454FFC" w14:paraId="40A461F5" w14:textId="77777777">
        <w:trPr>
          <w:jc w:val="center"/>
        </w:trPr>
        <w:tc>
          <w:tcPr>
            <w:tcW w:w="20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2A822" w14:textId="77777777" w:rsidR="00454FFC" w:rsidRDefault="00000000">
            <w:proofErr w:type="spellStart"/>
            <w:r>
              <w:rPr>
                <w:b/>
                <w:color w:val="475569"/>
                <w:sz w:val="16"/>
              </w:rPr>
              <w:t>Rincian</w:t>
            </w:r>
            <w:proofErr w:type="spellEnd"/>
            <w:r>
              <w:rPr>
                <w:b/>
                <w:color w:val="475569"/>
                <w:sz w:val="16"/>
              </w:rPr>
              <w:t xml:space="preserve"> triage</w:t>
            </w:r>
          </w:p>
        </w:tc>
        <w:tc>
          <w:tcPr>
            <w:tcW w:w="73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8D15B" w14:textId="77777777" w:rsidR="00454FFC" w:rsidRDefault="00000000">
            <w:r>
              <w:rPr>
                <w:color w:val="202938"/>
              </w:rPr>
              <w:t>${ATS_DETAIL}</w:t>
            </w:r>
          </w:p>
        </w:tc>
      </w:tr>
    </w:tbl>
    <w:p w14:paraId="7D4EBBEF" w14:textId="77777777" w:rsidR="00454FFC" w:rsidRDefault="00454FF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F17C7AD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508CA80C" w14:textId="77777777" w:rsidR="00454FFC" w:rsidRDefault="00000000">
            <w:r>
              <w:rPr>
                <w:b/>
                <w:color w:val="FFFFFF"/>
                <w:sz w:val="18"/>
              </w:rPr>
              <w:t>ANAMNESIS PADA TRIAGE</w:t>
            </w:r>
          </w:p>
        </w:tc>
      </w:tr>
    </w:tbl>
    <w:p w14:paraId="0E54003B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${TRIAGE_ANAMNESIS}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6B1EFF89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47999CBE" w14:textId="77777777" w:rsidR="00454FFC" w:rsidRDefault="00000000">
            <w:r>
              <w:rPr>
                <w:b/>
                <w:color w:val="FFFFFF"/>
                <w:sz w:val="18"/>
              </w:rPr>
              <w:t>2. PRIMARY SURVEY / TANDA VITAL</w:t>
            </w:r>
          </w:p>
        </w:tc>
      </w:tr>
    </w:tbl>
    <w:p w14:paraId="1F3E14CC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${PRIMARY_SURVEY}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2EBD8F9D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2BB08A7C" w14:textId="77777777" w:rsidR="00454FFC" w:rsidRDefault="00000000">
            <w:r>
              <w:rPr>
                <w:b/>
                <w:color w:val="FFFFFF"/>
                <w:sz w:val="18"/>
              </w:rPr>
              <w:t>3. STATUS KEHAMILAN, OBGYN, DAN KEBUTUHAN KHUSUS</w:t>
            </w:r>
          </w:p>
        </w:tc>
      </w:tr>
    </w:tbl>
    <w:p w14:paraId="393B4856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${STATUS_KEHAMILAN}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01A1497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3252DDF7" w14:textId="77777777" w:rsidR="00454FFC" w:rsidRDefault="00000000">
            <w:r>
              <w:rPr>
                <w:b/>
                <w:color w:val="FFFFFF"/>
                <w:sz w:val="18"/>
              </w:rPr>
              <w:t>ANAMNESIS DIPEROLEH</w:t>
            </w:r>
          </w:p>
        </w:tc>
      </w:tr>
    </w:tbl>
    <w:p w14:paraId="73949FBF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${ANAMNESIS_DIPEROLEH}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F9CDBDD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27C159C0" w14:textId="77777777" w:rsidR="00454FFC" w:rsidRDefault="00000000">
            <w:r>
              <w:rPr>
                <w:b/>
                <w:color w:val="FFFFFF"/>
                <w:sz w:val="18"/>
              </w:rPr>
              <w:t>4. PSIKOLOGI, SOSIAL, EKONOMI, SPIRITUAL</w:t>
            </w:r>
          </w:p>
        </w:tc>
      </w:tr>
    </w:tbl>
    <w:p w14:paraId="7FAB8134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${PSIKOSOSIAL}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1F6997B7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71889283" w14:textId="77777777" w:rsidR="00454FFC" w:rsidRDefault="00000000">
            <w:r>
              <w:rPr>
                <w:b/>
                <w:color w:val="FFFFFF"/>
                <w:sz w:val="18"/>
              </w:rPr>
              <w:t>STATUS FUNGSIONAL</w:t>
            </w:r>
          </w:p>
        </w:tc>
      </w:tr>
    </w:tbl>
    <w:p w14:paraId="30EDFF27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${STATUS_FUNGSIONAL}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1827A21E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3562536F" w14:textId="77777777" w:rsidR="00454FFC" w:rsidRDefault="00000000">
            <w:r>
              <w:rPr>
                <w:b/>
                <w:color w:val="FFFFFF"/>
                <w:sz w:val="18"/>
              </w:rPr>
              <w:t>5. SKRINING NYERI</w:t>
            </w:r>
          </w:p>
        </w:tc>
      </w:tr>
    </w:tbl>
    <w:p w14:paraId="438315BE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${SKRINING_NYERI}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0BDDD896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16E5E062" w14:textId="77777777" w:rsidR="00454FFC" w:rsidRDefault="00000000">
            <w:r>
              <w:rPr>
                <w:b/>
                <w:color w:val="FFFFFF"/>
                <w:sz w:val="18"/>
              </w:rPr>
              <w:t>6. SKRINING RISIKO JATUH — HUMPTY DUMPTY</w:t>
            </w:r>
          </w:p>
        </w:tc>
      </w:tr>
    </w:tbl>
    <w:p w14:paraId="58CAA2D2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${RISIKO_JATUH_HUMPTY_DUMPTY}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DF3952F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70D53232" w14:textId="77777777" w:rsidR="00454FFC" w:rsidRDefault="00000000">
            <w:r>
              <w:rPr>
                <w:b/>
                <w:color w:val="FFFFFF"/>
                <w:sz w:val="18"/>
              </w:rPr>
              <w:t>SKRINING RISIKO JATUH — SKALA MORSE</w:t>
            </w:r>
          </w:p>
        </w:tc>
      </w:tr>
    </w:tbl>
    <w:p w14:paraId="44AF1101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${RISIKO_JATUH_MORSE}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36E92B6B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0B2C208B" w14:textId="77777777" w:rsidR="00454FFC" w:rsidRDefault="00000000">
            <w:r>
              <w:rPr>
                <w:b/>
                <w:color w:val="FFFFFF"/>
                <w:sz w:val="18"/>
              </w:rPr>
              <w:lastRenderedPageBreak/>
              <w:t>SKRINING RISIKO JATUH — EPFRA</w:t>
            </w:r>
          </w:p>
        </w:tc>
      </w:tr>
    </w:tbl>
    <w:p w14:paraId="2A33872E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${RISIKO_JATUH_EPFRA}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45E6F4CA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15D5CB5A" w14:textId="77777777" w:rsidR="00454FFC" w:rsidRDefault="00000000">
            <w:r>
              <w:rPr>
                <w:b/>
                <w:color w:val="FFFFFF"/>
                <w:sz w:val="18"/>
              </w:rPr>
              <w:t>SKRINING RISIKO JATUH — GET UP AND GO</w:t>
            </w:r>
          </w:p>
        </w:tc>
      </w:tr>
    </w:tbl>
    <w:p w14:paraId="4849D2F5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${RISIKO_JATUH_GET_UP_AND_GO}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4729C6AB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532ED838" w14:textId="77777777" w:rsidR="00454FFC" w:rsidRDefault="00000000">
            <w:r>
              <w:rPr>
                <w:b/>
                <w:color w:val="FFFFFF"/>
                <w:sz w:val="18"/>
              </w:rPr>
              <w:t>7. SKRINING GIZI — MUST</w:t>
            </w:r>
          </w:p>
        </w:tc>
      </w:tr>
    </w:tbl>
    <w:p w14:paraId="28B75E4C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${SKRINING_GIZI_MUST}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02A46F21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1DA94AB9" w14:textId="77777777" w:rsidR="00454FFC" w:rsidRDefault="00000000">
            <w:r>
              <w:rPr>
                <w:b/>
                <w:color w:val="FFFFFF"/>
                <w:sz w:val="18"/>
              </w:rPr>
              <w:t>SKRINING GIZI — STRONG KID</w:t>
            </w:r>
          </w:p>
        </w:tc>
      </w:tr>
    </w:tbl>
    <w:p w14:paraId="7948093F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${SKRINING_GIZI_STRONG_KID}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632C3BE4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5B97A1EF" w14:textId="77777777" w:rsidR="00454FFC" w:rsidRDefault="00000000">
            <w:r>
              <w:rPr>
                <w:b/>
                <w:color w:val="FFFFFF"/>
                <w:sz w:val="18"/>
              </w:rPr>
              <w:t>8. IMPLEMENTASI KEPERAWATAN</w:t>
            </w:r>
          </w:p>
        </w:tc>
      </w:tr>
    </w:tbl>
    <w:p w14:paraId="33029383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${IMPLEMENTASI_KEPERAWATAN}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68A168AA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04E1E1D5" w14:textId="77777777" w:rsidR="00454FFC" w:rsidRDefault="00000000">
            <w:r>
              <w:rPr>
                <w:b/>
                <w:color w:val="FFFFFF"/>
                <w:sz w:val="18"/>
              </w:rPr>
              <w:t>TINDAKAN KOLABORASI</w:t>
            </w:r>
          </w:p>
        </w:tc>
      </w:tr>
    </w:tbl>
    <w:p w14:paraId="13393C1E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${TINDAKAN_KOLABORASI}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1E91B18E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15C41621" w14:textId="77777777" w:rsidR="00454FFC" w:rsidRDefault="00000000">
            <w:r>
              <w:rPr>
                <w:b/>
                <w:color w:val="FFFFFF"/>
                <w:sz w:val="18"/>
              </w:rPr>
              <w:t>DIAGNOSIS / MASALAH KEPERAWATAN</w:t>
            </w:r>
          </w:p>
        </w:tc>
      </w:tr>
    </w:tbl>
    <w:p w14:paraId="56554597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${DIAGNOSIS_KEPERAWATAN}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454FFC" w14:paraId="71DA4B0B" w14:textId="77777777">
        <w:trPr>
          <w:jc w:val="center"/>
        </w:trPr>
        <w:tc>
          <w:tcPr>
            <w:tcW w:w="10148" w:type="dxa"/>
            <w:tcBorders>
              <w:top w:val="single" w:sz="4" w:space="0" w:color="176B63"/>
              <w:left w:val="single" w:sz="4" w:space="0" w:color="176B63"/>
              <w:bottom w:val="single" w:sz="4" w:space="0" w:color="176B63"/>
              <w:right w:val="single" w:sz="4" w:space="0" w:color="176B63"/>
            </w:tcBorders>
            <w:shd w:val="clear" w:color="auto" w:fill="176B63"/>
            <w:tcMar>
              <w:top w:w="65" w:type="dxa"/>
              <w:left w:w="120" w:type="dxa"/>
              <w:bottom w:w="65" w:type="dxa"/>
              <w:right w:w="100" w:type="dxa"/>
            </w:tcMar>
          </w:tcPr>
          <w:p w14:paraId="205B83C1" w14:textId="77777777" w:rsidR="00454FFC" w:rsidRDefault="00000000">
            <w:r>
              <w:rPr>
                <w:b/>
                <w:color w:val="FFFFFF"/>
                <w:sz w:val="18"/>
              </w:rPr>
              <w:t>9. DISCHARGE PLANNING</w:t>
            </w:r>
          </w:p>
        </w:tc>
      </w:tr>
    </w:tbl>
    <w:p w14:paraId="5E7DCD38" w14:textId="77777777" w:rsidR="00454FFC" w:rsidRDefault="00000000">
      <w:pPr>
        <w:spacing w:before="40" w:after="100" w:line="245" w:lineRule="auto"/>
        <w:ind w:left="57" w:right="57"/>
      </w:pPr>
      <w:r>
        <w:rPr>
          <w:color w:val="263746"/>
        </w:rPr>
        <w:t>${DISCHARGE_PLANNING}</w:t>
      </w:r>
    </w:p>
    <w:p w14:paraId="1B36D0A9" w14:textId="77777777" w:rsidR="00454FFC" w:rsidRDefault="00000000">
      <w:pPr>
        <w:spacing w:before="140" w:after="40"/>
        <w:jc w:val="right"/>
      </w:pPr>
      <w:proofErr w:type="spellStart"/>
      <w:r>
        <w:rPr>
          <w:color w:val="202938"/>
        </w:rPr>
        <w:t>Sukoharjo</w:t>
      </w:r>
      <w:proofErr w:type="spellEnd"/>
      <w:r>
        <w:rPr>
          <w:color w:val="202938"/>
        </w:rPr>
        <w:t>,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454FFC" w14:paraId="5FFB5059" w14:textId="77777777">
        <w:trPr>
          <w:jc w:val="center"/>
        </w:trPr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FABC7" w14:textId="77777777" w:rsidR="00454FFC" w:rsidRDefault="00000000">
            <w:r>
              <w:rPr>
                <w:color w:val="202938"/>
                <w:sz w:val="16"/>
              </w:rPr>
              <w:t xml:space="preserve"> </w:t>
            </w:r>
          </w:p>
        </w:tc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DB69B" w14:textId="77777777" w:rsidR="00454FFC" w:rsidRDefault="00000000">
            <w:pPr>
              <w:spacing w:after="20"/>
              <w:jc w:val="center"/>
            </w:pPr>
            <w:proofErr w:type="spellStart"/>
            <w:r>
              <w:rPr>
                <w:color w:val="202938"/>
              </w:rPr>
              <w:t>Perawat</w:t>
            </w:r>
            <w:proofErr w:type="spellEnd"/>
            <w:r>
              <w:rPr>
                <w:color w:val="202938"/>
              </w:rPr>
              <w:t xml:space="preserve"> yang </w:t>
            </w:r>
            <w:proofErr w:type="spellStart"/>
            <w:r>
              <w:rPr>
                <w:color w:val="202938"/>
              </w:rPr>
              <w:t>melakukan</w:t>
            </w:r>
            <w:proofErr w:type="spellEnd"/>
            <w:r>
              <w:rPr>
                <w:color w:val="202938"/>
              </w:rPr>
              <w:t xml:space="preserve"> </w:t>
            </w:r>
            <w:proofErr w:type="spellStart"/>
            <w:r>
              <w:rPr>
                <w:color w:val="202938"/>
              </w:rPr>
              <w:t>pengkajian</w:t>
            </w:r>
            <w:proofErr w:type="spellEnd"/>
            <w:r>
              <w:rPr>
                <w:color w:val="202938"/>
              </w:rPr>
              <w:t>,</w:t>
            </w:r>
          </w:p>
          <w:p w14:paraId="2E730C76" w14:textId="77777777" w:rsidR="00454FFC" w:rsidRDefault="00000000">
            <w:pPr>
              <w:spacing w:before="80" w:after="60"/>
              <w:jc w:val="center"/>
            </w:pPr>
            <w:r>
              <w:rPr>
                <w:color w:val="263746"/>
              </w:rPr>
              <w:t>${TTD_PERAWAT_FINALISASI}</w:t>
            </w:r>
          </w:p>
          <w:p w14:paraId="0EB1CE88" w14:textId="77777777" w:rsidR="00454FFC" w:rsidRDefault="00000000">
            <w:pPr>
              <w:spacing w:before="40"/>
              <w:jc w:val="center"/>
            </w:pPr>
            <w:r>
              <w:rPr>
                <w:b/>
                <w:color w:val="263746"/>
              </w:rPr>
              <w:t>${NAMA_PERAWAT_FINALISASI}</w:t>
            </w:r>
          </w:p>
          <w:p w14:paraId="564CEBB5" w14:textId="77777777" w:rsidR="00454FFC" w:rsidRDefault="00000000">
            <w:pPr>
              <w:jc w:val="center"/>
            </w:pPr>
            <w:r>
              <w:rPr>
                <w:color w:val="475569"/>
                <w:sz w:val="16"/>
              </w:rPr>
              <w:t>NIP: ${NIP_PERAWAT_FINALISASI}</w:t>
            </w:r>
          </w:p>
        </w:tc>
      </w:tr>
    </w:tbl>
    <w:p w14:paraId="47465F1E" w14:textId="77777777" w:rsidR="00773578" w:rsidRDefault="00773578"/>
    <w:sectPr w:rsidR="00773578" w:rsidSect="00034616">
      <w:headerReference w:type="default" r:id="rId8"/>
      <w:footerReference w:type="default" r:id="rId9"/>
      <w:pgSz w:w="11906" w:h="16838"/>
      <w:pgMar w:top="765" w:right="879" w:bottom="765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AE0CE" w14:textId="77777777" w:rsidR="002D72D7" w:rsidRDefault="002D72D7">
      <w:r>
        <w:separator/>
      </w:r>
    </w:p>
  </w:endnote>
  <w:endnote w:type="continuationSeparator" w:id="0">
    <w:p w14:paraId="08C91411" w14:textId="77777777" w:rsidR="002D72D7" w:rsidRDefault="002D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90CB" w14:textId="77777777" w:rsidR="00454FFC" w:rsidRDefault="00000000">
    <w:pPr>
      <w:pStyle w:val="Footer"/>
      <w:jc w:val="center"/>
    </w:pPr>
    <w:r>
      <w:rPr>
        <w:color w:val="64748B"/>
        <w:sz w:val="14"/>
      </w:rPr>
      <w:t xml:space="preserve">PENGKAJIAN AWAL KEPERAWATAN RAWAT </w:t>
    </w:r>
    <w:proofErr w:type="gramStart"/>
    <w:r>
      <w:rPr>
        <w:color w:val="64748B"/>
        <w:sz w:val="14"/>
      </w:rPr>
      <w:t>DARURAT  |</w:t>
    </w:r>
    <w:proofErr w:type="gramEnd"/>
    <w:r>
      <w:rPr>
        <w:color w:val="64748B"/>
        <w:sz w:val="14"/>
      </w:rPr>
      <w:t xml:space="preserve">  No. </w:t>
    </w:r>
    <w:proofErr w:type="spellStart"/>
    <w:r>
      <w:rPr>
        <w:color w:val="64748B"/>
        <w:sz w:val="14"/>
      </w:rPr>
      <w:t>Kunjungan</w:t>
    </w:r>
    <w:proofErr w:type="spellEnd"/>
    <w:r>
      <w:rPr>
        <w:color w:val="64748B"/>
        <w:sz w:val="14"/>
      </w:rPr>
      <w:t>: ${KUNJUNGAN}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9353C" w14:textId="77777777" w:rsidR="002D72D7" w:rsidRDefault="002D72D7">
      <w:r>
        <w:separator/>
      </w:r>
    </w:p>
  </w:footnote>
  <w:footnote w:type="continuationSeparator" w:id="0">
    <w:p w14:paraId="720948EB" w14:textId="77777777" w:rsidR="002D72D7" w:rsidRDefault="002D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17416" w14:textId="77777777" w:rsidR="00454FFC" w:rsidRDefault="00000000">
    <w:pPr>
      <w:pStyle w:val="Header"/>
      <w:jc w:val="center"/>
    </w:pPr>
    <w:r>
      <w:rPr>
        <w:b/>
        <w:color w:val="176B63"/>
        <w:sz w:val="18"/>
      </w:rPr>
      <w:t>RS PKU MUHAMMADIYAH SUKOHARJO</w:t>
    </w:r>
    <w:r>
      <w:rPr>
        <w:b/>
        <w:color w:val="64748B"/>
        <w:sz w:val="15"/>
      </w:rPr>
      <w:br/>
      <w:t>INSTALASI GAWAT DARURAT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489091">
    <w:abstractNumId w:val="8"/>
  </w:num>
  <w:num w:numId="2" w16cid:durableId="1062755364">
    <w:abstractNumId w:val="6"/>
  </w:num>
  <w:num w:numId="3" w16cid:durableId="858811130">
    <w:abstractNumId w:val="5"/>
  </w:num>
  <w:num w:numId="4" w16cid:durableId="2023311516">
    <w:abstractNumId w:val="4"/>
  </w:num>
  <w:num w:numId="5" w16cid:durableId="1470636682">
    <w:abstractNumId w:val="7"/>
  </w:num>
  <w:num w:numId="6" w16cid:durableId="587271704">
    <w:abstractNumId w:val="3"/>
  </w:num>
  <w:num w:numId="7" w16cid:durableId="403526914">
    <w:abstractNumId w:val="2"/>
  </w:num>
  <w:num w:numId="8" w16cid:durableId="1909146208">
    <w:abstractNumId w:val="1"/>
  </w:num>
  <w:num w:numId="9" w16cid:durableId="14898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2D7"/>
    <w:rsid w:val="00326F90"/>
    <w:rsid w:val="00454FFC"/>
    <w:rsid w:val="00773578"/>
    <w:rsid w:val="0091218B"/>
    <w:rsid w:val="00AA1D8D"/>
    <w:rsid w:val="00B47730"/>
    <w:rsid w:val="00CB0664"/>
    <w:rsid w:val="00EA3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FB54"/>
  <w14:defaultImageDpi w14:val="300"/>
  <w15:docId w15:val="{689B4158-D701-4309-A087-DA59DF81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Keperawatan Rawat Darurat</vt:lpstr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Template cetak EMR perawat rawat darurat</dc:subject>
  <dc:creator>RS PKU Muhammadiyah Sukoharjo</dc:creator>
  <cp:keywords/>
  <dc:description/>
  <cp:lastModifiedBy>Yussuf Faisal</cp:lastModifiedBy>
  <cp:revision>3</cp:revision>
  <dcterms:created xsi:type="dcterms:W3CDTF">2026-10-19T07:17:00Z</dcterms:created>
  <dcterms:modified xsi:type="dcterms:W3CDTF">2026-10-19T07:17:00Z</dcterms:modified>
  <cp:category/>
</cp:coreProperties>
</file>