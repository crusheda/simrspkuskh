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Pr="003967B8">
              <w:rPr>
                <w:b/>
                <w:szCs w:val="16"/>
              </w:rPr>
              <w:t>Sukoharjo</w:t>
            </w:r>
            <w:proofErr w:type="spellEnd"/>
            <w:r w:rsidRPr="003967B8">
              <w:rPr>
                <w:b/>
                <w:szCs w:val="16"/>
              </w:rPr>
              <w:t xml:space="preserve"> 57512 Telp (0271) 593979</w:t>
            </w:r>
            <w:r w:rsidRPr="003967B8">
              <w:rPr>
                <w:b/>
                <w:sz w:val="22"/>
              </w:rPr>
              <w:br/>
            </w:r>
            <w:proofErr w:type="gramStart"/>
            <w:r w:rsidRPr="003967B8">
              <w:rPr>
                <w:b/>
                <w:szCs w:val="16"/>
              </w:rPr>
              <w:t>E-Mail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</w:t>
            </w:r>
            <w:proofErr w:type="gramStart"/>
            <w:r w:rsidRPr="003967B8">
              <w:rPr>
                <w:b/>
                <w:szCs w:val="16"/>
              </w:rPr>
              <w:t>Website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4EAA1159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4F5F5D">
              <w:rPr>
                <w:b/>
                <w:bCs/>
                <w:noProof/>
                <w:sz w:val="26"/>
                <w:szCs w:val="26"/>
              </w:rPr>
              <w:t>10 b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5A78DB36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883C4E">
              <w:rPr>
                <w:b/>
                <w:color w:val="FFFFFF" w:themeColor="background1"/>
                <w:sz w:val="26"/>
              </w:rPr>
              <w:t>INAP</w:t>
            </w:r>
            <w:r w:rsidR="00FB6126">
              <w:rPr>
                <w:b/>
                <w:color w:val="FFFFFF" w:themeColor="background1"/>
                <w:sz w:val="26"/>
              </w:rPr>
              <w:t xml:space="preserve"> </w:t>
            </w:r>
            <w:r w:rsidR="004F5F5D">
              <w:rPr>
                <w:b/>
                <w:color w:val="FFFFFF" w:themeColor="background1"/>
                <w:sz w:val="26"/>
              </w:rPr>
              <w:t>ANAK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spellStart"/>
            <w:proofErr w:type="gramStart"/>
            <w:r>
              <w:t>Tanggal</w:t>
            </w:r>
            <w:proofErr w:type="spellEnd"/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gramStart"/>
            <w:r>
              <w:t>Jam</w:t>
            </w:r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8244"/>
      </w:tblGrid>
      <w:tr w:rsidR="00B77FF3" w14:paraId="32869033" w14:textId="7774F779" w:rsidTr="00535181">
        <w:trPr>
          <w:trHeight w:val="282"/>
        </w:trPr>
        <w:tc>
          <w:tcPr>
            <w:tcW w:w="2802" w:type="dxa"/>
            <w:gridSpan w:val="3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2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proofErr w:type="spellStart"/>
            <w:r>
              <w:t>Keluhan</w:t>
            </w:r>
            <w:proofErr w:type="spellEnd"/>
            <w:r>
              <w:t xml:space="preserve">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CF5F42" w14:paraId="53107AD0" w14:textId="77777777" w:rsidTr="002C109D">
        <w:tc>
          <w:tcPr>
            <w:tcW w:w="370" w:type="dxa"/>
          </w:tcPr>
          <w:p w14:paraId="458AB9F9" w14:textId="5AD7C126" w:rsidR="00CF5F42" w:rsidRDefault="00CF5F42" w:rsidP="00CF5F42">
            <w:r>
              <w:t>5.</w:t>
            </w:r>
          </w:p>
        </w:tc>
        <w:tc>
          <w:tcPr>
            <w:tcW w:w="2426" w:type="dxa"/>
          </w:tcPr>
          <w:p w14:paraId="760D4E96" w14:textId="2219C605" w:rsidR="00CF5F42" w:rsidRDefault="00CF5F42" w:rsidP="00CF5F42">
            <w:r>
              <w:t xml:space="preserve">Riwayat </w:t>
            </w:r>
            <w:proofErr w:type="spellStart"/>
            <w:r>
              <w:t>Tumbuh</w:t>
            </w:r>
            <w:proofErr w:type="spellEnd"/>
            <w:r>
              <w:t xml:space="preserve"> Kembang</w:t>
            </w:r>
          </w:p>
        </w:tc>
        <w:tc>
          <w:tcPr>
            <w:tcW w:w="267" w:type="dxa"/>
            <w:gridSpan w:val="2"/>
          </w:tcPr>
          <w:p w14:paraId="778CB51E" w14:textId="51CE60EB" w:rsidR="00CF5F42" w:rsidRDefault="00CF5F42" w:rsidP="00CF5F42">
            <w:r>
              <w:t>:</w:t>
            </w:r>
          </w:p>
        </w:tc>
        <w:tc>
          <w:tcPr>
            <w:tcW w:w="8244" w:type="dxa"/>
          </w:tcPr>
          <w:p w14:paraId="6C0D3E00" w14:textId="7568EC90" w:rsidR="00CF5F42" w:rsidRDefault="00CF5F42" w:rsidP="00CF5F42">
            <w:pPr>
              <w:rPr>
                <w:sz w:val="17"/>
              </w:rPr>
            </w:pPr>
            <w:r>
              <w:rPr>
                <w:sz w:val="17"/>
              </w:rPr>
              <w:t>${RIWAYAT_TUMBUH_KEMBANG}</w:t>
            </w:r>
          </w:p>
        </w:tc>
      </w:tr>
      <w:tr w:rsidR="00CF5F42" w14:paraId="63490FB5" w14:textId="77777777" w:rsidTr="002C109D">
        <w:tc>
          <w:tcPr>
            <w:tcW w:w="370" w:type="dxa"/>
          </w:tcPr>
          <w:p w14:paraId="520DDE3A" w14:textId="55483E4E" w:rsidR="00CF5F42" w:rsidRDefault="00CF5F42" w:rsidP="00CF5F42">
            <w:r>
              <w:t>6.</w:t>
            </w:r>
          </w:p>
        </w:tc>
        <w:tc>
          <w:tcPr>
            <w:tcW w:w="2426" w:type="dxa"/>
          </w:tcPr>
          <w:p w14:paraId="79132DC2" w14:textId="4F8B290D" w:rsidR="00CF5F42" w:rsidRDefault="00CF5F42" w:rsidP="00CF5F42">
            <w:r>
              <w:t xml:space="preserve">Riwayat </w:t>
            </w:r>
            <w:proofErr w:type="spellStart"/>
            <w:r>
              <w:t>Kelahiran</w:t>
            </w:r>
            <w:proofErr w:type="spellEnd"/>
          </w:p>
        </w:tc>
        <w:tc>
          <w:tcPr>
            <w:tcW w:w="267" w:type="dxa"/>
            <w:gridSpan w:val="2"/>
          </w:tcPr>
          <w:p w14:paraId="6FCF71BF" w14:textId="28B2B516" w:rsidR="00CF5F42" w:rsidRDefault="00CF5F42" w:rsidP="00CF5F42">
            <w:r>
              <w:t>:</w:t>
            </w:r>
          </w:p>
        </w:tc>
        <w:tc>
          <w:tcPr>
            <w:tcW w:w="8244" w:type="dxa"/>
          </w:tcPr>
          <w:p w14:paraId="044B9969" w14:textId="6AD9CCE7" w:rsidR="00CF5F42" w:rsidRDefault="00CF5F42" w:rsidP="00CF5F42">
            <w:pPr>
              <w:rPr>
                <w:sz w:val="17"/>
              </w:rPr>
            </w:pPr>
            <w:r>
              <w:rPr>
                <w:sz w:val="17"/>
              </w:rPr>
              <w:t>${RIWAYAT_KELAHIRAN}</w:t>
            </w:r>
          </w:p>
        </w:tc>
      </w:tr>
      <w:tr w:rsidR="00CF5F42" w14:paraId="3DAC0BC0" w14:textId="77777777" w:rsidTr="002C109D">
        <w:tc>
          <w:tcPr>
            <w:tcW w:w="370" w:type="dxa"/>
          </w:tcPr>
          <w:p w14:paraId="27165C7F" w14:textId="4096B7CC" w:rsidR="00CF5F42" w:rsidRDefault="00CF5F42" w:rsidP="00CF5F42">
            <w:r>
              <w:t>7.</w:t>
            </w:r>
          </w:p>
        </w:tc>
        <w:tc>
          <w:tcPr>
            <w:tcW w:w="2426" w:type="dxa"/>
          </w:tcPr>
          <w:p w14:paraId="1FE73A1F" w14:textId="7115ECF1" w:rsidR="00CF5F42" w:rsidRDefault="00CF5F42" w:rsidP="00CF5F42"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Kehamilan</w:t>
            </w:r>
            <w:proofErr w:type="spellEnd"/>
          </w:p>
        </w:tc>
        <w:tc>
          <w:tcPr>
            <w:tcW w:w="267" w:type="dxa"/>
            <w:gridSpan w:val="2"/>
          </w:tcPr>
          <w:p w14:paraId="04AD83C4" w14:textId="712FBF9A" w:rsidR="00CF5F42" w:rsidRDefault="00CF5F42" w:rsidP="00CF5F42">
            <w:r>
              <w:t>:</w:t>
            </w:r>
          </w:p>
        </w:tc>
        <w:tc>
          <w:tcPr>
            <w:tcW w:w="8244" w:type="dxa"/>
          </w:tcPr>
          <w:p w14:paraId="0FA4BB24" w14:textId="4FD66012" w:rsidR="00CF5F42" w:rsidRDefault="00CF5F42" w:rsidP="00CF5F42">
            <w:pPr>
              <w:rPr>
                <w:sz w:val="17"/>
              </w:rPr>
            </w:pPr>
            <w:r>
              <w:rPr>
                <w:sz w:val="17"/>
              </w:rPr>
              <w:t>${USIA_KEHAMILAN}</w:t>
            </w:r>
          </w:p>
        </w:tc>
      </w:tr>
      <w:tr w:rsidR="00CF5F42" w14:paraId="3ED2F995" w14:textId="77777777" w:rsidTr="002C109D">
        <w:tc>
          <w:tcPr>
            <w:tcW w:w="370" w:type="dxa"/>
          </w:tcPr>
          <w:p w14:paraId="45AFE06D" w14:textId="6E306662" w:rsidR="00CF5F42" w:rsidRDefault="00CF5F42" w:rsidP="00CF5F42">
            <w:r>
              <w:t>8.</w:t>
            </w:r>
          </w:p>
        </w:tc>
        <w:tc>
          <w:tcPr>
            <w:tcW w:w="2426" w:type="dxa"/>
          </w:tcPr>
          <w:p w14:paraId="07419B81" w14:textId="51D4A141" w:rsidR="00CF5F42" w:rsidRDefault="00CF5F42" w:rsidP="00CF5F42">
            <w:proofErr w:type="spellStart"/>
            <w:r>
              <w:t>Persalinan</w:t>
            </w:r>
            <w:proofErr w:type="spellEnd"/>
          </w:p>
        </w:tc>
        <w:tc>
          <w:tcPr>
            <w:tcW w:w="267" w:type="dxa"/>
            <w:gridSpan w:val="2"/>
          </w:tcPr>
          <w:p w14:paraId="7AF75889" w14:textId="653B2AEE" w:rsidR="00CF5F42" w:rsidRDefault="00CF5F42" w:rsidP="00CF5F42">
            <w:r>
              <w:t>:</w:t>
            </w:r>
          </w:p>
        </w:tc>
        <w:tc>
          <w:tcPr>
            <w:tcW w:w="8244" w:type="dxa"/>
          </w:tcPr>
          <w:p w14:paraId="7E0C7434" w14:textId="29EAD104" w:rsidR="00CF5F42" w:rsidRDefault="00CF5F42" w:rsidP="00CF5F42">
            <w:pPr>
              <w:rPr>
                <w:sz w:val="17"/>
              </w:rPr>
            </w:pPr>
            <w:r>
              <w:rPr>
                <w:sz w:val="17"/>
              </w:rPr>
              <w:t>${PERSALINAN}</w:t>
            </w:r>
          </w:p>
        </w:tc>
      </w:tr>
      <w:tr w:rsidR="00CF5F42" w14:paraId="567F56A7" w14:textId="77777777" w:rsidTr="002C109D">
        <w:tc>
          <w:tcPr>
            <w:tcW w:w="370" w:type="dxa"/>
          </w:tcPr>
          <w:p w14:paraId="4844991C" w14:textId="30615727" w:rsidR="00CF5F42" w:rsidRDefault="00CF5F42" w:rsidP="00CF5F42">
            <w:r>
              <w:t>9.</w:t>
            </w:r>
          </w:p>
        </w:tc>
        <w:tc>
          <w:tcPr>
            <w:tcW w:w="2426" w:type="dxa"/>
          </w:tcPr>
          <w:p w14:paraId="0AB2A62F" w14:textId="21593EB3" w:rsidR="00CF5F42" w:rsidRDefault="00CF5F42" w:rsidP="00CF5F42">
            <w:r>
              <w:t>Riwayat Imunisasi</w:t>
            </w:r>
          </w:p>
        </w:tc>
        <w:tc>
          <w:tcPr>
            <w:tcW w:w="267" w:type="dxa"/>
            <w:gridSpan w:val="2"/>
          </w:tcPr>
          <w:p w14:paraId="029E18D8" w14:textId="77C71019" w:rsidR="00CF5F42" w:rsidRDefault="00CF5F42" w:rsidP="00CF5F42">
            <w:r>
              <w:t>:</w:t>
            </w:r>
          </w:p>
        </w:tc>
        <w:tc>
          <w:tcPr>
            <w:tcW w:w="8244" w:type="dxa"/>
          </w:tcPr>
          <w:p w14:paraId="062BB9B0" w14:textId="2AC17C54" w:rsidR="00CF5F42" w:rsidRDefault="00CF5F42" w:rsidP="00CF5F42">
            <w:pPr>
              <w:rPr>
                <w:sz w:val="17"/>
              </w:rPr>
            </w:pPr>
            <w:r>
              <w:rPr>
                <w:sz w:val="17"/>
              </w:rPr>
              <w:t>${RIWAYAT_IMUNISASI}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A6C882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proofErr w:type="spellStart"/>
            <w:r>
              <w:t>Keadaan</w:t>
            </w:r>
            <w:proofErr w:type="spellEnd"/>
            <w:r>
              <w:t xml:space="preserve">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proofErr w:type="spellStart"/>
            <w:r>
              <w:t>Tekanan</w:t>
            </w:r>
            <w:proofErr w:type="spellEnd"/>
            <w:r>
              <w:t xml:space="preserve">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proofErr w:type="spellStart"/>
            <w:r>
              <w:t>Saturasi</w:t>
            </w:r>
            <w:proofErr w:type="spellEnd"/>
            <w:r>
              <w:t xml:space="preserve">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proofErr w:type="spellStart"/>
            <w:r>
              <w:t>Suhu</w:t>
            </w:r>
            <w:proofErr w:type="spellEnd"/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4F1CC41F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35D08FB5" w14:textId="6648E843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DD54D0" w:rsidRPr="00D619BF" w14:paraId="4F926546" w14:textId="77777777" w:rsidTr="00117059">
        <w:tc>
          <w:tcPr>
            <w:tcW w:w="11307" w:type="dxa"/>
          </w:tcPr>
          <w:p w14:paraId="382DC95A" w14:textId="4BAE2C21" w:rsidR="00DD54D0" w:rsidRPr="00D619BF" w:rsidRDefault="00DD54D0" w:rsidP="00117059">
            <w:pPr>
              <w:rPr>
                <w:b/>
                <w:bCs/>
                <w:sz w:val="17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PEMERIKSAAN FISIK</w:t>
            </w:r>
          </w:p>
        </w:tc>
      </w:tr>
      <w:tr w:rsidR="00DD54D0" w:rsidRPr="00D619BF" w14:paraId="554B563A" w14:textId="77777777" w:rsidTr="00117059">
        <w:tc>
          <w:tcPr>
            <w:tcW w:w="11307" w:type="dxa"/>
          </w:tcPr>
          <w:p w14:paraId="3E4417A1" w14:textId="3C29F2E4" w:rsidR="00DD54D0" w:rsidRPr="00D619BF" w:rsidRDefault="00DD54D0" w:rsidP="00117059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${PEMERIKSAAN_FISIK_</w:t>
            </w:r>
            <w:r w:rsidR="00961B19">
              <w:rPr>
                <w:sz w:val="17"/>
              </w:rPr>
              <w:t>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D54D0" w14:paraId="64F28683" w14:textId="77777777" w:rsidTr="00117059">
        <w:tc>
          <w:tcPr>
            <w:tcW w:w="11307" w:type="dxa"/>
          </w:tcPr>
          <w:p w14:paraId="4637C7A3" w14:textId="262CB79D" w:rsidR="00DD54D0" w:rsidRDefault="00961B19" w:rsidP="0011705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AKTIVITAS LATIHAN PERSONAL HYGIENE</w:t>
            </w:r>
          </w:p>
        </w:tc>
      </w:tr>
      <w:tr w:rsidR="00DD54D0" w:rsidRPr="00A95A09" w14:paraId="1633DCB5" w14:textId="77777777" w:rsidTr="00117059">
        <w:tc>
          <w:tcPr>
            <w:tcW w:w="11307" w:type="dxa"/>
          </w:tcPr>
          <w:p w14:paraId="471F48AD" w14:textId="1253298F" w:rsidR="00DD54D0" w:rsidRPr="00A95A09" w:rsidRDefault="00DD54D0" w:rsidP="00117059">
            <w:pPr>
              <w:rPr>
                <w:lang w:val="en-ID"/>
              </w:rPr>
            </w:pPr>
            <w:r>
              <w:t>${</w:t>
            </w:r>
            <w:r w:rsidR="00961B19">
              <w:rPr>
                <w:lang w:val="en-ID"/>
              </w:rPr>
              <w:t>AKTIVITAS_LATIHAN_PERSONAL_HYGIENE</w:t>
            </w:r>
            <w:r>
              <w:rPr>
                <w:lang w:val="en-ID"/>
              </w:rPr>
              <w:t>}</w:t>
            </w:r>
          </w:p>
        </w:tc>
      </w:tr>
    </w:tbl>
    <w:p w14:paraId="7B6A4D8B" w14:textId="77777777" w:rsidR="00DD54D0" w:rsidRDefault="00DD54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3135CF" w:rsidRPr="00A40DA0" w14:paraId="196017BB" w14:textId="77777777" w:rsidTr="003135CF">
        <w:tc>
          <w:tcPr>
            <w:tcW w:w="11307" w:type="dxa"/>
            <w:gridSpan w:val="3"/>
          </w:tcPr>
          <w:p w14:paraId="32DB1276" w14:textId="77777777" w:rsidR="003135CF" w:rsidRPr="00A40DA0" w:rsidRDefault="003135CF" w:rsidP="0066081B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3135CF" w:rsidRPr="00A40DA0" w14:paraId="0A8B94AA" w14:textId="77777777" w:rsidTr="003135CF">
        <w:tc>
          <w:tcPr>
            <w:tcW w:w="11307" w:type="dxa"/>
            <w:gridSpan w:val="3"/>
          </w:tcPr>
          <w:p w14:paraId="167B12C4" w14:textId="10C6FEE8" w:rsidR="003135CF" w:rsidRPr="00A40DA0" w:rsidRDefault="003135CF" w:rsidP="0066081B">
            <w:pPr>
              <w:rPr>
                <w:lang w:val="en-ID"/>
              </w:rPr>
            </w:pPr>
            <w:r w:rsidRPr="00D47B76">
              <w:t>${</w:t>
            </w:r>
            <w:r w:rsidR="007B2CF1">
              <w:rPr>
                <w:lang w:val="en-ID"/>
              </w:rPr>
              <w:t>HUBUNGAN_STATUS_PSIKOSOSIAL</w:t>
            </w:r>
            <w:r w:rsidRPr="00D47B76">
              <w:t>}</w:t>
            </w:r>
            <w:r>
              <w:br/>
            </w:r>
            <w:r w:rsidRPr="00D47B76">
              <w:t>${</w:t>
            </w:r>
            <w:r>
              <w:t>STATUS_FUNGSIONAL</w:t>
            </w:r>
            <w:r w:rsidRPr="00D47B76">
              <w:t>}</w:t>
            </w:r>
          </w:p>
        </w:tc>
      </w:tr>
      <w:tr w:rsidR="003135CF" w:rsidRPr="00D619BF" w14:paraId="6482C530" w14:textId="77777777" w:rsidTr="003135CF">
        <w:tc>
          <w:tcPr>
            <w:tcW w:w="11307" w:type="dxa"/>
            <w:gridSpan w:val="3"/>
          </w:tcPr>
          <w:p w14:paraId="27D2FEB9" w14:textId="77777777" w:rsidR="003135CF" w:rsidRPr="00D619BF" w:rsidRDefault="003135CF" w:rsidP="0066081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3135CF" w:rsidRPr="00D619BF" w14:paraId="5FDF3645" w14:textId="77777777" w:rsidTr="003135CF">
        <w:tc>
          <w:tcPr>
            <w:tcW w:w="11307" w:type="dxa"/>
            <w:gridSpan w:val="3"/>
          </w:tcPr>
          <w:p w14:paraId="07D3B54E" w14:textId="77777777" w:rsidR="003135CF" w:rsidRPr="00D619BF" w:rsidRDefault="003135CF" w:rsidP="0066081B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24358" w14:paraId="6A069905" w14:textId="77777777" w:rsidTr="00D24358">
        <w:tc>
          <w:tcPr>
            <w:tcW w:w="11307" w:type="dxa"/>
            <w:gridSpan w:val="3"/>
          </w:tcPr>
          <w:p w14:paraId="2FC314ED" w14:textId="77777777" w:rsidR="00D24358" w:rsidRDefault="00D24358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D24358" w:rsidRPr="00A95A09" w14:paraId="39ECA953" w14:textId="77777777" w:rsidTr="00D24358">
        <w:tc>
          <w:tcPr>
            <w:tcW w:w="11307" w:type="dxa"/>
            <w:gridSpan w:val="3"/>
          </w:tcPr>
          <w:p w14:paraId="1A293540" w14:textId="77777777" w:rsidR="00D24358" w:rsidRPr="00A95A09" w:rsidRDefault="00D24358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6A6D62" w14:paraId="146A7AB3" w14:textId="77777777" w:rsidTr="006A6D62">
        <w:tc>
          <w:tcPr>
            <w:tcW w:w="11307" w:type="dxa"/>
            <w:gridSpan w:val="3"/>
          </w:tcPr>
          <w:p w14:paraId="28DF2A67" w14:textId="77777777" w:rsidR="006A6D62" w:rsidRDefault="006A6D62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6A6D62" w:rsidRPr="00A95A09" w14:paraId="03C033DD" w14:textId="77777777" w:rsidTr="006A6D62">
        <w:trPr>
          <w:trHeight w:val="70"/>
        </w:trPr>
        <w:tc>
          <w:tcPr>
            <w:tcW w:w="11307" w:type="dxa"/>
            <w:gridSpan w:val="3"/>
          </w:tcPr>
          <w:p w14:paraId="53F1F13B" w14:textId="77777777" w:rsidR="006A6D62" w:rsidRPr="00A95A09" w:rsidRDefault="006A6D62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  <w:tr w:rsidR="00D824E8" w:rsidRPr="00A95A09" w14:paraId="0F16F661" w14:textId="77777777" w:rsidTr="006A6D62">
        <w:trPr>
          <w:trHeight w:val="70"/>
        </w:trPr>
        <w:tc>
          <w:tcPr>
            <w:tcW w:w="11307" w:type="dxa"/>
            <w:gridSpan w:val="3"/>
          </w:tcPr>
          <w:p w14:paraId="191328F5" w14:textId="3596E29E" w:rsidR="00D824E8" w:rsidRDefault="00D824E8" w:rsidP="00D824E8">
            <w:r>
              <w:rPr>
                <w:b/>
                <w:bCs/>
                <w:sz w:val="20"/>
                <w:szCs w:val="20"/>
              </w:rPr>
              <w:t>SKRINING DE</w:t>
            </w:r>
            <w:r w:rsidR="00BA0DAB"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UBITUS</w:t>
            </w:r>
          </w:p>
        </w:tc>
      </w:tr>
      <w:tr w:rsidR="00D824E8" w:rsidRPr="00A95A09" w14:paraId="1F01980F" w14:textId="77777777" w:rsidTr="006A6D62">
        <w:trPr>
          <w:trHeight w:val="70"/>
        </w:trPr>
        <w:tc>
          <w:tcPr>
            <w:tcW w:w="11307" w:type="dxa"/>
            <w:gridSpan w:val="3"/>
          </w:tcPr>
          <w:p w14:paraId="46F0CD52" w14:textId="776C0D36" w:rsidR="00D824E8" w:rsidRDefault="00D824E8" w:rsidP="00D824E8"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DE</w:t>
            </w:r>
            <w:r w:rsidR="00BA0DAB">
              <w:rPr>
                <w:lang w:val="en-ID"/>
              </w:rPr>
              <w:t>K</w:t>
            </w:r>
            <w:r>
              <w:rPr>
                <w:lang w:val="en-ID"/>
              </w:rPr>
              <w:t>UBITUS}</w:t>
            </w:r>
          </w:p>
        </w:tc>
      </w:tr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Edukasi</w:t>
            </w:r>
            <w:proofErr w:type="spellEnd"/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KEBUTUHAN_EDUKASI_1}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KEBUTUHAN_EDUKASI_2}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KEBUTUHAN_EDUKASI_3}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</w:tbl>
    <w:p w14:paraId="6BDADD45" w14:textId="77777777" w:rsidR="00F233BD" w:rsidRDefault="00F23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7334FB" w14:paraId="38E00708" w14:textId="77777777" w:rsidTr="00117059">
        <w:tc>
          <w:tcPr>
            <w:tcW w:w="11307" w:type="dxa"/>
            <w:gridSpan w:val="2"/>
          </w:tcPr>
          <w:p w14:paraId="5ADF056D" w14:textId="77777777" w:rsidR="007334FB" w:rsidRDefault="007334FB" w:rsidP="0011705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DISCHARGE PLANNING</w:t>
            </w:r>
          </w:p>
        </w:tc>
      </w:tr>
      <w:tr w:rsidR="007334FB" w:rsidRPr="00A95A09" w14:paraId="31704FA2" w14:textId="77777777" w:rsidTr="00117059">
        <w:tc>
          <w:tcPr>
            <w:tcW w:w="5653" w:type="dxa"/>
          </w:tcPr>
          <w:p w14:paraId="057A8EFC" w14:textId="77777777" w:rsidR="007334FB" w:rsidRPr="00A95A09" w:rsidRDefault="007334FB" w:rsidP="0011705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DISCHARGE_PLANNING_KOLOM_1}</w:t>
            </w:r>
          </w:p>
        </w:tc>
        <w:tc>
          <w:tcPr>
            <w:tcW w:w="5654" w:type="dxa"/>
          </w:tcPr>
          <w:p w14:paraId="49CBFB30" w14:textId="77777777" w:rsidR="007334FB" w:rsidRPr="00A95A09" w:rsidRDefault="007334FB" w:rsidP="0011705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DISCHARGE_PLANNING_KOLOM_2}</w:t>
            </w:r>
          </w:p>
        </w:tc>
      </w:tr>
    </w:tbl>
    <w:p w14:paraId="61B117C4" w14:textId="77777777" w:rsidR="00E94206" w:rsidRDefault="00E94206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 xml:space="preserve">Yang </w:t>
            </w:r>
            <w:proofErr w:type="spellStart"/>
            <w:r w:rsidRPr="00335F7C">
              <w:rPr>
                <w:b/>
                <w:bCs/>
              </w:rPr>
              <w:t>Melakukan</w:t>
            </w:r>
            <w:proofErr w:type="spellEnd"/>
            <w:r w:rsidRPr="00335F7C">
              <w:rPr>
                <w:b/>
                <w:bCs/>
              </w:rPr>
              <w:t xml:space="preserve"> </w:t>
            </w:r>
            <w:proofErr w:type="spellStart"/>
            <w:r w:rsidRPr="00335F7C">
              <w:rPr>
                <w:b/>
                <w:bCs/>
              </w:rPr>
              <w:t>Pengkajian</w:t>
            </w:r>
            <w:proofErr w:type="spellEnd"/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proofErr w:type="spellStart"/>
            <w:r w:rsidRPr="00306AD8">
              <w:rPr>
                <w:b/>
                <w:bCs/>
              </w:rPr>
              <w:t>Perawat</w:t>
            </w:r>
            <w:proofErr w:type="spellEnd"/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proofErr w:type="gramStart"/>
            <w:r>
              <w:t xml:space="preserve">( </w:t>
            </w:r>
            <w:r w:rsidRPr="000176F2">
              <w:rPr>
                <w:u w:val="single"/>
              </w:rPr>
              <w:t>$</w:t>
            </w:r>
            <w:proofErr w:type="gramEnd"/>
            <w:r w:rsidRPr="000176F2">
              <w:rPr>
                <w:u w:val="single"/>
              </w:rPr>
              <w:t>{</w:t>
            </w:r>
            <w:r>
              <w:rPr>
                <w:u w:val="single"/>
              </w:rPr>
              <w:t>NAMA_PERAWAT_FINALISASI</w:t>
            </w:r>
            <w:proofErr w:type="gramStart"/>
            <w:r w:rsidRPr="000176F2">
              <w:rPr>
                <w:u w:val="single"/>
              </w:rPr>
              <w:t>}</w:t>
            </w:r>
            <w:r>
              <w:t xml:space="preserve"> )</w:t>
            </w:r>
            <w:proofErr w:type="gramEnd"/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306AD8">
              <w:rPr>
                <w:b/>
                <w:bCs/>
              </w:rPr>
              <w:t>Verifikasi</w:t>
            </w:r>
            <w:proofErr w:type="spellEnd"/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proofErr w:type="gramStart"/>
            <w:r>
              <w:t xml:space="preserve">( </w:t>
            </w:r>
            <w:r w:rsidRPr="000176F2">
              <w:rPr>
                <w:u w:val="single"/>
              </w:rPr>
              <w:t>$</w:t>
            </w:r>
            <w:proofErr w:type="gramEnd"/>
            <w:r w:rsidRPr="000176F2">
              <w:rPr>
                <w:u w:val="single"/>
              </w:rPr>
              <w:t>{</w:t>
            </w:r>
            <w:r w:rsidR="00324D4B">
              <w:rPr>
                <w:u w:val="single"/>
              </w:rPr>
              <w:t>NAMA_DOKTER_FINALISASI</w:t>
            </w:r>
            <w:proofErr w:type="gramStart"/>
            <w:r w:rsidRPr="000176F2">
              <w:rPr>
                <w:u w:val="single"/>
              </w:rPr>
              <w:t>}</w:t>
            </w:r>
            <w:r>
              <w:t xml:space="preserve"> )</w:t>
            </w:r>
            <w:proofErr w:type="gramEnd"/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5ABB3" w14:textId="77777777" w:rsidR="00F00A2B" w:rsidRDefault="00F00A2B" w:rsidP="00DE14F4">
      <w:pPr>
        <w:spacing w:after="0" w:line="240" w:lineRule="auto"/>
      </w:pPr>
      <w:r>
        <w:separator/>
      </w:r>
    </w:p>
  </w:endnote>
  <w:endnote w:type="continuationSeparator" w:id="0">
    <w:p w14:paraId="456ADAAE" w14:textId="77777777" w:rsidR="00F00A2B" w:rsidRDefault="00F00A2B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3584D2E6" w:rsidR="00DE14F4" w:rsidRPr="00DE14F4" w:rsidRDefault="00883C4E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2EF2C" w14:textId="77777777" w:rsidR="00F00A2B" w:rsidRDefault="00F00A2B" w:rsidP="00DE14F4">
      <w:pPr>
        <w:spacing w:after="0" w:line="240" w:lineRule="auto"/>
      </w:pPr>
      <w:r>
        <w:separator/>
      </w:r>
    </w:p>
  </w:footnote>
  <w:footnote w:type="continuationSeparator" w:id="0">
    <w:p w14:paraId="10000E8B" w14:textId="77777777" w:rsidR="00F00A2B" w:rsidRDefault="00F00A2B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252678">
    <w:abstractNumId w:val="8"/>
  </w:num>
  <w:num w:numId="2" w16cid:durableId="1249148506">
    <w:abstractNumId w:val="6"/>
  </w:num>
  <w:num w:numId="3" w16cid:durableId="1909806341">
    <w:abstractNumId w:val="5"/>
  </w:num>
  <w:num w:numId="4" w16cid:durableId="88816860">
    <w:abstractNumId w:val="4"/>
  </w:num>
  <w:num w:numId="5" w16cid:durableId="1923757947">
    <w:abstractNumId w:val="7"/>
  </w:num>
  <w:num w:numId="6" w16cid:durableId="826290920">
    <w:abstractNumId w:val="3"/>
  </w:num>
  <w:num w:numId="7" w16cid:durableId="1504665763">
    <w:abstractNumId w:val="2"/>
  </w:num>
  <w:num w:numId="8" w16cid:durableId="1804153344">
    <w:abstractNumId w:val="1"/>
  </w:num>
  <w:num w:numId="9" w16cid:durableId="202331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9B8"/>
    <w:rsid w:val="00122F02"/>
    <w:rsid w:val="00125474"/>
    <w:rsid w:val="00126EB7"/>
    <w:rsid w:val="0015074B"/>
    <w:rsid w:val="00173E79"/>
    <w:rsid w:val="0018191F"/>
    <w:rsid w:val="001B3D56"/>
    <w:rsid w:val="001D2C31"/>
    <w:rsid w:val="001E3364"/>
    <w:rsid w:val="001F4376"/>
    <w:rsid w:val="001F6138"/>
    <w:rsid w:val="00247024"/>
    <w:rsid w:val="0025320E"/>
    <w:rsid w:val="00273493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135CF"/>
    <w:rsid w:val="00323AE7"/>
    <w:rsid w:val="00324D4B"/>
    <w:rsid w:val="00326F90"/>
    <w:rsid w:val="00335F7C"/>
    <w:rsid w:val="00343381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30A3C"/>
    <w:rsid w:val="004331B9"/>
    <w:rsid w:val="00434391"/>
    <w:rsid w:val="00434A79"/>
    <w:rsid w:val="004578E8"/>
    <w:rsid w:val="00477EAC"/>
    <w:rsid w:val="00484449"/>
    <w:rsid w:val="00484681"/>
    <w:rsid w:val="004A0C4D"/>
    <w:rsid w:val="004B3A51"/>
    <w:rsid w:val="004C4623"/>
    <w:rsid w:val="004D4FA6"/>
    <w:rsid w:val="004E0E83"/>
    <w:rsid w:val="004E7EC3"/>
    <w:rsid w:val="004F5F5D"/>
    <w:rsid w:val="004F77FD"/>
    <w:rsid w:val="00504580"/>
    <w:rsid w:val="00507BEB"/>
    <w:rsid w:val="00535181"/>
    <w:rsid w:val="00535BC5"/>
    <w:rsid w:val="00555E44"/>
    <w:rsid w:val="005624A4"/>
    <w:rsid w:val="00580FED"/>
    <w:rsid w:val="005823CA"/>
    <w:rsid w:val="00593BA4"/>
    <w:rsid w:val="005B1644"/>
    <w:rsid w:val="005C0609"/>
    <w:rsid w:val="005D0953"/>
    <w:rsid w:val="005E537D"/>
    <w:rsid w:val="00600256"/>
    <w:rsid w:val="00610CDE"/>
    <w:rsid w:val="006156CF"/>
    <w:rsid w:val="00622F1B"/>
    <w:rsid w:val="00627C19"/>
    <w:rsid w:val="006347CA"/>
    <w:rsid w:val="00643A79"/>
    <w:rsid w:val="00643BA8"/>
    <w:rsid w:val="006739A8"/>
    <w:rsid w:val="006A6D62"/>
    <w:rsid w:val="006B1AC7"/>
    <w:rsid w:val="006C0BAB"/>
    <w:rsid w:val="006C6E70"/>
    <w:rsid w:val="006C7CC4"/>
    <w:rsid w:val="006E788B"/>
    <w:rsid w:val="0071203A"/>
    <w:rsid w:val="0071233B"/>
    <w:rsid w:val="007334FB"/>
    <w:rsid w:val="0073493B"/>
    <w:rsid w:val="00760FCA"/>
    <w:rsid w:val="00762F80"/>
    <w:rsid w:val="00773155"/>
    <w:rsid w:val="0077709A"/>
    <w:rsid w:val="007B2CF1"/>
    <w:rsid w:val="007B5E41"/>
    <w:rsid w:val="007D2CBF"/>
    <w:rsid w:val="007E6920"/>
    <w:rsid w:val="007F1DF8"/>
    <w:rsid w:val="00802197"/>
    <w:rsid w:val="00803DAB"/>
    <w:rsid w:val="0081335F"/>
    <w:rsid w:val="008202BF"/>
    <w:rsid w:val="00822206"/>
    <w:rsid w:val="008320E6"/>
    <w:rsid w:val="008339CA"/>
    <w:rsid w:val="008672FF"/>
    <w:rsid w:val="00872347"/>
    <w:rsid w:val="00872C94"/>
    <w:rsid w:val="008836E5"/>
    <w:rsid w:val="00883C4E"/>
    <w:rsid w:val="00887FCF"/>
    <w:rsid w:val="00896179"/>
    <w:rsid w:val="008A65ED"/>
    <w:rsid w:val="008C19EA"/>
    <w:rsid w:val="008C6C7F"/>
    <w:rsid w:val="008D18BF"/>
    <w:rsid w:val="0091334A"/>
    <w:rsid w:val="00930D73"/>
    <w:rsid w:val="00935878"/>
    <w:rsid w:val="00937855"/>
    <w:rsid w:val="00961B19"/>
    <w:rsid w:val="009839DC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1325E"/>
    <w:rsid w:val="00A1354C"/>
    <w:rsid w:val="00A30CEC"/>
    <w:rsid w:val="00A4024B"/>
    <w:rsid w:val="00A40DA0"/>
    <w:rsid w:val="00A546A7"/>
    <w:rsid w:val="00A853F0"/>
    <w:rsid w:val="00A95A09"/>
    <w:rsid w:val="00AA1D8D"/>
    <w:rsid w:val="00AC177C"/>
    <w:rsid w:val="00AD5A4B"/>
    <w:rsid w:val="00AE142A"/>
    <w:rsid w:val="00AE3E39"/>
    <w:rsid w:val="00AF7CCC"/>
    <w:rsid w:val="00B11982"/>
    <w:rsid w:val="00B13C82"/>
    <w:rsid w:val="00B20B15"/>
    <w:rsid w:val="00B22AAD"/>
    <w:rsid w:val="00B43559"/>
    <w:rsid w:val="00B4764C"/>
    <w:rsid w:val="00B47730"/>
    <w:rsid w:val="00B553CE"/>
    <w:rsid w:val="00B55D2B"/>
    <w:rsid w:val="00B7137B"/>
    <w:rsid w:val="00B724A6"/>
    <w:rsid w:val="00B77FF3"/>
    <w:rsid w:val="00BA0DAB"/>
    <w:rsid w:val="00BC2663"/>
    <w:rsid w:val="00C0793A"/>
    <w:rsid w:val="00C12246"/>
    <w:rsid w:val="00C249C1"/>
    <w:rsid w:val="00C26B83"/>
    <w:rsid w:val="00C557E1"/>
    <w:rsid w:val="00C67CAE"/>
    <w:rsid w:val="00C81A84"/>
    <w:rsid w:val="00C9249D"/>
    <w:rsid w:val="00C92BD8"/>
    <w:rsid w:val="00CB0664"/>
    <w:rsid w:val="00CC26CE"/>
    <w:rsid w:val="00CC5FC4"/>
    <w:rsid w:val="00CD483C"/>
    <w:rsid w:val="00CE5758"/>
    <w:rsid w:val="00CF5F42"/>
    <w:rsid w:val="00D208EC"/>
    <w:rsid w:val="00D23723"/>
    <w:rsid w:val="00D24358"/>
    <w:rsid w:val="00D26BD4"/>
    <w:rsid w:val="00D30CDF"/>
    <w:rsid w:val="00D44B4F"/>
    <w:rsid w:val="00D45F32"/>
    <w:rsid w:val="00D619BF"/>
    <w:rsid w:val="00D645CB"/>
    <w:rsid w:val="00D824E8"/>
    <w:rsid w:val="00DD145F"/>
    <w:rsid w:val="00DD54D0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E4B8B"/>
    <w:rsid w:val="00EE6919"/>
    <w:rsid w:val="00F00A2B"/>
    <w:rsid w:val="00F026C6"/>
    <w:rsid w:val="00F233BD"/>
    <w:rsid w:val="00F36BBC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4D0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4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4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342</cp:revision>
  <dcterms:created xsi:type="dcterms:W3CDTF">2013-12-23T23:15:00Z</dcterms:created>
  <dcterms:modified xsi:type="dcterms:W3CDTF">2026-10-28T13:56:00Z</dcterms:modified>
  <cp:category/>
</cp:coreProperties>
</file>