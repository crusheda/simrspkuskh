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proofErr w:type="gramStart"/>
            <w:r w:rsidRPr="003967B8">
              <w:rPr>
                <w:b/>
                <w:szCs w:val="16"/>
              </w:rPr>
              <w:t>E-Mail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</w:t>
            </w:r>
            <w:proofErr w:type="gramStart"/>
            <w:r w:rsidRPr="003967B8">
              <w:rPr>
                <w:b/>
                <w:szCs w:val="16"/>
              </w:rPr>
              <w:t>Website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2401C8B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B035F5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B035F5">
              <w:rPr>
                <w:b/>
                <w:bCs/>
                <w:noProof/>
                <w:sz w:val="26"/>
                <w:szCs w:val="26"/>
              </w:rPr>
              <w:t>1</w:t>
            </w:r>
            <w:r w:rsidRPr="00887FCF">
              <w:rPr>
                <w:b/>
                <w:bCs/>
                <w:noProof/>
                <w:sz w:val="26"/>
                <w:szCs w:val="26"/>
              </w:rPr>
              <w:t>1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3D064AD8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7535C9">
              <w:rPr>
                <w:b/>
                <w:color w:val="FFFFFF" w:themeColor="background1"/>
                <w:sz w:val="26"/>
              </w:rPr>
              <w:t>ANAK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proofErr w:type="gramStart"/>
            <w:r>
              <w:t>Tanggal</w:t>
            </w:r>
            <w:proofErr w:type="spellEnd"/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gramStart"/>
            <w:r>
              <w:t>Jam</w:t>
            </w:r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165BB8" w14:paraId="7E92F3AD" w14:textId="77777777" w:rsidTr="002C109D">
        <w:tc>
          <w:tcPr>
            <w:tcW w:w="370" w:type="dxa"/>
          </w:tcPr>
          <w:p w14:paraId="44D65531" w14:textId="6CE7583E" w:rsidR="00165BB8" w:rsidRDefault="00165BB8" w:rsidP="00165BB8">
            <w:r>
              <w:t>5.</w:t>
            </w:r>
          </w:p>
        </w:tc>
        <w:tc>
          <w:tcPr>
            <w:tcW w:w="2426" w:type="dxa"/>
          </w:tcPr>
          <w:p w14:paraId="6D8F10D7" w14:textId="02314713" w:rsidR="00165BB8" w:rsidRDefault="00165BB8" w:rsidP="00165BB8">
            <w:r>
              <w:t xml:space="preserve">Riwayat </w:t>
            </w:r>
            <w:proofErr w:type="spellStart"/>
            <w:r>
              <w:t>Tumbuh</w:t>
            </w:r>
            <w:proofErr w:type="spellEnd"/>
            <w:r>
              <w:t xml:space="preserve"> Kembang</w:t>
            </w:r>
          </w:p>
        </w:tc>
        <w:tc>
          <w:tcPr>
            <w:tcW w:w="267" w:type="dxa"/>
            <w:gridSpan w:val="2"/>
          </w:tcPr>
          <w:p w14:paraId="2485F25B" w14:textId="378063D1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41AF566A" w14:textId="53822072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165BB8" w14:paraId="3FA41EBA" w14:textId="77777777" w:rsidTr="002C109D">
        <w:tc>
          <w:tcPr>
            <w:tcW w:w="370" w:type="dxa"/>
          </w:tcPr>
          <w:p w14:paraId="20A99D09" w14:textId="422385E3" w:rsidR="00165BB8" w:rsidRDefault="00165BB8" w:rsidP="00165BB8">
            <w:r>
              <w:t>6.</w:t>
            </w:r>
          </w:p>
        </w:tc>
        <w:tc>
          <w:tcPr>
            <w:tcW w:w="2426" w:type="dxa"/>
          </w:tcPr>
          <w:p w14:paraId="25FA1B11" w14:textId="67D43273" w:rsidR="00165BB8" w:rsidRDefault="00165BB8" w:rsidP="00165BB8">
            <w:r>
              <w:t xml:space="preserve">Riwayat </w:t>
            </w:r>
            <w:proofErr w:type="spellStart"/>
            <w:r>
              <w:t>Kelahiran</w:t>
            </w:r>
            <w:proofErr w:type="spellEnd"/>
          </w:p>
        </w:tc>
        <w:tc>
          <w:tcPr>
            <w:tcW w:w="267" w:type="dxa"/>
            <w:gridSpan w:val="2"/>
          </w:tcPr>
          <w:p w14:paraId="06ED28E1" w14:textId="52A04F93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53460113" w14:textId="6B19A686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165BB8" w14:paraId="56607CB8" w14:textId="77777777" w:rsidTr="002C109D">
        <w:tc>
          <w:tcPr>
            <w:tcW w:w="370" w:type="dxa"/>
          </w:tcPr>
          <w:p w14:paraId="6FC540FE" w14:textId="521640A4" w:rsidR="00165BB8" w:rsidRDefault="00165BB8" w:rsidP="00165BB8">
            <w:r>
              <w:t>7.</w:t>
            </w:r>
          </w:p>
        </w:tc>
        <w:tc>
          <w:tcPr>
            <w:tcW w:w="2426" w:type="dxa"/>
          </w:tcPr>
          <w:p w14:paraId="7D5B34C0" w14:textId="3ABAA507" w:rsidR="00165BB8" w:rsidRDefault="00165BB8" w:rsidP="00165BB8"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Kehamilan</w:t>
            </w:r>
            <w:proofErr w:type="spellEnd"/>
          </w:p>
        </w:tc>
        <w:tc>
          <w:tcPr>
            <w:tcW w:w="267" w:type="dxa"/>
            <w:gridSpan w:val="2"/>
          </w:tcPr>
          <w:p w14:paraId="2F0399EB" w14:textId="2559C208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3834A310" w14:textId="7F756121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165BB8" w14:paraId="1119F167" w14:textId="77777777" w:rsidTr="002C109D">
        <w:tc>
          <w:tcPr>
            <w:tcW w:w="370" w:type="dxa"/>
          </w:tcPr>
          <w:p w14:paraId="2A19B27D" w14:textId="551C1FFB" w:rsidR="00165BB8" w:rsidRDefault="00165BB8" w:rsidP="00165BB8">
            <w:r>
              <w:t>8.</w:t>
            </w:r>
          </w:p>
        </w:tc>
        <w:tc>
          <w:tcPr>
            <w:tcW w:w="2426" w:type="dxa"/>
          </w:tcPr>
          <w:p w14:paraId="36E13104" w14:textId="3303B6BA" w:rsidR="00165BB8" w:rsidRDefault="00165BB8" w:rsidP="00165BB8">
            <w:proofErr w:type="spellStart"/>
            <w:r>
              <w:t>Persalinan</w:t>
            </w:r>
            <w:proofErr w:type="spellEnd"/>
          </w:p>
        </w:tc>
        <w:tc>
          <w:tcPr>
            <w:tcW w:w="267" w:type="dxa"/>
            <w:gridSpan w:val="2"/>
          </w:tcPr>
          <w:p w14:paraId="7822247E" w14:textId="3085CF8B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50DEDEE6" w14:textId="1877D666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165BB8" w14:paraId="069F596E" w14:textId="77777777" w:rsidTr="002C109D">
        <w:tc>
          <w:tcPr>
            <w:tcW w:w="370" w:type="dxa"/>
          </w:tcPr>
          <w:p w14:paraId="48FF52EC" w14:textId="4868C4CC" w:rsidR="00165BB8" w:rsidRDefault="00165BB8" w:rsidP="00165BB8">
            <w:r>
              <w:t>9.</w:t>
            </w:r>
          </w:p>
        </w:tc>
        <w:tc>
          <w:tcPr>
            <w:tcW w:w="2426" w:type="dxa"/>
          </w:tcPr>
          <w:p w14:paraId="061D0939" w14:textId="7652935C" w:rsidR="00165BB8" w:rsidRDefault="00165BB8" w:rsidP="00165BB8">
            <w:r>
              <w:t>Riwayat Imunisasi</w:t>
            </w:r>
          </w:p>
        </w:tc>
        <w:tc>
          <w:tcPr>
            <w:tcW w:w="267" w:type="dxa"/>
            <w:gridSpan w:val="2"/>
          </w:tcPr>
          <w:p w14:paraId="22F77459" w14:textId="58EC14AD" w:rsidR="00165BB8" w:rsidRDefault="00165BB8" w:rsidP="00165BB8">
            <w:r>
              <w:t>:</w:t>
            </w:r>
          </w:p>
        </w:tc>
        <w:tc>
          <w:tcPr>
            <w:tcW w:w="8244" w:type="dxa"/>
          </w:tcPr>
          <w:p w14:paraId="0A374D5B" w14:textId="73E20C2F" w:rsidR="00165BB8" w:rsidRDefault="00165BB8" w:rsidP="00165BB8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165BB8" w:rsidRPr="00A40DA0" w14:paraId="30FC01CF" w14:textId="77777777" w:rsidTr="004460B4">
        <w:tc>
          <w:tcPr>
            <w:tcW w:w="11307" w:type="dxa"/>
            <w:gridSpan w:val="2"/>
          </w:tcPr>
          <w:p w14:paraId="07D5D293" w14:textId="4C7F3C8C" w:rsidR="00165BB8" w:rsidRPr="00A40DA0" w:rsidRDefault="00165BB8" w:rsidP="004460B4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RIWAYAT PERINATAL</w:t>
            </w:r>
          </w:p>
        </w:tc>
      </w:tr>
      <w:tr w:rsidR="00165BB8" w:rsidRPr="00A40DA0" w14:paraId="3AE68904" w14:textId="77777777" w:rsidTr="004460B4">
        <w:tc>
          <w:tcPr>
            <w:tcW w:w="11307" w:type="dxa"/>
            <w:gridSpan w:val="2"/>
          </w:tcPr>
          <w:p w14:paraId="4EDE22B6" w14:textId="435C7838" w:rsidR="00165BB8" w:rsidRPr="00A40DA0" w:rsidRDefault="00165BB8" w:rsidP="004460B4">
            <w:pPr>
              <w:rPr>
                <w:lang w:val="en-ID"/>
              </w:rPr>
            </w:pPr>
            <w:r w:rsidRPr="00D47B76">
              <w:t>${</w:t>
            </w:r>
            <w:r>
              <w:t>RIWAYAT_PERINATAL</w:t>
            </w:r>
            <w:r w:rsidRPr="00D47B76">
              <w:t>}</w:t>
            </w:r>
          </w:p>
        </w:tc>
      </w:tr>
      <w:tr w:rsidR="00165BB8" w:rsidRPr="00D619BF" w14:paraId="18E85343" w14:textId="77777777" w:rsidTr="004460B4">
        <w:tc>
          <w:tcPr>
            <w:tcW w:w="11307" w:type="dxa"/>
            <w:gridSpan w:val="2"/>
          </w:tcPr>
          <w:p w14:paraId="392343AF" w14:textId="437E1CAA" w:rsidR="00165BB8" w:rsidRPr="00D619BF" w:rsidRDefault="00165BB8" w:rsidP="004460B4">
            <w:pPr>
              <w:rPr>
                <w:b/>
                <w:bCs/>
                <w:sz w:val="17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RIWAYAT TUMBUH KEMBANG</w:t>
            </w:r>
          </w:p>
        </w:tc>
      </w:tr>
      <w:tr w:rsidR="00855090" w:rsidRPr="00D619BF" w14:paraId="56F88BE2" w14:textId="77777777" w:rsidTr="00995929">
        <w:tc>
          <w:tcPr>
            <w:tcW w:w="5653" w:type="dxa"/>
          </w:tcPr>
          <w:p w14:paraId="12151494" w14:textId="26B47EA3" w:rsidR="00855090" w:rsidRPr="00D619BF" w:rsidRDefault="00855090" w:rsidP="004460B4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${RIWAYAT_TUMBUH_KEMBANG_1</w:t>
            </w:r>
            <w:r>
              <w:rPr>
                <w:sz w:val="17"/>
                <w:lang w:val="en-ID"/>
              </w:rPr>
              <w:t>}</w:t>
            </w:r>
          </w:p>
        </w:tc>
        <w:tc>
          <w:tcPr>
            <w:tcW w:w="5654" w:type="dxa"/>
          </w:tcPr>
          <w:p w14:paraId="23CEFE25" w14:textId="0AC583A9" w:rsidR="00855090" w:rsidRPr="00D619BF" w:rsidRDefault="00855090" w:rsidP="004460B4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${RIWAYAT_TUMBUH_KEMBANG_2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346BA7" w:rsidRPr="00D619BF" w14:paraId="47D2E2E3" w14:textId="77777777" w:rsidTr="004460B4">
        <w:tc>
          <w:tcPr>
            <w:tcW w:w="11307" w:type="dxa"/>
            <w:gridSpan w:val="2"/>
          </w:tcPr>
          <w:p w14:paraId="39247CC2" w14:textId="38904653" w:rsidR="00346BA7" w:rsidRDefault="00346BA7" w:rsidP="004460B4">
            <w:pPr>
              <w:rPr>
                <w:sz w:val="17"/>
              </w:rPr>
            </w:pPr>
            <w:r>
              <w:rPr>
                <w:sz w:val="17"/>
              </w:rPr>
              <w:t>${KELUHAN_TUMBUH_KEMBANG_SEKARANG</w:t>
            </w:r>
            <w:r>
              <w:rPr>
                <w:sz w:val="17"/>
                <w:lang w:val="en-ID"/>
              </w:rPr>
              <w:t>}</w:t>
            </w:r>
          </w:p>
        </w:tc>
      </w:tr>
    </w:tbl>
    <w:p w14:paraId="06581CDF" w14:textId="77777777" w:rsidR="00165BB8" w:rsidRDefault="00165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Edukasi</w:t>
            </w:r>
            <w:proofErr w:type="spellEnd"/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10440A06" w14:textId="77777777" w:rsidTr="00A16449">
        <w:tc>
          <w:tcPr>
            <w:tcW w:w="11307" w:type="dxa"/>
            <w:gridSpan w:val="2"/>
          </w:tcPr>
          <w:p w14:paraId="4B40CEA2" w14:textId="77777777" w:rsidR="00E94206" w:rsidRPr="00A40DA0" w:rsidRDefault="00E94206" w:rsidP="00A1644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PERENCANAAN DAN TINDAKAN</w:t>
            </w:r>
          </w:p>
        </w:tc>
      </w:tr>
      <w:tr w:rsidR="00E94206" w14:paraId="3307295F" w14:textId="77777777" w:rsidTr="00A16449">
        <w:tc>
          <w:tcPr>
            <w:tcW w:w="5653" w:type="dxa"/>
          </w:tcPr>
          <w:p w14:paraId="1D41549C" w14:textId="60831295" w:rsidR="00E94206" w:rsidRPr="00AE3E39" w:rsidRDefault="00E94206" w:rsidP="00A16449">
            <w:pPr>
              <w:rPr>
                <w:b/>
                <w:bCs/>
                <w:lang w:val="en-ID"/>
              </w:rPr>
            </w:pPr>
            <w:proofErr w:type="spellStart"/>
            <w:r w:rsidRPr="00AE3E39">
              <w:rPr>
                <w:b/>
                <w:bCs/>
              </w:rPr>
              <w:t>Mandiri</w:t>
            </w:r>
            <w:proofErr w:type="spellEnd"/>
          </w:p>
        </w:tc>
        <w:tc>
          <w:tcPr>
            <w:tcW w:w="5654" w:type="dxa"/>
          </w:tcPr>
          <w:p w14:paraId="6E57A2A3" w14:textId="1F6CC78E" w:rsidR="00E94206" w:rsidRPr="00AE3E39" w:rsidRDefault="00E94206" w:rsidP="00A16449">
            <w:pPr>
              <w:rPr>
                <w:b/>
                <w:bCs/>
                <w:lang w:val="en-ID"/>
              </w:rPr>
            </w:pPr>
            <w:proofErr w:type="spellStart"/>
            <w:r w:rsidRPr="00AE3E39">
              <w:rPr>
                <w:b/>
                <w:bCs/>
                <w:lang w:val="en-ID"/>
              </w:rPr>
              <w:t>Kolaborasi</w:t>
            </w:r>
            <w:proofErr w:type="spellEnd"/>
          </w:p>
        </w:tc>
      </w:tr>
      <w:tr w:rsidR="00E94206" w14:paraId="35727992" w14:textId="77777777" w:rsidTr="00A16449">
        <w:trPr>
          <w:trHeight w:val="269"/>
        </w:trPr>
        <w:tc>
          <w:tcPr>
            <w:tcW w:w="5653" w:type="dxa"/>
            <w:vMerge w:val="restart"/>
          </w:tcPr>
          <w:p w14:paraId="0688EF7F" w14:textId="2CEAB20A" w:rsidR="00E94206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TINDAKAN}</w:t>
            </w:r>
          </w:p>
        </w:tc>
        <w:tc>
          <w:tcPr>
            <w:tcW w:w="5654" w:type="dxa"/>
          </w:tcPr>
          <w:p w14:paraId="4E588851" w14:textId="31C2C4F8" w:rsidR="00E94206" w:rsidRPr="00D619BF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RAWAT_LUKA}</w:t>
            </w:r>
          </w:p>
        </w:tc>
      </w:tr>
      <w:tr w:rsidR="00E94206" w14:paraId="655B3CE0" w14:textId="77777777" w:rsidTr="00A16449">
        <w:trPr>
          <w:trHeight w:val="269"/>
        </w:trPr>
        <w:tc>
          <w:tcPr>
            <w:tcW w:w="5653" w:type="dxa"/>
            <w:vMerge/>
          </w:tcPr>
          <w:p w14:paraId="03AEB05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</w:tcPr>
          <w:p w14:paraId="5FAF5BA2" w14:textId="2B305BDE" w:rsidR="00E94206" w:rsidRPr="00AE3E39" w:rsidRDefault="00E94206" w:rsidP="00A16449">
            <w:pPr>
              <w:rPr>
                <w:b/>
                <w:bCs/>
                <w:noProof/>
                <w:sz w:val="17"/>
                <w:lang w:val="en-ID"/>
              </w:rPr>
            </w:pPr>
            <w:r w:rsidRPr="00AE3E39">
              <w:rPr>
                <w:b/>
                <w:bCs/>
                <w:noProof/>
                <w:sz w:val="17"/>
                <w:lang w:val="en-ID"/>
              </w:rPr>
              <w:t>Pemberian Terapi</w:t>
            </w:r>
          </w:p>
        </w:tc>
      </w:tr>
      <w:tr w:rsidR="00E94206" w14:paraId="052D6605" w14:textId="77777777" w:rsidTr="00A16449">
        <w:trPr>
          <w:trHeight w:val="269"/>
        </w:trPr>
        <w:tc>
          <w:tcPr>
            <w:tcW w:w="5653" w:type="dxa"/>
            <w:vMerge/>
          </w:tcPr>
          <w:p w14:paraId="783B543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  <w:vAlign w:val="center"/>
          </w:tcPr>
          <w:p w14:paraId="6D9195D1" w14:textId="27700B93" w:rsidR="00E94206" w:rsidRDefault="00C92BD8" w:rsidP="00C92BD8">
            <w:pPr>
              <w:rPr>
                <w:noProof/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TERAPI}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E94206" w14:paraId="5B84BD46" w14:textId="77777777" w:rsidTr="00A16449">
        <w:tc>
          <w:tcPr>
            <w:tcW w:w="11307" w:type="dxa"/>
          </w:tcPr>
          <w:p w14:paraId="61E9A5A6" w14:textId="77777777" w:rsidR="00E94206" w:rsidRDefault="00E94206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RENCANA ASUHAN KEPERAWATAN</w:t>
            </w:r>
          </w:p>
        </w:tc>
      </w:tr>
      <w:tr w:rsidR="00E94206" w:rsidRPr="00A95A09" w14:paraId="4B845777" w14:textId="77777777" w:rsidTr="00A16449">
        <w:tc>
          <w:tcPr>
            <w:tcW w:w="11307" w:type="dxa"/>
          </w:tcPr>
          <w:p w14:paraId="0E5E1CD2" w14:textId="77777777" w:rsidR="00E94206" w:rsidRPr="00A95A09" w:rsidRDefault="00E94206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RENCANA_ASUHAN_KEPERAWATAN}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 xml:space="preserve">Yang </w:t>
            </w:r>
            <w:proofErr w:type="spellStart"/>
            <w:r w:rsidRPr="00335F7C">
              <w:rPr>
                <w:b/>
                <w:bCs/>
              </w:rPr>
              <w:t>Melakukan</w:t>
            </w:r>
            <w:proofErr w:type="spellEnd"/>
            <w:r w:rsidRPr="00335F7C">
              <w:rPr>
                <w:b/>
                <w:bCs/>
              </w:rPr>
              <w:t xml:space="preserve"> </w:t>
            </w:r>
            <w:proofErr w:type="spellStart"/>
            <w:r w:rsidRPr="00335F7C">
              <w:rPr>
                <w:b/>
                <w:bCs/>
              </w:rPr>
              <w:t>Pengkajian</w:t>
            </w:r>
            <w:proofErr w:type="spellEnd"/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proofErr w:type="spellStart"/>
            <w:r w:rsidRPr="00306AD8">
              <w:rPr>
                <w:b/>
                <w:bCs/>
              </w:rPr>
              <w:t>Perawat</w:t>
            </w:r>
            <w:proofErr w:type="spellEnd"/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>
              <w:rPr>
                <w:u w:val="single"/>
              </w:rPr>
              <w:t>NAMA_PERAWAT_FINALISASI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306AD8">
              <w:rPr>
                <w:b/>
                <w:bCs/>
              </w:rPr>
              <w:t>Verifikasi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324D4B">
              <w:rPr>
                <w:u w:val="single"/>
              </w:rPr>
              <w:t>NAMA_DOKTER_FINALISASI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4C706" w14:textId="77777777" w:rsidR="009605BC" w:rsidRDefault="009605BC" w:rsidP="00DE14F4">
      <w:pPr>
        <w:spacing w:after="0" w:line="240" w:lineRule="auto"/>
      </w:pPr>
      <w:r>
        <w:separator/>
      </w:r>
    </w:p>
  </w:endnote>
  <w:endnote w:type="continuationSeparator" w:id="0">
    <w:p w14:paraId="1C6926BC" w14:textId="77777777" w:rsidR="009605BC" w:rsidRDefault="009605BC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6938A3F4" w:rsidR="00DE14F4" w:rsidRPr="00DE14F4" w:rsidRDefault="00B035F5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E073" w14:textId="77777777" w:rsidR="009605BC" w:rsidRDefault="009605BC" w:rsidP="00DE14F4">
      <w:pPr>
        <w:spacing w:after="0" w:line="240" w:lineRule="auto"/>
      </w:pPr>
      <w:r>
        <w:separator/>
      </w:r>
    </w:p>
  </w:footnote>
  <w:footnote w:type="continuationSeparator" w:id="0">
    <w:p w14:paraId="30C61F1C" w14:textId="77777777" w:rsidR="009605BC" w:rsidRDefault="009605BC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904674">
    <w:abstractNumId w:val="8"/>
  </w:num>
  <w:num w:numId="2" w16cid:durableId="1075009526">
    <w:abstractNumId w:val="6"/>
  </w:num>
  <w:num w:numId="3" w16cid:durableId="1695838488">
    <w:abstractNumId w:val="5"/>
  </w:num>
  <w:num w:numId="4" w16cid:durableId="220874928">
    <w:abstractNumId w:val="4"/>
  </w:num>
  <w:num w:numId="5" w16cid:durableId="589234789">
    <w:abstractNumId w:val="7"/>
  </w:num>
  <w:num w:numId="6" w16cid:durableId="865488223">
    <w:abstractNumId w:val="3"/>
  </w:num>
  <w:num w:numId="7" w16cid:durableId="1548057512">
    <w:abstractNumId w:val="2"/>
  </w:num>
  <w:num w:numId="8" w16cid:durableId="27491039">
    <w:abstractNumId w:val="1"/>
  </w:num>
  <w:num w:numId="9" w16cid:durableId="9064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F02"/>
    <w:rsid w:val="00126EB7"/>
    <w:rsid w:val="0015074B"/>
    <w:rsid w:val="00165BB8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46BA7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0041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C0BAB"/>
    <w:rsid w:val="006C6E70"/>
    <w:rsid w:val="006C7CC4"/>
    <w:rsid w:val="006E788B"/>
    <w:rsid w:val="0071203A"/>
    <w:rsid w:val="0071233B"/>
    <w:rsid w:val="0073493B"/>
    <w:rsid w:val="007535C9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39CA"/>
    <w:rsid w:val="00855090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605BC"/>
    <w:rsid w:val="009839DC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B035F5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4358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B8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333</cp:revision>
  <dcterms:created xsi:type="dcterms:W3CDTF">2013-12-23T23:15:00Z</dcterms:created>
  <dcterms:modified xsi:type="dcterms:W3CDTF">2026-10-28T14:21:00Z</dcterms:modified>
  <cp:category/>
</cp:coreProperties>
</file>