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560"/>
        <w:gridCol w:w="850"/>
        <w:gridCol w:w="240"/>
        <w:gridCol w:w="2879"/>
      </w:tblGrid>
      <w:tr w:rsidR="00FB6126" w14:paraId="5C1C14AD" w14:textId="34EB083C" w:rsidTr="006E223E">
        <w:trPr>
          <w:trHeight w:val="989"/>
        </w:trPr>
        <w:tc>
          <w:tcPr>
            <w:tcW w:w="7338" w:type="dxa"/>
            <w:gridSpan w:val="2"/>
            <w:vAlign w:val="center"/>
          </w:tcPr>
          <w:p w14:paraId="2FD366D0" w14:textId="4C011547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3EB698E0" wp14:editId="65436259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 xml:space="preserve">Jl. Mayor Sunaryo No.37, Jetis, </w:t>
            </w:r>
            <w:proofErr w:type="spellStart"/>
            <w:r w:rsidRPr="003967B8">
              <w:rPr>
                <w:b/>
                <w:szCs w:val="16"/>
              </w:rPr>
              <w:t>Sukoharjo</w:t>
            </w:r>
            <w:proofErr w:type="spellEnd"/>
            <w:r w:rsidRPr="003967B8">
              <w:rPr>
                <w:b/>
                <w:szCs w:val="16"/>
              </w:rPr>
              <w:t xml:space="preserve"> 57512 Telp (0271) 593979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Cs w:val="16"/>
              </w:rPr>
              <w:t xml:space="preserve">E-Mail :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Website :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${NAMALENGKAP}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523EDC">
        <w:tc>
          <w:tcPr>
            <w:tcW w:w="11307" w:type="dxa"/>
            <w:gridSpan w:val="5"/>
          </w:tcPr>
          <w:p w14:paraId="585AB57E" w14:textId="388B3E8F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 xml:space="preserve">RM </w:t>
            </w:r>
            <w:r w:rsidR="004E7F50">
              <w:rPr>
                <w:b/>
                <w:bCs/>
                <w:noProof/>
                <w:sz w:val="26"/>
                <w:szCs w:val="26"/>
              </w:rPr>
              <w:t>09 b</w:t>
            </w:r>
          </w:p>
        </w:tc>
      </w:tr>
      <w:tr w:rsidR="00FA518B" w14:paraId="681DDC75" w14:textId="2AF195CA" w:rsidTr="00741254">
        <w:tc>
          <w:tcPr>
            <w:tcW w:w="11307" w:type="dxa"/>
            <w:gridSpan w:val="5"/>
            <w:shd w:val="clear" w:color="auto" w:fill="006DCC"/>
          </w:tcPr>
          <w:p w14:paraId="110C3942" w14:textId="212C7D82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 xml:space="preserve">PENGKAJIAN </w:t>
            </w:r>
            <w:r w:rsidR="001E1C8E">
              <w:rPr>
                <w:b/>
                <w:color w:val="FFFFFF" w:themeColor="background1"/>
                <w:sz w:val="26"/>
              </w:rPr>
              <w:t xml:space="preserve">AWAL </w:t>
            </w:r>
            <w:r w:rsidRPr="008836E5">
              <w:rPr>
                <w:b/>
                <w:color w:val="FFFFFF" w:themeColor="background1"/>
                <w:sz w:val="26"/>
              </w:rPr>
              <w:t xml:space="preserve">RAWAT </w:t>
            </w:r>
            <w:r w:rsidR="004E7F50">
              <w:rPr>
                <w:b/>
                <w:color w:val="FFFFFF" w:themeColor="background1"/>
                <w:sz w:val="26"/>
              </w:rPr>
              <w:t>INAP</w:t>
            </w:r>
            <w:r w:rsidR="00FB6126">
              <w:rPr>
                <w:b/>
                <w:color w:val="FFFFFF" w:themeColor="background1"/>
                <w:sz w:val="26"/>
              </w:rPr>
              <w:t xml:space="preserve"> </w:t>
            </w:r>
            <w:r w:rsidR="00E07372">
              <w:rPr>
                <w:b/>
                <w:color w:val="FFFFFF" w:themeColor="background1"/>
                <w:sz w:val="26"/>
              </w:rPr>
              <w:t>OBSGYN</w:t>
            </w:r>
          </w:p>
        </w:tc>
      </w:tr>
      <w:tr w:rsidR="00FA518B" w14:paraId="531DDBD6" w14:textId="1CFD4869" w:rsidTr="00C8075F">
        <w:tc>
          <w:tcPr>
            <w:tcW w:w="11307" w:type="dxa"/>
            <w:gridSpan w:val="5"/>
          </w:tcPr>
          <w:p w14:paraId="3BCF96CC" w14:textId="7745D4D1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>PENGKAJIAN MEDIS</w:t>
            </w:r>
          </w:p>
        </w:tc>
      </w:tr>
      <w:tr w:rsidR="00FA518B" w14:paraId="5A95D38E" w14:textId="25D8E1DC" w:rsidTr="00434A79">
        <w:tc>
          <w:tcPr>
            <w:tcW w:w="5778" w:type="dxa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proofErr w:type="spellStart"/>
            <w:r>
              <w:t>Tanggal</w:t>
            </w:r>
            <w:proofErr w:type="spellEnd"/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4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Jam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</w:tbl>
    <w:p w14:paraId="59C94875" w14:textId="69B125B9" w:rsidR="003F58EF" w:rsidRDefault="003F58E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8505"/>
      </w:tblGrid>
      <w:tr w:rsidR="00B77FF3" w14:paraId="32869033" w14:textId="7774F779" w:rsidTr="00535181">
        <w:trPr>
          <w:trHeight w:val="282"/>
        </w:trPr>
        <w:tc>
          <w:tcPr>
            <w:tcW w:w="2802" w:type="dxa"/>
          </w:tcPr>
          <w:p w14:paraId="62667E14" w14:textId="5026D018" w:rsidR="00B77FF3" w:rsidRPr="003F58EF" w:rsidRDefault="00B77FF3" w:rsidP="00937855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505" w:type="dxa"/>
            <w:vAlign w:val="center"/>
          </w:tcPr>
          <w:p w14:paraId="5D46CF72" w14:textId="6CCF0193" w:rsidR="00B77FF3" w:rsidRPr="00B77FF3" w:rsidRDefault="00B77FF3" w:rsidP="00A00EE4">
            <w:pPr>
              <w:rPr>
                <w:sz w:val="16"/>
                <w:szCs w:val="20"/>
              </w:rPr>
            </w:pPr>
            <w:r>
              <w:rPr>
                <w:sz w:val="17"/>
              </w:rPr>
              <w:t>${ANAMNESIS_DIPEROLEH}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"/>
        <w:gridCol w:w="2426"/>
        <w:gridCol w:w="267"/>
        <w:gridCol w:w="8244"/>
      </w:tblGrid>
      <w:tr w:rsidR="00F91736" w14:paraId="3966ABB2" w14:textId="0091373D" w:rsidTr="002C109D">
        <w:tc>
          <w:tcPr>
            <w:tcW w:w="370" w:type="dxa"/>
          </w:tcPr>
          <w:p w14:paraId="6F56BB8F" w14:textId="750515A4" w:rsidR="00F91736" w:rsidRDefault="00F91736" w:rsidP="00937855">
            <w:r>
              <w:t>1.</w:t>
            </w:r>
          </w:p>
        </w:tc>
        <w:tc>
          <w:tcPr>
            <w:tcW w:w="2426" w:type="dxa"/>
          </w:tcPr>
          <w:p w14:paraId="6D663E47" w14:textId="5B775291" w:rsidR="00F91736" w:rsidRDefault="00F91736" w:rsidP="00937855">
            <w:proofErr w:type="spellStart"/>
            <w:r>
              <w:t>Keluhan</w:t>
            </w:r>
            <w:proofErr w:type="spellEnd"/>
            <w:r>
              <w:t xml:space="preserve"> Utama</w:t>
            </w:r>
          </w:p>
        </w:tc>
        <w:tc>
          <w:tcPr>
            <w:tcW w:w="267" w:type="dxa"/>
          </w:tcPr>
          <w:p w14:paraId="06702833" w14:textId="47A3E08A" w:rsidR="00F91736" w:rsidRDefault="00F91736" w:rsidP="00937855">
            <w:r>
              <w:t>:</w:t>
            </w:r>
          </w:p>
        </w:tc>
        <w:tc>
          <w:tcPr>
            <w:tcW w:w="8244" w:type="dxa"/>
          </w:tcPr>
          <w:p w14:paraId="5E00C513" w14:textId="71FDBE32" w:rsidR="00F91736" w:rsidRDefault="00F91736" w:rsidP="00937855">
            <w:r>
              <w:rPr>
                <w:sz w:val="17"/>
              </w:rPr>
              <w:t>${KELUHAN_UTAMA}</w:t>
            </w:r>
          </w:p>
        </w:tc>
      </w:tr>
      <w:tr w:rsidR="00F91736" w14:paraId="7D90DBAB" w14:textId="5E95404B" w:rsidTr="002C109D">
        <w:tc>
          <w:tcPr>
            <w:tcW w:w="370" w:type="dxa"/>
          </w:tcPr>
          <w:p w14:paraId="32D59159" w14:textId="3B2FDFA9" w:rsidR="00F91736" w:rsidRDefault="00F91736" w:rsidP="004A0C4D">
            <w:r>
              <w:t>2.</w:t>
            </w:r>
          </w:p>
        </w:tc>
        <w:tc>
          <w:tcPr>
            <w:tcW w:w="2426" w:type="dxa"/>
          </w:tcPr>
          <w:p w14:paraId="4635DA53" w14:textId="5D8231A9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</w:p>
        </w:tc>
        <w:tc>
          <w:tcPr>
            <w:tcW w:w="267" w:type="dxa"/>
          </w:tcPr>
          <w:p w14:paraId="1B057793" w14:textId="74E9DE3A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1ED0731C" w14:textId="0416E895" w:rsidR="00F91736" w:rsidRDefault="00F91736" w:rsidP="004A0C4D">
            <w:r>
              <w:rPr>
                <w:sz w:val="17"/>
              </w:rPr>
              <w:t>${RIWAYAT_PENYAKIT_SEKARANG}</w:t>
            </w:r>
          </w:p>
        </w:tc>
      </w:tr>
      <w:tr w:rsidR="00F91736" w14:paraId="39DD234A" w14:textId="77777777" w:rsidTr="002C109D">
        <w:tc>
          <w:tcPr>
            <w:tcW w:w="370" w:type="dxa"/>
          </w:tcPr>
          <w:p w14:paraId="0B8F20DB" w14:textId="7C1935F8" w:rsidR="00F91736" w:rsidRDefault="00F91736" w:rsidP="004A0C4D">
            <w:r>
              <w:t>3.</w:t>
            </w:r>
          </w:p>
        </w:tc>
        <w:tc>
          <w:tcPr>
            <w:tcW w:w="2426" w:type="dxa"/>
          </w:tcPr>
          <w:p w14:paraId="0CEC2E54" w14:textId="1EDBCFC1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</w:p>
        </w:tc>
        <w:tc>
          <w:tcPr>
            <w:tcW w:w="267" w:type="dxa"/>
          </w:tcPr>
          <w:p w14:paraId="5BBA0BE7" w14:textId="4AFF5DF1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7103CD05" w14:textId="2EB078A7" w:rsidR="00F91736" w:rsidRDefault="00F91736" w:rsidP="004A0C4D">
            <w:r>
              <w:rPr>
                <w:sz w:val="17"/>
              </w:rPr>
              <w:t>${RIWAYAT_PENYAKIT_DAHULU}</w:t>
            </w:r>
          </w:p>
        </w:tc>
      </w:tr>
      <w:tr w:rsidR="00F91736" w14:paraId="28589B9A" w14:textId="77777777" w:rsidTr="002C109D">
        <w:tc>
          <w:tcPr>
            <w:tcW w:w="370" w:type="dxa"/>
          </w:tcPr>
          <w:p w14:paraId="163A9A22" w14:textId="6AFDD64A" w:rsidR="00F91736" w:rsidRDefault="00F91736" w:rsidP="004A0C4D">
            <w:r>
              <w:t>4.</w:t>
            </w:r>
          </w:p>
        </w:tc>
        <w:tc>
          <w:tcPr>
            <w:tcW w:w="2426" w:type="dxa"/>
          </w:tcPr>
          <w:p w14:paraId="6137BB81" w14:textId="74A26E50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</w:p>
        </w:tc>
        <w:tc>
          <w:tcPr>
            <w:tcW w:w="267" w:type="dxa"/>
          </w:tcPr>
          <w:p w14:paraId="322123B3" w14:textId="41C3BE97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228A2275" w14:textId="7BE373F5" w:rsidR="00F91736" w:rsidRDefault="00F91736" w:rsidP="004A0C4D">
            <w:r>
              <w:rPr>
                <w:sz w:val="17"/>
              </w:rPr>
              <w:t>${RIWAYAT_PENYAKIT_KELUARGA}</w:t>
            </w:r>
          </w:p>
        </w:tc>
      </w:tr>
      <w:tr w:rsidR="00E46E47" w14:paraId="29982DB0" w14:textId="77777777" w:rsidTr="002C109D">
        <w:tc>
          <w:tcPr>
            <w:tcW w:w="370" w:type="dxa"/>
          </w:tcPr>
          <w:p w14:paraId="0DD7D212" w14:textId="5F63D029" w:rsidR="00E46E47" w:rsidRDefault="00E46E47" w:rsidP="004A0C4D">
            <w:r>
              <w:t>5.</w:t>
            </w:r>
          </w:p>
        </w:tc>
        <w:tc>
          <w:tcPr>
            <w:tcW w:w="2426" w:type="dxa"/>
          </w:tcPr>
          <w:p w14:paraId="2BA2AAD9" w14:textId="407DD277" w:rsidR="00E46E47" w:rsidRDefault="00E46E47" w:rsidP="004A0C4D">
            <w:r>
              <w:t xml:space="preserve">Riwayat </w:t>
            </w:r>
            <w:proofErr w:type="spellStart"/>
            <w:r>
              <w:t>Obstetri</w:t>
            </w:r>
            <w:proofErr w:type="spellEnd"/>
          </w:p>
        </w:tc>
        <w:tc>
          <w:tcPr>
            <w:tcW w:w="267" w:type="dxa"/>
          </w:tcPr>
          <w:p w14:paraId="1A81040D" w14:textId="36000057" w:rsidR="00E46E47" w:rsidRDefault="00E46E47" w:rsidP="004A0C4D">
            <w:r>
              <w:t>:</w:t>
            </w:r>
          </w:p>
        </w:tc>
        <w:tc>
          <w:tcPr>
            <w:tcW w:w="8244" w:type="dxa"/>
          </w:tcPr>
          <w:p w14:paraId="6285298F" w14:textId="15FCB3DF" w:rsidR="00E46E47" w:rsidRDefault="00E46E47" w:rsidP="004A0C4D">
            <w:pPr>
              <w:rPr>
                <w:sz w:val="17"/>
              </w:rPr>
            </w:pPr>
            <w:r>
              <w:rPr>
                <w:sz w:val="17"/>
              </w:rPr>
              <w:t>${RIWAYAT_OBSTETRI}</w:t>
            </w:r>
          </w:p>
        </w:tc>
      </w:tr>
    </w:tbl>
    <w:p w14:paraId="04B59C8C" w14:textId="77777777" w:rsidR="004A0C4D" w:rsidRDefault="004A0C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3260"/>
        <w:gridCol w:w="1134"/>
        <w:gridCol w:w="284"/>
        <w:gridCol w:w="3544"/>
      </w:tblGrid>
      <w:tr w:rsidR="004A0C4D" w14:paraId="02059A30" w14:textId="77777777" w:rsidTr="002C109D">
        <w:tc>
          <w:tcPr>
            <w:tcW w:w="11307" w:type="dxa"/>
            <w:gridSpan w:val="6"/>
          </w:tcPr>
          <w:p w14:paraId="3D8DBFD8" w14:textId="453869D9" w:rsidR="004A0C4D" w:rsidRDefault="004A0C4D" w:rsidP="004A0C4D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4A0C4D" w14:paraId="08B8F94D" w14:textId="77777777" w:rsidTr="00356068">
        <w:tc>
          <w:tcPr>
            <w:tcW w:w="2802" w:type="dxa"/>
          </w:tcPr>
          <w:p w14:paraId="3A3442AB" w14:textId="1C188552" w:rsidR="004A0C4D" w:rsidRDefault="004A0C4D" w:rsidP="004A0C4D">
            <w:proofErr w:type="spellStart"/>
            <w:r>
              <w:t>Keadaan</w:t>
            </w:r>
            <w:proofErr w:type="spellEnd"/>
            <w:r>
              <w:t xml:space="preserve"> Umum</w:t>
            </w:r>
          </w:p>
        </w:tc>
        <w:tc>
          <w:tcPr>
            <w:tcW w:w="283" w:type="dxa"/>
          </w:tcPr>
          <w:p w14:paraId="01EE7264" w14:textId="2E58D15A" w:rsidR="004A0C4D" w:rsidRDefault="004A0C4D" w:rsidP="004A0C4D">
            <w:r>
              <w:t>:</w:t>
            </w:r>
          </w:p>
        </w:tc>
        <w:tc>
          <w:tcPr>
            <w:tcW w:w="8222" w:type="dxa"/>
            <w:gridSpan w:val="4"/>
          </w:tcPr>
          <w:p w14:paraId="639C92CF" w14:textId="19FD6584" w:rsidR="004A0C4D" w:rsidRDefault="004A0C4D" w:rsidP="004A0C4D">
            <w:r>
              <w:rPr>
                <w:sz w:val="17"/>
              </w:rPr>
              <w:t>${KEADAAN_UMUM}</w:t>
            </w:r>
          </w:p>
        </w:tc>
      </w:tr>
      <w:tr w:rsidR="004A0C4D" w14:paraId="7AC88C72" w14:textId="77777777" w:rsidTr="00D26BD4">
        <w:tc>
          <w:tcPr>
            <w:tcW w:w="2802" w:type="dxa"/>
          </w:tcPr>
          <w:p w14:paraId="3952298D" w14:textId="2D52F1FE" w:rsidR="004A0C4D" w:rsidRDefault="004A0C4D" w:rsidP="004A0C4D">
            <w:proofErr w:type="spellStart"/>
            <w:r>
              <w:t>Tekanan</w:t>
            </w:r>
            <w:proofErr w:type="spellEnd"/>
            <w:r>
              <w:t xml:space="preserve"> Darah</w:t>
            </w:r>
          </w:p>
        </w:tc>
        <w:tc>
          <w:tcPr>
            <w:tcW w:w="283" w:type="dxa"/>
          </w:tcPr>
          <w:p w14:paraId="2010E2C3" w14:textId="20644629" w:rsidR="004A0C4D" w:rsidRDefault="004A0C4D" w:rsidP="004A0C4D">
            <w:r>
              <w:t>:</w:t>
            </w:r>
          </w:p>
        </w:tc>
        <w:tc>
          <w:tcPr>
            <w:tcW w:w="3260" w:type="dxa"/>
          </w:tcPr>
          <w:p w14:paraId="42D812D4" w14:textId="60EF51DF" w:rsidR="004A0C4D" w:rsidRDefault="004A0C4D" w:rsidP="004A0C4D">
            <w:pPr>
              <w:rPr>
                <w:sz w:val="17"/>
              </w:rPr>
            </w:pPr>
            <w:r>
              <w:rPr>
                <w:sz w:val="17"/>
              </w:rPr>
              <w:t>${TEKANAN_DARAH}</w:t>
            </w:r>
          </w:p>
        </w:tc>
        <w:tc>
          <w:tcPr>
            <w:tcW w:w="1134" w:type="dxa"/>
          </w:tcPr>
          <w:p w14:paraId="76572D7F" w14:textId="1730834F" w:rsidR="004A0C4D" w:rsidRDefault="004A0C4D" w:rsidP="00D26BD4">
            <w:pPr>
              <w:ind w:right="-105"/>
            </w:pPr>
            <w:proofErr w:type="spellStart"/>
            <w:r>
              <w:t>Saturasi</w:t>
            </w:r>
            <w:proofErr w:type="spellEnd"/>
            <w:r>
              <w:t xml:space="preserve">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09796337" w14:textId="5EF90289" w:rsidR="004A0C4D" w:rsidRDefault="004A0C4D" w:rsidP="004A0C4D">
            <w:r>
              <w:t>:</w:t>
            </w:r>
          </w:p>
        </w:tc>
        <w:tc>
          <w:tcPr>
            <w:tcW w:w="3544" w:type="dxa"/>
          </w:tcPr>
          <w:p w14:paraId="10DFF50C" w14:textId="4767873E" w:rsidR="004A0C4D" w:rsidRDefault="000F48AB" w:rsidP="004A0C4D">
            <w:r>
              <w:rPr>
                <w:sz w:val="17"/>
              </w:rPr>
              <w:t>${SATURASI_O2}</w:t>
            </w:r>
          </w:p>
        </w:tc>
      </w:tr>
      <w:tr w:rsidR="000F48AB" w14:paraId="68928D9C" w14:textId="77777777" w:rsidTr="00D26BD4">
        <w:tc>
          <w:tcPr>
            <w:tcW w:w="2802" w:type="dxa"/>
          </w:tcPr>
          <w:p w14:paraId="5C18AE51" w14:textId="621A5757" w:rsidR="000F48AB" w:rsidRDefault="000F48AB" w:rsidP="000F48AB">
            <w:proofErr w:type="spellStart"/>
            <w:r>
              <w:t>Frekuensi</w:t>
            </w:r>
            <w:proofErr w:type="spellEnd"/>
            <w:r>
              <w:t xml:space="preserve"> Nadi</w:t>
            </w:r>
          </w:p>
        </w:tc>
        <w:tc>
          <w:tcPr>
            <w:tcW w:w="283" w:type="dxa"/>
          </w:tcPr>
          <w:p w14:paraId="39E44912" w14:textId="41E44BEA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05D403BF" w14:textId="136ACE31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134" w:type="dxa"/>
          </w:tcPr>
          <w:p w14:paraId="77B37692" w14:textId="0A54DEBA" w:rsidR="000F48AB" w:rsidRDefault="000F48AB" w:rsidP="00D26BD4">
            <w:pPr>
              <w:ind w:right="-105"/>
            </w:pPr>
            <w:r>
              <w:t>GCS</w:t>
            </w:r>
          </w:p>
        </w:tc>
        <w:tc>
          <w:tcPr>
            <w:tcW w:w="284" w:type="dxa"/>
          </w:tcPr>
          <w:p w14:paraId="3AD8C28A" w14:textId="11E31C70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28ABF995" w14:textId="6FF59302" w:rsidR="000F48AB" w:rsidRDefault="000F48AB" w:rsidP="000F48AB">
            <w:r>
              <w:rPr>
                <w:sz w:val="17"/>
              </w:rPr>
              <w:t>${KESADARAN_GCS}</w:t>
            </w:r>
          </w:p>
        </w:tc>
      </w:tr>
      <w:tr w:rsidR="000F48AB" w14:paraId="49771752" w14:textId="77777777" w:rsidTr="00D26BD4">
        <w:tc>
          <w:tcPr>
            <w:tcW w:w="2802" w:type="dxa"/>
          </w:tcPr>
          <w:p w14:paraId="4EF69A5F" w14:textId="638154D6" w:rsidR="000F48AB" w:rsidRDefault="000F48AB" w:rsidP="000F48AB">
            <w:proofErr w:type="spellStart"/>
            <w:r>
              <w:t>Frekuensi</w:t>
            </w:r>
            <w:proofErr w:type="spellEnd"/>
            <w:r>
              <w:t xml:space="preserve"> Nafas</w:t>
            </w:r>
          </w:p>
        </w:tc>
        <w:tc>
          <w:tcPr>
            <w:tcW w:w="283" w:type="dxa"/>
          </w:tcPr>
          <w:p w14:paraId="658D0667" w14:textId="6E41329C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6E3B79BA" w14:textId="03C64D42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134" w:type="dxa"/>
          </w:tcPr>
          <w:p w14:paraId="2D9B2F1D" w14:textId="74FF89C2" w:rsidR="000F48AB" w:rsidRDefault="000F48AB" w:rsidP="00D26BD4">
            <w:pPr>
              <w:ind w:right="-105"/>
            </w:pPr>
            <w:r>
              <w:t>BB / TB</w:t>
            </w:r>
          </w:p>
        </w:tc>
        <w:tc>
          <w:tcPr>
            <w:tcW w:w="284" w:type="dxa"/>
          </w:tcPr>
          <w:p w14:paraId="356B3A5C" w14:textId="50C69FEC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6DAAB88E" w14:textId="20ED3A45" w:rsidR="000F48AB" w:rsidRDefault="000F48AB" w:rsidP="000F48AB">
            <w:r>
              <w:rPr>
                <w:sz w:val="17"/>
              </w:rPr>
              <w:t>${BERAT_BADAN} / ${TINGGI_BADAN}</w:t>
            </w:r>
          </w:p>
        </w:tc>
      </w:tr>
      <w:tr w:rsidR="000F48AB" w14:paraId="49C02FEB" w14:textId="77777777" w:rsidTr="00D26BD4">
        <w:tc>
          <w:tcPr>
            <w:tcW w:w="2802" w:type="dxa"/>
          </w:tcPr>
          <w:p w14:paraId="20C64892" w14:textId="018FCF96" w:rsidR="000F48AB" w:rsidRDefault="000F48AB" w:rsidP="000F48AB">
            <w:proofErr w:type="spellStart"/>
            <w:r>
              <w:t>Suhu</w:t>
            </w:r>
            <w:proofErr w:type="spellEnd"/>
          </w:p>
        </w:tc>
        <w:tc>
          <w:tcPr>
            <w:tcW w:w="283" w:type="dxa"/>
          </w:tcPr>
          <w:p w14:paraId="71DACC66" w14:textId="563F8C5F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71E04A35" w14:textId="200AE8B0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134" w:type="dxa"/>
          </w:tcPr>
          <w:p w14:paraId="21ABD0D3" w14:textId="7BAB4B62" w:rsidR="000F48AB" w:rsidRDefault="000F48AB" w:rsidP="00D26BD4">
            <w:pPr>
              <w:ind w:right="-105"/>
            </w:pPr>
            <w:r>
              <w:t>IMT</w:t>
            </w:r>
          </w:p>
        </w:tc>
        <w:tc>
          <w:tcPr>
            <w:tcW w:w="284" w:type="dxa"/>
          </w:tcPr>
          <w:p w14:paraId="5776F11D" w14:textId="6EF1F327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090CC3CC" w14:textId="0B5FA91A" w:rsidR="000F48AB" w:rsidRDefault="000F48AB" w:rsidP="000F48AB">
            <w:r>
              <w:rPr>
                <w:sz w:val="17"/>
              </w:rPr>
              <w:t>${IMT}</w:t>
            </w:r>
          </w:p>
        </w:tc>
      </w:tr>
    </w:tbl>
    <w:p w14:paraId="2B2A1C66" w14:textId="77777777" w:rsidR="00C9249D" w:rsidRDefault="00C924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122F02" w14:paraId="266850FF" w14:textId="77777777" w:rsidTr="00A74702">
        <w:tc>
          <w:tcPr>
            <w:tcW w:w="11307" w:type="dxa"/>
          </w:tcPr>
          <w:p w14:paraId="2846278F" w14:textId="1F179775" w:rsidR="00122F02" w:rsidRPr="00122F02" w:rsidRDefault="00122F02" w:rsidP="00C9249D">
            <w:pPr>
              <w:rPr>
                <w:b/>
                <w:bCs/>
              </w:rPr>
            </w:pPr>
            <w:r w:rsidRPr="00122F02">
              <w:rPr>
                <w:b/>
                <w:bCs/>
                <w:sz w:val="20"/>
                <w:szCs w:val="20"/>
              </w:rPr>
              <w:t>PEMERIKSAAN FISIK</w:t>
            </w:r>
          </w:p>
        </w:tc>
      </w:tr>
      <w:tr w:rsidR="009F26B0" w14:paraId="100DBE19" w14:textId="77777777" w:rsidTr="00C4760E">
        <w:tc>
          <w:tcPr>
            <w:tcW w:w="11307" w:type="dxa"/>
          </w:tcPr>
          <w:p w14:paraId="245C9D5D" w14:textId="35340EA8" w:rsidR="009F26B0" w:rsidRDefault="009F26B0" w:rsidP="00C9249D">
            <w:pPr>
              <w:rPr>
                <w:sz w:val="17"/>
              </w:rPr>
            </w:pPr>
            <w:r w:rsidRPr="00D47B76">
              <w:t>${PEMERIKSAAN_FISIK</w:t>
            </w:r>
            <w:r w:rsidR="00EA7715">
              <w:t>_OBSGYN</w:t>
            </w:r>
            <w:r w:rsidRPr="00D47B76">
              <w:t>}</w:t>
            </w:r>
          </w:p>
        </w:tc>
      </w:tr>
    </w:tbl>
    <w:p w14:paraId="72966716" w14:textId="77777777" w:rsidR="00C9249D" w:rsidRDefault="00C9249D"/>
    <w:tbl>
      <w:tblPr>
        <w:tblStyle w:val="TableGrid"/>
        <w:tblW w:w="11307" w:type="dxa"/>
        <w:tblLook w:val="04A0" w:firstRow="1" w:lastRow="0" w:firstColumn="1" w:lastColumn="0" w:noHBand="0" w:noVBand="1"/>
      </w:tblPr>
      <w:tblGrid>
        <w:gridCol w:w="2802"/>
        <w:gridCol w:w="283"/>
        <w:gridCol w:w="8222"/>
      </w:tblGrid>
      <w:tr w:rsidR="00122F02" w14:paraId="1AB279D1" w14:textId="77777777" w:rsidTr="00FE4C94">
        <w:tc>
          <w:tcPr>
            <w:tcW w:w="11307" w:type="dxa"/>
            <w:gridSpan w:val="3"/>
          </w:tcPr>
          <w:p w14:paraId="55D6561D" w14:textId="08D0CEC6" w:rsidR="00122F02" w:rsidRPr="00122F02" w:rsidRDefault="00122F02" w:rsidP="005E537D">
            <w:pPr>
              <w:rPr>
                <w:b/>
                <w:bCs/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HASIL PEMERIKSAAN PENUNJANG</w:t>
            </w:r>
          </w:p>
        </w:tc>
      </w:tr>
      <w:tr w:rsidR="005E537D" w14:paraId="17C3CCEE" w14:textId="77777777" w:rsidTr="00356068">
        <w:tc>
          <w:tcPr>
            <w:tcW w:w="2802" w:type="dxa"/>
          </w:tcPr>
          <w:p w14:paraId="4DF74B08" w14:textId="2E6C57BD" w:rsidR="005E537D" w:rsidRDefault="005E537D" w:rsidP="005E537D">
            <w:r>
              <w:t xml:space="preserve">Hasil </w:t>
            </w:r>
            <w:proofErr w:type="spellStart"/>
            <w:r>
              <w:t>Laboratorium</w:t>
            </w:r>
            <w:proofErr w:type="spellEnd"/>
          </w:p>
        </w:tc>
        <w:tc>
          <w:tcPr>
            <w:tcW w:w="283" w:type="dxa"/>
          </w:tcPr>
          <w:p w14:paraId="23065557" w14:textId="28D00144" w:rsidR="005E537D" w:rsidRDefault="005E537D" w:rsidP="005E537D">
            <w:r>
              <w:t>:</w:t>
            </w:r>
          </w:p>
        </w:tc>
        <w:tc>
          <w:tcPr>
            <w:tcW w:w="8222" w:type="dxa"/>
          </w:tcPr>
          <w:p w14:paraId="1F3C71C0" w14:textId="264F0E40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${HASIL_LABORATORIUM}</w:t>
            </w:r>
          </w:p>
        </w:tc>
      </w:tr>
      <w:tr w:rsidR="005E537D" w14:paraId="0F22D9AA" w14:textId="77777777" w:rsidTr="00356068">
        <w:tc>
          <w:tcPr>
            <w:tcW w:w="2802" w:type="dxa"/>
          </w:tcPr>
          <w:p w14:paraId="4AFC9480" w14:textId="2063DC0F" w:rsidR="005E537D" w:rsidRDefault="005E537D" w:rsidP="005E537D">
            <w:r>
              <w:t xml:space="preserve">Hasil </w:t>
            </w:r>
            <w:proofErr w:type="spellStart"/>
            <w:r>
              <w:t>Radiologi</w:t>
            </w:r>
            <w:proofErr w:type="spellEnd"/>
          </w:p>
        </w:tc>
        <w:tc>
          <w:tcPr>
            <w:tcW w:w="283" w:type="dxa"/>
          </w:tcPr>
          <w:p w14:paraId="56D9D375" w14:textId="4ECD4659" w:rsidR="005E537D" w:rsidRDefault="005E537D" w:rsidP="005E537D">
            <w:r>
              <w:t>:</w:t>
            </w:r>
          </w:p>
        </w:tc>
        <w:tc>
          <w:tcPr>
            <w:tcW w:w="8222" w:type="dxa"/>
          </w:tcPr>
          <w:p w14:paraId="170F4476" w14:textId="41E27C86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${HASIL_RADIOLOGI}</w:t>
            </w:r>
          </w:p>
        </w:tc>
      </w:tr>
      <w:tr w:rsidR="007022A7" w14:paraId="3B5BF5D1" w14:textId="77777777" w:rsidTr="00305DD5">
        <w:tc>
          <w:tcPr>
            <w:tcW w:w="11307" w:type="dxa"/>
            <w:gridSpan w:val="3"/>
          </w:tcPr>
          <w:p w14:paraId="7514D5D3" w14:textId="4C03F027" w:rsidR="007022A7" w:rsidRDefault="007022A7" w:rsidP="005E537D">
            <w:pPr>
              <w:rPr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 xml:space="preserve">PEMERIKSAAN </w:t>
            </w:r>
            <w:r>
              <w:rPr>
                <w:b/>
                <w:bCs/>
                <w:sz w:val="20"/>
                <w:szCs w:val="20"/>
              </w:rPr>
              <w:t>OBSGYN</w:t>
            </w:r>
          </w:p>
        </w:tc>
      </w:tr>
      <w:tr w:rsidR="007022A7" w14:paraId="4DD0FBD4" w14:textId="77777777" w:rsidTr="00AE0DAF">
        <w:tc>
          <w:tcPr>
            <w:tcW w:w="11307" w:type="dxa"/>
            <w:gridSpan w:val="3"/>
          </w:tcPr>
          <w:p w14:paraId="0401A2D8" w14:textId="78C9AE0F" w:rsidR="007022A7" w:rsidRDefault="007022A7" w:rsidP="005E537D">
            <w:pPr>
              <w:rPr>
                <w:sz w:val="17"/>
              </w:rPr>
            </w:pPr>
            <w:r>
              <w:rPr>
                <w:sz w:val="17"/>
              </w:rPr>
              <w:t>${PEMERIKSAAN_OBSGYN}</w:t>
            </w:r>
          </w:p>
        </w:tc>
      </w:tr>
    </w:tbl>
    <w:p w14:paraId="4B80684C" w14:textId="77777777" w:rsidR="005E537D" w:rsidRDefault="005E53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122F02" w14:paraId="539663D3" w14:textId="77777777" w:rsidTr="0058302B">
        <w:tc>
          <w:tcPr>
            <w:tcW w:w="11307" w:type="dxa"/>
          </w:tcPr>
          <w:p w14:paraId="7832E55F" w14:textId="48F9760C" w:rsidR="00122F02" w:rsidRDefault="00122F02" w:rsidP="000F48AB">
            <w:pPr>
              <w:rPr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DIAGNOSIS</w:t>
            </w:r>
          </w:p>
        </w:tc>
      </w:tr>
      <w:tr w:rsidR="00122F02" w14:paraId="5D6F8AD5" w14:textId="77777777" w:rsidTr="00BE4AE9">
        <w:tc>
          <w:tcPr>
            <w:tcW w:w="11307" w:type="dxa"/>
          </w:tcPr>
          <w:p w14:paraId="14F03009" w14:textId="7A34B446" w:rsidR="00122F02" w:rsidRDefault="00122F02" w:rsidP="00122F02">
            <w:pPr>
              <w:rPr>
                <w:sz w:val="17"/>
              </w:rPr>
            </w:pPr>
            <w:r>
              <w:rPr>
                <w:sz w:val="17"/>
              </w:rPr>
              <w:t>${DIAGNOSIS}</w:t>
            </w:r>
          </w:p>
        </w:tc>
      </w:tr>
    </w:tbl>
    <w:p w14:paraId="3214308D" w14:textId="77777777" w:rsidR="005E537D" w:rsidRDefault="005E53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8222"/>
      </w:tblGrid>
      <w:tr w:rsidR="00264D90" w14:paraId="3F9688E8" w14:textId="77777777" w:rsidTr="00117059">
        <w:tc>
          <w:tcPr>
            <w:tcW w:w="11307" w:type="dxa"/>
            <w:gridSpan w:val="3"/>
          </w:tcPr>
          <w:p w14:paraId="3A71ECCF" w14:textId="77777777" w:rsidR="00264D90" w:rsidRDefault="00264D90" w:rsidP="00117059">
            <w:pPr>
              <w:rPr>
                <w:sz w:val="17"/>
              </w:rPr>
            </w:pPr>
            <w:r w:rsidRPr="00312835">
              <w:rPr>
                <w:b/>
                <w:bCs/>
                <w:sz w:val="20"/>
                <w:szCs w:val="20"/>
              </w:rPr>
              <w:t>TATA LAKSANA / TERAPI</w:t>
            </w:r>
          </w:p>
        </w:tc>
      </w:tr>
      <w:tr w:rsidR="00264D90" w14:paraId="13709030" w14:textId="77777777" w:rsidTr="00117059">
        <w:tc>
          <w:tcPr>
            <w:tcW w:w="11307" w:type="dxa"/>
            <w:gridSpan w:val="3"/>
          </w:tcPr>
          <w:p w14:paraId="0D0EFF9B" w14:textId="77777777" w:rsidR="00264D90" w:rsidRPr="00B83344" w:rsidRDefault="00264D90" w:rsidP="00117059">
            <w:r w:rsidRPr="00B83344">
              <w:t>${TATA_LAKSANA_TERAPI}</w:t>
            </w:r>
          </w:p>
        </w:tc>
      </w:tr>
      <w:tr w:rsidR="00264D90" w14:paraId="34DE5091" w14:textId="77777777" w:rsidTr="00117059">
        <w:tc>
          <w:tcPr>
            <w:tcW w:w="11307" w:type="dxa"/>
            <w:gridSpan w:val="3"/>
          </w:tcPr>
          <w:p w14:paraId="605841B9" w14:textId="77777777" w:rsidR="00264D90" w:rsidRDefault="00264D90" w:rsidP="00117059">
            <w:pPr>
              <w:rPr>
                <w:sz w:val="17"/>
              </w:rPr>
            </w:pPr>
            <w:r w:rsidRPr="00312835">
              <w:rPr>
                <w:b/>
                <w:bCs/>
                <w:sz w:val="20"/>
                <w:szCs w:val="20"/>
              </w:rPr>
              <w:t>TARGET TERAPI</w:t>
            </w:r>
          </w:p>
        </w:tc>
      </w:tr>
      <w:tr w:rsidR="00264D90" w14:paraId="6A14A6D7" w14:textId="77777777" w:rsidTr="00117059">
        <w:tc>
          <w:tcPr>
            <w:tcW w:w="11307" w:type="dxa"/>
            <w:gridSpan w:val="3"/>
          </w:tcPr>
          <w:p w14:paraId="4FC595E7" w14:textId="77777777" w:rsidR="00264D90" w:rsidRPr="00B83344" w:rsidRDefault="00264D90" w:rsidP="00117059">
            <w:r w:rsidRPr="00B83344">
              <w:t>${TARGET_TERAPI}</w:t>
            </w:r>
          </w:p>
        </w:tc>
      </w:tr>
      <w:tr w:rsidR="00264D90" w14:paraId="133B7AA4" w14:textId="77777777" w:rsidTr="00117059">
        <w:tc>
          <w:tcPr>
            <w:tcW w:w="11307" w:type="dxa"/>
            <w:gridSpan w:val="3"/>
          </w:tcPr>
          <w:p w14:paraId="355183D6" w14:textId="77777777" w:rsidR="00264D90" w:rsidRDefault="00264D90" w:rsidP="00117059">
            <w:pPr>
              <w:rPr>
                <w:sz w:val="17"/>
              </w:rPr>
            </w:pPr>
            <w:r w:rsidRPr="00303FB8">
              <w:rPr>
                <w:b/>
                <w:bCs/>
                <w:sz w:val="20"/>
                <w:szCs w:val="20"/>
              </w:rPr>
              <w:t>RENCANA KONSULTASI</w:t>
            </w:r>
          </w:p>
        </w:tc>
      </w:tr>
      <w:tr w:rsidR="00264D90" w14:paraId="0BF93C75" w14:textId="77777777" w:rsidTr="00117059">
        <w:tc>
          <w:tcPr>
            <w:tcW w:w="11307" w:type="dxa"/>
            <w:gridSpan w:val="3"/>
          </w:tcPr>
          <w:p w14:paraId="6BDCAD82" w14:textId="77777777" w:rsidR="00264D90" w:rsidRDefault="00264D90" w:rsidP="00117059">
            <w:pPr>
              <w:rPr>
                <w:sz w:val="17"/>
              </w:rPr>
            </w:pPr>
            <w:r w:rsidRPr="00B83344">
              <w:t>${RENCANA_KONSULTASI}</w:t>
            </w:r>
          </w:p>
        </w:tc>
      </w:tr>
      <w:tr w:rsidR="00264D90" w14:paraId="06DF585F" w14:textId="77777777" w:rsidTr="00117059">
        <w:tc>
          <w:tcPr>
            <w:tcW w:w="2802" w:type="dxa"/>
          </w:tcPr>
          <w:p w14:paraId="7390FB17" w14:textId="77777777" w:rsidR="00264D90" w:rsidRDefault="00264D90" w:rsidP="00117059">
            <w:r w:rsidRPr="00555E44">
              <w:rPr>
                <w:b/>
                <w:bCs/>
                <w:sz w:val="20"/>
                <w:szCs w:val="20"/>
              </w:rPr>
              <w:t>KRITERIA PULANG</w:t>
            </w:r>
          </w:p>
        </w:tc>
        <w:tc>
          <w:tcPr>
            <w:tcW w:w="283" w:type="dxa"/>
          </w:tcPr>
          <w:p w14:paraId="1BFD901A" w14:textId="77777777" w:rsidR="00264D90" w:rsidRDefault="00264D90" w:rsidP="00117059">
            <w:r>
              <w:t>:</w:t>
            </w:r>
          </w:p>
        </w:tc>
        <w:tc>
          <w:tcPr>
            <w:tcW w:w="8222" w:type="dxa"/>
          </w:tcPr>
          <w:p w14:paraId="698DFAE7" w14:textId="77777777" w:rsidR="00264D90" w:rsidRPr="00F36BBC" w:rsidRDefault="00264D90" w:rsidP="00117059">
            <w:proofErr w:type="spellStart"/>
            <w:r>
              <w:t>Perkiraan</w:t>
            </w:r>
            <w:proofErr w:type="spellEnd"/>
            <w:r>
              <w:t xml:space="preserve"> lama </w:t>
            </w:r>
            <w:proofErr w:type="spellStart"/>
            <w:r>
              <w:t>rawat</w:t>
            </w:r>
            <w:proofErr w:type="spellEnd"/>
            <w:r>
              <w:t xml:space="preserve"> : </w:t>
            </w:r>
            <w:r w:rsidRPr="00B83344">
              <w:t>${KRITERIA_PULANG}</w:t>
            </w:r>
            <w:r>
              <w:t xml:space="preserve"> </w:t>
            </w:r>
            <w:r w:rsidRPr="00B83344">
              <w:t>${KRITERIA_PULANG_HARI}</w:t>
            </w:r>
            <w:r>
              <w:br/>
              <w:t xml:space="preserve">Alasan : </w:t>
            </w:r>
            <w:r w:rsidRPr="00B83344">
              <w:t>${KRITERIA_PULANG_KARENA}</w:t>
            </w:r>
          </w:p>
        </w:tc>
      </w:tr>
    </w:tbl>
    <w:p w14:paraId="791F2240" w14:textId="77777777" w:rsidR="00264D90" w:rsidRDefault="00264D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529"/>
      </w:tblGrid>
      <w:tr w:rsidR="00335F7C" w14:paraId="2D01A07A" w14:textId="77777777" w:rsidTr="00335F7C">
        <w:tc>
          <w:tcPr>
            <w:tcW w:w="5778" w:type="dxa"/>
          </w:tcPr>
          <w:p w14:paraId="5204050B" w14:textId="77777777" w:rsidR="00335F7C" w:rsidRDefault="00335F7C" w:rsidP="005E537D"/>
        </w:tc>
        <w:tc>
          <w:tcPr>
            <w:tcW w:w="5529" w:type="dxa"/>
          </w:tcPr>
          <w:p w14:paraId="5E03110E" w14:textId="35E292E1" w:rsidR="0073493B" w:rsidRDefault="0073493B" w:rsidP="00335F7C">
            <w:pPr>
              <w:jc w:val="center"/>
              <w:rPr>
                <w:b/>
                <w:bCs/>
              </w:rPr>
            </w:pPr>
            <w:r>
              <w:rPr>
                <w:sz w:val="17"/>
              </w:rPr>
              <w:t>${</w:t>
            </w:r>
            <w:r w:rsidRPr="00335F7C">
              <w:rPr>
                <w:sz w:val="17"/>
                <w:lang w:val="en-ID"/>
              </w:rPr>
              <w:t>FINALISASI</w:t>
            </w:r>
            <w:r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 ${</w:t>
            </w:r>
            <w:r w:rsidRPr="00335F7C">
              <w:rPr>
                <w:sz w:val="17"/>
                <w:lang w:val="en-ID"/>
              </w:rPr>
              <w:t>FINALISASI</w:t>
            </w:r>
            <w:r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  <w:p w14:paraId="0EE7E0CF" w14:textId="0A64F476" w:rsidR="00335F7C" w:rsidRPr="00335F7C" w:rsidRDefault="00294B2A" w:rsidP="00335F7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B7476A5" wp14:editId="47300360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7476A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40pt;margin-top:10.05pt;width:188.15pt;height:91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5F7C" w:rsidRPr="00335F7C">
              <w:rPr>
                <w:b/>
                <w:bCs/>
              </w:rPr>
              <w:t xml:space="preserve">Yang </w:t>
            </w:r>
            <w:proofErr w:type="spellStart"/>
            <w:r w:rsidR="00335F7C" w:rsidRPr="00335F7C">
              <w:rPr>
                <w:b/>
                <w:bCs/>
              </w:rPr>
              <w:t>Melakukan</w:t>
            </w:r>
            <w:proofErr w:type="spellEnd"/>
            <w:r w:rsidR="00335F7C" w:rsidRPr="00335F7C">
              <w:rPr>
                <w:b/>
                <w:bCs/>
              </w:rPr>
              <w:t xml:space="preserve"> </w:t>
            </w:r>
            <w:proofErr w:type="spellStart"/>
            <w:r w:rsidR="00335F7C" w:rsidRPr="00335F7C">
              <w:rPr>
                <w:b/>
                <w:bCs/>
              </w:rPr>
              <w:t>Pengkajian</w:t>
            </w:r>
            <w:proofErr w:type="spellEnd"/>
          </w:p>
          <w:p w14:paraId="3061F2E1" w14:textId="47A4E342" w:rsidR="00335F7C" w:rsidRPr="00335F7C" w:rsidRDefault="00335F7C" w:rsidP="00335F7C">
            <w:pPr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335F7C">
            <w:pPr>
              <w:jc w:val="center"/>
            </w:pPr>
          </w:p>
          <w:p w14:paraId="2164BAA5" w14:textId="77777777" w:rsidR="00335F7C" w:rsidRDefault="00335F7C" w:rsidP="00335F7C">
            <w:pPr>
              <w:jc w:val="center"/>
            </w:pPr>
          </w:p>
          <w:p w14:paraId="65399047" w14:textId="77777777" w:rsidR="00335F7C" w:rsidRDefault="00335F7C" w:rsidP="00335F7C">
            <w:pPr>
              <w:jc w:val="center"/>
            </w:pPr>
          </w:p>
          <w:p w14:paraId="5AFC77A8" w14:textId="77777777" w:rsidR="00335F7C" w:rsidRDefault="00335F7C" w:rsidP="00335F7C">
            <w:pPr>
              <w:jc w:val="center"/>
            </w:pPr>
          </w:p>
          <w:p w14:paraId="469631AD" w14:textId="77777777" w:rsidR="00335F7C" w:rsidRDefault="00335F7C" w:rsidP="00335F7C">
            <w:pPr>
              <w:jc w:val="center"/>
            </w:pPr>
          </w:p>
          <w:p w14:paraId="7529AE7F" w14:textId="4EE96C62" w:rsidR="00335F7C" w:rsidRDefault="00335F7C" w:rsidP="00335F7C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 w:rsidR="0071203A" w:rsidRPr="0071203A">
              <w:rPr>
                <w:u w:val="single"/>
                <w:lang w:val="en-ID"/>
              </w:rPr>
              <w:t>FINALISASI_OLEH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7F424944" w14:textId="46684C0D" w:rsidR="00335F7C" w:rsidRPr="00335F7C" w:rsidRDefault="00335F7C" w:rsidP="00335F7C">
            <w:pPr>
              <w:jc w:val="center"/>
              <w:rPr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 xml:space="preserve">Tanda Tangan dan Nama </w:t>
            </w:r>
            <w:proofErr w:type="spellStart"/>
            <w:r w:rsidRPr="00335F7C">
              <w:rPr>
                <w:sz w:val="14"/>
                <w:szCs w:val="18"/>
                <w:lang w:val="en-ID"/>
              </w:rPr>
              <w:t>Lengkap</w:t>
            </w:r>
            <w:proofErr w:type="spellEnd"/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2B2E1" w14:textId="77777777" w:rsidR="001C515D" w:rsidRDefault="001C515D" w:rsidP="00DE14F4">
      <w:pPr>
        <w:spacing w:after="0" w:line="240" w:lineRule="auto"/>
      </w:pPr>
      <w:r>
        <w:separator/>
      </w:r>
    </w:p>
  </w:endnote>
  <w:endnote w:type="continuationSeparator" w:id="0">
    <w:p w14:paraId="1A502F46" w14:textId="77777777" w:rsidR="001C515D" w:rsidRDefault="001C515D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260DA98E" w:rsidR="00DE14F4" w:rsidRPr="00DE14F4" w:rsidRDefault="004E7F50" w:rsidP="00DE14F4">
    <w:pPr>
      <w:pStyle w:val="Footer"/>
      <w:jc w:val="right"/>
      <w:rPr>
        <w:i/>
        <w:iCs/>
        <w:lang w:val="en-ID"/>
      </w:rPr>
    </w:pPr>
    <w:r>
      <w:rPr>
        <w:i/>
        <w:iCs/>
        <w:sz w:val="16"/>
        <w:szCs w:val="20"/>
      </w:rPr>
      <w:t>Rev. II/2026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57D5C" w14:textId="77777777" w:rsidR="001C515D" w:rsidRDefault="001C515D" w:rsidP="00DE14F4">
      <w:pPr>
        <w:spacing w:after="0" w:line="240" w:lineRule="auto"/>
      </w:pPr>
      <w:r>
        <w:separator/>
      </w:r>
    </w:p>
  </w:footnote>
  <w:footnote w:type="continuationSeparator" w:id="0">
    <w:p w14:paraId="4571B55E" w14:textId="77777777" w:rsidR="001C515D" w:rsidRDefault="001C515D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601533">
    <w:abstractNumId w:val="8"/>
  </w:num>
  <w:num w:numId="2" w16cid:durableId="1058237018">
    <w:abstractNumId w:val="6"/>
  </w:num>
  <w:num w:numId="3" w16cid:durableId="1728603978">
    <w:abstractNumId w:val="5"/>
  </w:num>
  <w:num w:numId="4" w16cid:durableId="694037153">
    <w:abstractNumId w:val="4"/>
  </w:num>
  <w:num w:numId="5" w16cid:durableId="1379696081">
    <w:abstractNumId w:val="7"/>
  </w:num>
  <w:num w:numId="6" w16cid:durableId="1166475496">
    <w:abstractNumId w:val="3"/>
  </w:num>
  <w:num w:numId="7" w16cid:durableId="1850020969">
    <w:abstractNumId w:val="2"/>
  </w:num>
  <w:num w:numId="8" w16cid:durableId="1585382321">
    <w:abstractNumId w:val="1"/>
  </w:num>
  <w:num w:numId="9" w16cid:durableId="148677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A3585"/>
    <w:rsid w:val="000B422C"/>
    <w:rsid w:val="000F48AB"/>
    <w:rsid w:val="00122F02"/>
    <w:rsid w:val="00125474"/>
    <w:rsid w:val="001323A1"/>
    <w:rsid w:val="0015074B"/>
    <w:rsid w:val="00173E79"/>
    <w:rsid w:val="0018191F"/>
    <w:rsid w:val="001C515D"/>
    <w:rsid w:val="001D2C31"/>
    <w:rsid w:val="001E1C8E"/>
    <w:rsid w:val="001E3364"/>
    <w:rsid w:val="001F6138"/>
    <w:rsid w:val="00264D90"/>
    <w:rsid w:val="00294B2A"/>
    <w:rsid w:val="0029639D"/>
    <w:rsid w:val="002C109D"/>
    <w:rsid w:val="002D4F4D"/>
    <w:rsid w:val="002E31B8"/>
    <w:rsid w:val="002F46C7"/>
    <w:rsid w:val="00303FB8"/>
    <w:rsid w:val="00311F70"/>
    <w:rsid w:val="00312835"/>
    <w:rsid w:val="00326F90"/>
    <w:rsid w:val="00335F7C"/>
    <w:rsid w:val="00356068"/>
    <w:rsid w:val="00360BDD"/>
    <w:rsid w:val="00384454"/>
    <w:rsid w:val="003967B8"/>
    <w:rsid w:val="003A4E42"/>
    <w:rsid w:val="003C1813"/>
    <w:rsid w:val="003F58EF"/>
    <w:rsid w:val="00405E9F"/>
    <w:rsid w:val="00430A3C"/>
    <w:rsid w:val="004331B9"/>
    <w:rsid w:val="00434391"/>
    <w:rsid w:val="00434A79"/>
    <w:rsid w:val="004578E8"/>
    <w:rsid w:val="00484449"/>
    <w:rsid w:val="00484681"/>
    <w:rsid w:val="004A0C4D"/>
    <w:rsid w:val="004B3A51"/>
    <w:rsid w:val="004C4623"/>
    <w:rsid w:val="004E0E83"/>
    <w:rsid w:val="004E7EC3"/>
    <w:rsid w:val="004E7F50"/>
    <w:rsid w:val="00500A85"/>
    <w:rsid w:val="00504580"/>
    <w:rsid w:val="00507BEB"/>
    <w:rsid w:val="005227F0"/>
    <w:rsid w:val="00535181"/>
    <w:rsid w:val="00555E44"/>
    <w:rsid w:val="005624A4"/>
    <w:rsid w:val="00593BA4"/>
    <w:rsid w:val="005B1644"/>
    <w:rsid w:val="005C0609"/>
    <w:rsid w:val="005E537D"/>
    <w:rsid w:val="005F2568"/>
    <w:rsid w:val="00600256"/>
    <w:rsid w:val="00610CDE"/>
    <w:rsid w:val="006156CF"/>
    <w:rsid w:val="00622F1B"/>
    <w:rsid w:val="00643A79"/>
    <w:rsid w:val="00643BA8"/>
    <w:rsid w:val="006C0BAB"/>
    <w:rsid w:val="006C6E70"/>
    <w:rsid w:val="006C7CC4"/>
    <w:rsid w:val="007022A7"/>
    <w:rsid w:val="0071203A"/>
    <w:rsid w:val="0073493B"/>
    <w:rsid w:val="00741254"/>
    <w:rsid w:val="00760FCA"/>
    <w:rsid w:val="00773155"/>
    <w:rsid w:val="0077709A"/>
    <w:rsid w:val="007B5E41"/>
    <w:rsid w:val="007D2CBF"/>
    <w:rsid w:val="007F1DF8"/>
    <w:rsid w:val="00802197"/>
    <w:rsid w:val="0081335F"/>
    <w:rsid w:val="00822206"/>
    <w:rsid w:val="008339CA"/>
    <w:rsid w:val="00872347"/>
    <w:rsid w:val="00872C94"/>
    <w:rsid w:val="008836E5"/>
    <w:rsid w:val="00887FCF"/>
    <w:rsid w:val="008C19EA"/>
    <w:rsid w:val="008C6C7F"/>
    <w:rsid w:val="0091334A"/>
    <w:rsid w:val="00930D73"/>
    <w:rsid w:val="00935878"/>
    <w:rsid w:val="00937855"/>
    <w:rsid w:val="0098668B"/>
    <w:rsid w:val="00990FAA"/>
    <w:rsid w:val="00993EA5"/>
    <w:rsid w:val="009A0131"/>
    <w:rsid w:val="009A6DD3"/>
    <w:rsid w:val="009C4095"/>
    <w:rsid w:val="009F26B0"/>
    <w:rsid w:val="009F6C92"/>
    <w:rsid w:val="009F7EF6"/>
    <w:rsid w:val="00A00935"/>
    <w:rsid w:val="00A00EE4"/>
    <w:rsid w:val="00A044AB"/>
    <w:rsid w:val="00A30CEC"/>
    <w:rsid w:val="00A4024B"/>
    <w:rsid w:val="00A853F0"/>
    <w:rsid w:val="00AA1D8D"/>
    <w:rsid w:val="00AD5A4B"/>
    <w:rsid w:val="00AE142A"/>
    <w:rsid w:val="00B11982"/>
    <w:rsid w:val="00B20B15"/>
    <w:rsid w:val="00B22AAD"/>
    <w:rsid w:val="00B47730"/>
    <w:rsid w:val="00B55D2B"/>
    <w:rsid w:val="00B7137B"/>
    <w:rsid w:val="00B724A6"/>
    <w:rsid w:val="00B77FF3"/>
    <w:rsid w:val="00BC2663"/>
    <w:rsid w:val="00C12246"/>
    <w:rsid w:val="00C67CAE"/>
    <w:rsid w:val="00C9249D"/>
    <w:rsid w:val="00CB0664"/>
    <w:rsid w:val="00CC26CE"/>
    <w:rsid w:val="00CC5FC4"/>
    <w:rsid w:val="00CD483C"/>
    <w:rsid w:val="00CE5758"/>
    <w:rsid w:val="00D26BD4"/>
    <w:rsid w:val="00DD145F"/>
    <w:rsid w:val="00DE14F4"/>
    <w:rsid w:val="00DE6622"/>
    <w:rsid w:val="00E07372"/>
    <w:rsid w:val="00E154F8"/>
    <w:rsid w:val="00E45BCA"/>
    <w:rsid w:val="00E46E47"/>
    <w:rsid w:val="00E474F0"/>
    <w:rsid w:val="00E50C9A"/>
    <w:rsid w:val="00E5145D"/>
    <w:rsid w:val="00E750AF"/>
    <w:rsid w:val="00E84D44"/>
    <w:rsid w:val="00EA5540"/>
    <w:rsid w:val="00EA622F"/>
    <w:rsid w:val="00EA7715"/>
    <w:rsid w:val="00EB2AE4"/>
    <w:rsid w:val="00EB53B2"/>
    <w:rsid w:val="00ED1DC7"/>
    <w:rsid w:val="00EE6919"/>
    <w:rsid w:val="00F026C6"/>
    <w:rsid w:val="00F36BBC"/>
    <w:rsid w:val="00F73FD0"/>
    <w:rsid w:val="00F86C6B"/>
    <w:rsid w:val="00F91736"/>
    <w:rsid w:val="00FA02B0"/>
    <w:rsid w:val="00FA518B"/>
    <w:rsid w:val="00FB6126"/>
    <w:rsid w:val="00FC693F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279</cp:revision>
  <dcterms:created xsi:type="dcterms:W3CDTF">2013-12-23T23:15:00Z</dcterms:created>
  <dcterms:modified xsi:type="dcterms:W3CDTF">2026-10-29T12:14:00Z</dcterms:modified>
  <cp:category/>
</cp:coreProperties>
</file>