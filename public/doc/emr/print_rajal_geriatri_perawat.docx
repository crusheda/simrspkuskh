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27713B78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 xml:space="preserve">RM </w:t>
            </w:r>
            <w:r w:rsidR="00620D19">
              <w:rPr>
                <w:b/>
                <w:bCs/>
                <w:noProof/>
                <w:sz w:val="26"/>
                <w:szCs w:val="26"/>
              </w:rPr>
              <w:t>0</w:t>
            </w:r>
            <w:r w:rsidRPr="00887FCF">
              <w:rPr>
                <w:b/>
                <w:bCs/>
                <w:noProof/>
                <w:sz w:val="26"/>
                <w:szCs w:val="26"/>
              </w:rPr>
              <w:t>3 e 1</w:t>
            </w:r>
            <w:r w:rsidR="00620D19">
              <w:rPr>
                <w:b/>
                <w:bCs/>
                <w:noProof/>
                <w:sz w:val="26"/>
                <w:szCs w:val="26"/>
              </w:rPr>
              <w:t>4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3007BB86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>PENGKAJIAN</w:t>
            </w:r>
            <w:r w:rsidR="00033C29">
              <w:rPr>
                <w:b/>
                <w:color w:val="FFFFFF" w:themeColor="background1"/>
                <w:sz w:val="26"/>
              </w:rPr>
              <w:t xml:space="preserve"> AWAL</w:t>
            </w:r>
            <w:r w:rsidRPr="008836E5">
              <w:rPr>
                <w:b/>
                <w:color w:val="FFFFFF" w:themeColor="background1"/>
                <w:sz w:val="26"/>
              </w:rPr>
              <w:t xml:space="preserve">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AC2F73">
              <w:rPr>
                <w:b/>
                <w:color w:val="FFFFFF" w:themeColor="background1"/>
                <w:sz w:val="26"/>
              </w:rPr>
              <w:t>GERIATRI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Kebutuhan Edukasi</w:t>
            </w:r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E94206" w14:paraId="10440A06" w14:textId="77777777" w:rsidTr="00A16449">
        <w:tc>
          <w:tcPr>
            <w:tcW w:w="11307" w:type="dxa"/>
            <w:gridSpan w:val="2"/>
          </w:tcPr>
          <w:p w14:paraId="4B40CEA2" w14:textId="77777777" w:rsidR="00E94206" w:rsidRPr="00A40DA0" w:rsidRDefault="00E94206" w:rsidP="00A16449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PERENCANAAN DAN TINDAKAN</w:t>
            </w:r>
          </w:p>
        </w:tc>
      </w:tr>
      <w:tr w:rsidR="00E94206" w14:paraId="3307295F" w14:textId="77777777" w:rsidTr="00A16449">
        <w:tc>
          <w:tcPr>
            <w:tcW w:w="5653" w:type="dxa"/>
          </w:tcPr>
          <w:p w14:paraId="1D41549C" w14:textId="60831295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</w:rPr>
              <w:t>Mandiri</w:t>
            </w:r>
          </w:p>
        </w:tc>
        <w:tc>
          <w:tcPr>
            <w:tcW w:w="5654" w:type="dxa"/>
          </w:tcPr>
          <w:p w14:paraId="6E57A2A3" w14:textId="1F6CC78E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  <w:lang w:val="en-ID"/>
              </w:rPr>
              <w:t>Kolaborasi</w:t>
            </w:r>
          </w:p>
        </w:tc>
      </w:tr>
      <w:tr w:rsidR="00E94206" w14:paraId="35727992" w14:textId="77777777" w:rsidTr="00A16449">
        <w:trPr>
          <w:trHeight w:val="269"/>
        </w:trPr>
        <w:tc>
          <w:tcPr>
            <w:tcW w:w="5653" w:type="dxa"/>
            <w:vMerge w:val="restart"/>
          </w:tcPr>
          <w:p w14:paraId="0688EF7F" w14:textId="2CEAB20A" w:rsidR="00E94206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TINDAKAN}</w:t>
            </w:r>
          </w:p>
        </w:tc>
        <w:tc>
          <w:tcPr>
            <w:tcW w:w="5654" w:type="dxa"/>
          </w:tcPr>
          <w:p w14:paraId="4E588851" w14:textId="31C2C4F8" w:rsidR="00E94206" w:rsidRPr="00D619BF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RAWAT_LUKA}</w:t>
            </w:r>
          </w:p>
        </w:tc>
      </w:tr>
      <w:tr w:rsidR="00E94206" w14:paraId="655B3CE0" w14:textId="77777777" w:rsidTr="00A16449">
        <w:trPr>
          <w:trHeight w:val="269"/>
        </w:trPr>
        <w:tc>
          <w:tcPr>
            <w:tcW w:w="5653" w:type="dxa"/>
            <w:vMerge/>
          </w:tcPr>
          <w:p w14:paraId="03AEB05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</w:tcPr>
          <w:p w14:paraId="5FAF5BA2" w14:textId="2B305BDE" w:rsidR="00E94206" w:rsidRPr="00AE3E39" w:rsidRDefault="00E94206" w:rsidP="00A16449">
            <w:pPr>
              <w:rPr>
                <w:b/>
                <w:bCs/>
                <w:noProof/>
                <w:sz w:val="17"/>
                <w:lang w:val="en-ID"/>
              </w:rPr>
            </w:pPr>
            <w:r w:rsidRPr="00AE3E39">
              <w:rPr>
                <w:b/>
                <w:bCs/>
                <w:noProof/>
                <w:sz w:val="17"/>
                <w:lang w:val="en-ID"/>
              </w:rPr>
              <w:t>Pemberian Terapi</w:t>
            </w:r>
          </w:p>
        </w:tc>
      </w:tr>
      <w:tr w:rsidR="00E94206" w14:paraId="052D6605" w14:textId="77777777" w:rsidTr="00A16449">
        <w:trPr>
          <w:trHeight w:val="269"/>
        </w:trPr>
        <w:tc>
          <w:tcPr>
            <w:tcW w:w="5653" w:type="dxa"/>
            <w:vMerge/>
          </w:tcPr>
          <w:p w14:paraId="783B543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  <w:vAlign w:val="center"/>
          </w:tcPr>
          <w:p w14:paraId="6D9195D1" w14:textId="27700B93" w:rsidR="00E94206" w:rsidRDefault="00C92BD8" w:rsidP="00C92BD8">
            <w:pPr>
              <w:rPr>
                <w:noProof/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TERAPI}</w:t>
            </w:r>
          </w:p>
        </w:tc>
      </w:tr>
    </w:tbl>
    <w:p w14:paraId="22535E0A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E94206" w14:paraId="5B84BD46" w14:textId="77777777" w:rsidTr="00A16449">
        <w:tc>
          <w:tcPr>
            <w:tcW w:w="11307" w:type="dxa"/>
          </w:tcPr>
          <w:p w14:paraId="61E9A5A6" w14:textId="77777777" w:rsidR="00E94206" w:rsidRDefault="00E94206" w:rsidP="00A1644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RENCANA ASUHAN KEPERAWATAN</w:t>
            </w:r>
          </w:p>
        </w:tc>
      </w:tr>
      <w:tr w:rsidR="00E94206" w:rsidRPr="00A95A09" w14:paraId="4B845777" w14:textId="77777777" w:rsidTr="00A16449">
        <w:tc>
          <w:tcPr>
            <w:tcW w:w="11307" w:type="dxa"/>
          </w:tcPr>
          <w:p w14:paraId="0E5E1CD2" w14:textId="77777777" w:rsidR="00E94206" w:rsidRPr="00A95A09" w:rsidRDefault="00E94206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RENCANA_ASUHAN_KEPERAWATAN}</w:t>
            </w:r>
          </w:p>
        </w:tc>
      </w:tr>
    </w:tbl>
    <w:p w14:paraId="61B117C4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5C53FE" w14:paraId="4F2AABAF" w14:textId="77777777" w:rsidTr="004460B4">
        <w:tc>
          <w:tcPr>
            <w:tcW w:w="11307" w:type="dxa"/>
          </w:tcPr>
          <w:p w14:paraId="045BC1E9" w14:textId="60025608" w:rsidR="005C53FE" w:rsidRDefault="005C53FE" w:rsidP="004460B4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ASESMEN SINDROM GERIATRI</w:t>
            </w:r>
          </w:p>
        </w:tc>
      </w:tr>
      <w:tr w:rsidR="005C53FE" w:rsidRPr="00A95A09" w14:paraId="04FF25BE" w14:textId="77777777" w:rsidTr="004460B4">
        <w:tc>
          <w:tcPr>
            <w:tcW w:w="11307" w:type="dxa"/>
          </w:tcPr>
          <w:p w14:paraId="33094093" w14:textId="1AD5359A" w:rsidR="005C53FE" w:rsidRPr="00A95A09" w:rsidRDefault="005C53FE" w:rsidP="004460B4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ASESMEN_GERIATRI}</w:t>
            </w:r>
          </w:p>
        </w:tc>
      </w:tr>
    </w:tbl>
    <w:p w14:paraId="0DE77AB9" w14:textId="77777777" w:rsidR="005C53FE" w:rsidRDefault="005C53FE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>Yang Melakukan Pengkajian</w:t>
            </w:r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r w:rsidRPr="00306AD8">
              <w:rPr>
                <w:b/>
                <w:bCs/>
              </w:rPr>
              <w:t>Perawat</w:t>
            </w:r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6AD8">
              <w:rPr>
                <w:b/>
                <w:bCs/>
              </w:rPr>
              <w:t>Verifikasi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C060B" w14:textId="77777777" w:rsidR="00320F9B" w:rsidRDefault="00320F9B" w:rsidP="00DE14F4">
      <w:pPr>
        <w:spacing w:after="0" w:line="240" w:lineRule="auto"/>
      </w:pPr>
      <w:r>
        <w:separator/>
      </w:r>
    </w:p>
  </w:endnote>
  <w:endnote w:type="continuationSeparator" w:id="0">
    <w:p w14:paraId="6A179F63" w14:textId="77777777" w:rsidR="00320F9B" w:rsidRDefault="00320F9B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7D82FAC2" w:rsidR="00DE14F4" w:rsidRPr="00DE14F4" w:rsidRDefault="00620D19" w:rsidP="00DE14F4">
    <w:pPr>
      <w:pStyle w:val="Footer"/>
      <w:jc w:val="right"/>
      <w:rPr>
        <w:i/>
        <w:iCs/>
        <w:lang w:val="en-ID"/>
      </w:rPr>
    </w:pPr>
    <w:r>
      <w:rPr>
        <w:i/>
        <w:iCs/>
        <w:sz w:val="16"/>
        <w:szCs w:val="20"/>
      </w:rPr>
      <w:t>Rev. I/2026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8DBA6" w14:textId="77777777" w:rsidR="00320F9B" w:rsidRDefault="00320F9B" w:rsidP="00DE14F4">
      <w:pPr>
        <w:spacing w:after="0" w:line="240" w:lineRule="auto"/>
      </w:pPr>
      <w:r>
        <w:separator/>
      </w:r>
    </w:p>
  </w:footnote>
  <w:footnote w:type="continuationSeparator" w:id="0">
    <w:p w14:paraId="6CA4E95A" w14:textId="77777777" w:rsidR="00320F9B" w:rsidRDefault="00320F9B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4543256">
    <w:abstractNumId w:val="8"/>
  </w:num>
  <w:num w:numId="2" w16cid:durableId="1779829703">
    <w:abstractNumId w:val="6"/>
  </w:num>
  <w:num w:numId="3" w16cid:durableId="1012799882">
    <w:abstractNumId w:val="5"/>
  </w:num>
  <w:num w:numId="4" w16cid:durableId="975184009">
    <w:abstractNumId w:val="4"/>
  </w:num>
  <w:num w:numId="5" w16cid:durableId="1473599919">
    <w:abstractNumId w:val="7"/>
  </w:num>
  <w:num w:numId="6" w16cid:durableId="1876307277">
    <w:abstractNumId w:val="3"/>
  </w:num>
  <w:num w:numId="7" w16cid:durableId="2059694958">
    <w:abstractNumId w:val="2"/>
  </w:num>
  <w:num w:numId="8" w16cid:durableId="549150080">
    <w:abstractNumId w:val="1"/>
  </w:num>
  <w:num w:numId="9" w16cid:durableId="186393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3C29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F02"/>
    <w:rsid w:val="00126EB7"/>
    <w:rsid w:val="0015074B"/>
    <w:rsid w:val="00173E79"/>
    <w:rsid w:val="0018191F"/>
    <w:rsid w:val="001B3D56"/>
    <w:rsid w:val="001D2C31"/>
    <w:rsid w:val="001E3364"/>
    <w:rsid w:val="001F4376"/>
    <w:rsid w:val="001F6138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0F9B"/>
    <w:rsid w:val="00323AE7"/>
    <w:rsid w:val="00324D4B"/>
    <w:rsid w:val="00326F90"/>
    <w:rsid w:val="00335F7C"/>
    <w:rsid w:val="00343381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0A85"/>
    <w:rsid w:val="00504580"/>
    <w:rsid w:val="00507BEB"/>
    <w:rsid w:val="00535181"/>
    <w:rsid w:val="00535BC5"/>
    <w:rsid w:val="00555E44"/>
    <w:rsid w:val="005624A4"/>
    <w:rsid w:val="00580FED"/>
    <w:rsid w:val="005823CA"/>
    <w:rsid w:val="005858F0"/>
    <w:rsid w:val="00593BA4"/>
    <w:rsid w:val="005B1644"/>
    <w:rsid w:val="005C0609"/>
    <w:rsid w:val="005C53FE"/>
    <w:rsid w:val="005D0953"/>
    <w:rsid w:val="005E537D"/>
    <w:rsid w:val="00600256"/>
    <w:rsid w:val="00610CDE"/>
    <w:rsid w:val="006156CF"/>
    <w:rsid w:val="00620D19"/>
    <w:rsid w:val="00622F1B"/>
    <w:rsid w:val="00627C19"/>
    <w:rsid w:val="006347CA"/>
    <w:rsid w:val="00643A79"/>
    <w:rsid w:val="00643BA8"/>
    <w:rsid w:val="006739A8"/>
    <w:rsid w:val="006A6D62"/>
    <w:rsid w:val="006C0BAB"/>
    <w:rsid w:val="006C6E70"/>
    <w:rsid w:val="006C7CC4"/>
    <w:rsid w:val="006E788B"/>
    <w:rsid w:val="0071203A"/>
    <w:rsid w:val="0071233B"/>
    <w:rsid w:val="0073493B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39CA"/>
    <w:rsid w:val="008672FF"/>
    <w:rsid w:val="00872347"/>
    <w:rsid w:val="00872C94"/>
    <w:rsid w:val="008836E5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839DC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30CEC"/>
    <w:rsid w:val="00A4024B"/>
    <w:rsid w:val="00A40DA0"/>
    <w:rsid w:val="00A546A7"/>
    <w:rsid w:val="00A853F0"/>
    <w:rsid w:val="00A95A09"/>
    <w:rsid w:val="00AA1D8D"/>
    <w:rsid w:val="00AC177C"/>
    <w:rsid w:val="00AC2F73"/>
    <w:rsid w:val="00AD5A4B"/>
    <w:rsid w:val="00AE142A"/>
    <w:rsid w:val="00AE3E39"/>
    <w:rsid w:val="00B119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C0793A"/>
    <w:rsid w:val="00C12246"/>
    <w:rsid w:val="00C246CC"/>
    <w:rsid w:val="00C249C1"/>
    <w:rsid w:val="00C26B83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4358"/>
    <w:rsid w:val="00D26BD4"/>
    <w:rsid w:val="00D30CDF"/>
    <w:rsid w:val="00D44B4F"/>
    <w:rsid w:val="00D45F32"/>
    <w:rsid w:val="00D619BF"/>
    <w:rsid w:val="00D645CB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3FE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332</cp:revision>
  <dcterms:created xsi:type="dcterms:W3CDTF">2013-12-23T23:15:00Z</dcterms:created>
  <dcterms:modified xsi:type="dcterms:W3CDTF">2026-10-29T12:16:00Z</dcterms:modified>
  <cp:category/>
</cp:coreProperties>
</file>