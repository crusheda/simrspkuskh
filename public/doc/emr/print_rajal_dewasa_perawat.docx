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0CDB676B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3EB698E0" wp14:editId="20B4066B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>Jl. Mayor Sunaryo No.37, Jetis, Sukoharjo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35623A2D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>RM 3 e 1</w:t>
            </w:r>
          </w:p>
        </w:tc>
      </w:tr>
      <w:tr w:rsidR="00FA518B" w14:paraId="681DDC75" w14:textId="2AF195CA" w:rsidTr="008836E5">
        <w:tc>
          <w:tcPr>
            <w:tcW w:w="11307" w:type="dxa"/>
            <w:gridSpan w:val="5"/>
            <w:shd w:val="clear" w:color="auto" w:fill="007434"/>
          </w:tcPr>
          <w:p w14:paraId="110C3942" w14:textId="121C9139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FB6126">
              <w:rPr>
                <w:b/>
                <w:color w:val="FFFFFF" w:themeColor="background1"/>
                <w:sz w:val="26"/>
              </w:rPr>
              <w:t>JALAN DEWASA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5296ACC7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 xml:space="preserve">PENGKAJIAN </w:t>
            </w:r>
            <w:r w:rsidR="008202BF">
              <w:rPr>
                <w:b/>
                <w:bCs/>
                <w:sz w:val="24"/>
                <w:szCs w:val="24"/>
              </w:rPr>
              <w:t>KEPERAWATAN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Tanggal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20F57FCA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8505"/>
      </w:tblGrid>
      <w:tr w:rsidR="00B77FF3" w14:paraId="32869033" w14:textId="7774F779" w:rsidTr="00535181">
        <w:trPr>
          <w:trHeight w:val="282"/>
        </w:trPr>
        <w:tc>
          <w:tcPr>
            <w:tcW w:w="2802" w:type="dxa"/>
          </w:tcPr>
          <w:p w14:paraId="62667E14" w14:textId="61759D26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426"/>
        <w:gridCol w:w="267"/>
        <w:gridCol w:w="8244"/>
      </w:tblGrid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r>
              <w:t>Keluhan Utama</w:t>
            </w:r>
          </w:p>
        </w:tc>
        <w:tc>
          <w:tcPr>
            <w:tcW w:w="267" w:type="dxa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>Riwayat Penyakit Sekarang</w:t>
            </w:r>
          </w:p>
        </w:tc>
        <w:tc>
          <w:tcPr>
            <w:tcW w:w="267" w:type="dxa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>Riwayat Penyakit Dahulu</w:t>
            </w:r>
          </w:p>
        </w:tc>
        <w:tc>
          <w:tcPr>
            <w:tcW w:w="267" w:type="dxa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>Riwayat Penyakit Keluarga</w:t>
            </w:r>
          </w:p>
        </w:tc>
        <w:tc>
          <w:tcPr>
            <w:tcW w:w="267" w:type="dxa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A6C882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r>
              <w:t>Keadaan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r>
              <w:t>Tekanan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r>
              <w:t>Saturasi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r>
              <w:t>Frekuensi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r>
              <w:t>Frekuensi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r>
              <w:t>Suhu</w:t>
            </w:r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4F1CC41F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2B2A1C66" w14:textId="6844ABDF" w:rsidR="00C9249D" w:rsidRDefault="00C9249D"/>
    <w:p w14:paraId="155E29C2" w14:textId="77777777" w:rsidR="008672FF" w:rsidRDefault="008672F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266850FF" w14:textId="77777777" w:rsidTr="00A74702">
        <w:tc>
          <w:tcPr>
            <w:tcW w:w="11307" w:type="dxa"/>
          </w:tcPr>
          <w:p w14:paraId="2846278F" w14:textId="5851326B" w:rsidR="00122F02" w:rsidRPr="00A40DA0" w:rsidRDefault="00A40DA0" w:rsidP="00C9249D">
            <w:pPr>
              <w:rPr>
                <w:b/>
                <w:bCs/>
                <w:sz w:val="20"/>
                <w:szCs w:val="20"/>
                <w:lang w:val="en-ID"/>
              </w:rPr>
            </w:pPr>
            <w:r w:rsidRPr="00A40DA0">
              <w:rPr>
                <w:b/>
                <w:bCs/>
                <w:sz w:val="20"/>
                <w:szCs w:val="20"/>
                <w:lang w:val="en-ID"/>
              </w:rPr>
              <w:t>PSIKOLOGI - SOSIAL - EKONOMI - SPIRITUAL - FUNGSIONAL</w:t>
            </w:r>
          </w:p>
        </w:tc>
      </w:tr>
      <w:tr w:rsidR="009F26B0" w14:paraId="100DBE19" w14:textId="77777777" w:rsidTr="00C4760E">
        <w:tc>
          <w:tcPr>
            <w:tcW w:w="11307" w:type="dxa"/>
          </w:tcPr>
          <w:p w14:paraId="245C9D5D" w14:textId="7B895E2A" w:rsidR="009F26B0" w:rsidRPr="00A40DA0" w:rsidRDefault="009F26B0" w:rsidP="00C9249D">
            <w:pPr>
              <w:rPr>
                <w:lang w:val="en-ID"/>
              </w:rPr>
            </w:pPr>
            <w:r w:rsidRPr="00D47B76">
              <w:t>${</w:t>
            </w:r>
            <w:r w:rsidR="00A40DA0" w:rsidRPr="00A40DA0">
              <w:rPr>
                <w:lang w:val="en-ID"/>
              </w:rPr>
              <w:t>PSIKOLOGI_SOSIAL_EKONOMI_SPIRITUAL</w:t>
            </w:r>
            <w:r w:rsidRPr="00D47B76">
              <w:t>}</w:t>
            </w:r>
            <w:r w:rsidR="00D619BF">
              <w:br/>
            </w:r>
            <w:r w:rsidR="00D619BF" w:rsidRPr="00D47B76">
              <w:t>${</w:t>
            </w:r>
            <w:r w:rsidR="00D619BF">
              <w:t>STATUS_FUNGSIONAL</w:t>
            </w:r>
            <w:r w:rsidR="00D619BF" w:rsidRPr="00D47B76">
              <w:t>}</w:t>
            </w:r>
          </w:p>
        </w:tc>
      </w:tr>
      <w:tr w:rsidR="00122F02" w14:paraId="539663D3" w14:textId="77777777" w:rsidTr="0058302B">
        <w:tc>
          <w:tcPr>
            <w:tcW w:w="11307" w:type="dxa"/>
          </w:tcPr>
          <w:p w14:paraId="7832E55F" w14:textId="08740990" w:rsidR="00122F02" w:rsidRPr="00D619BF" w:rsidRDefault="00D619BF" w:rsidP="000F48AB">
            <w:pPr>
              <w:rPr>
                <w:b/>
                <w:bCs/>
                <w:sz w:val="17"/>
                <w:lang w:val="en-ID"/>
              </w:rPr>
            </w:pPr>
            <w:r w:rsidRPr="00D619BF">
              <w:rPr>
                <w:b/>
                <w:bCs/>
                <w:sz w:val="20"/>
                <w:szCs w:val="20"/>
                <w:lang w:val="en-ID"/>
              </w:rPr>
              <w:t>SKRINING NYERI</w:t>
            </w:r>
          </w:p>
        </w:tc>
      </w:tr>
      <w:tr w:rsidR="00122F02" w14:paraId="5D6F8AD5" w14:textId="77777777" w:rsidTr="00BE4AE9">
        <w:tc>
          <w:tcPr>
            <w:tcW w:w="11307" w:type="dxa"/>
          </w:tcPr>
          <w:p w14:paraId="14F03009" w14:textId="36FCB32E" w:rsidR="00122F02" w:rsidRPr="00D619BF" w:rsidRDefault="00D619BF" w:rsidP="00122F02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</w:t>
            </w:r>
            <w:r w:rsidRPr="00D619BF">
              <w:rPr>
                <w:sz w:val="17"/>
                <w:lang w:val="en-ID"/>
              </w:rPr>
              <w:t>SKRINING_NYERI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312835" w14:paraId="3444BF7E" w14:textId="77777777" w:rsidTr="0092130B">
        <w:tc>
          <w:tcPr>
            <w:tcW w:w="11307" w:type="dxa"/>
          </w:tcPr>
          <w:p w14:paraId="3FFBA70F" w14:textId="0A4B9150" w:rsidR="00312835" w:rsidRDefault="00A95A09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RISIKO JATUH</w:t>
            </w:r>
          </w:p>
        </w:tc>
      </w:tr>
      <w:tr w:rsidR="00312835" w14:paraId="67ECEF42" w14:textId="77777777" w:rsidTr="0038535D">
        <w:tc>
          <w:tcPr>
            <w:tcW w:w="11307" w:type="dxa"/>
          </w:tcPr>
          <w:p w14:paraId="4673EA36" w14:textId="3804A231" w:rsidR="00312835" w:rsidRPr="00A95A09" w:rsidRDefault="00A95A09" w:rsidP="005E537D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SKRINING_RISIKO_JATUH</w:t>
            </w:r>
            <w:r>
              <w:rPr>
                <w:lang w:val="en-ID"/>
              </w:rPr>
              <w:t>}</w:t>
            </w:r>
          </w:p>
        </w:tc>
      </w:tr>
      <w:tr w:rsidR="00A95A09" w14:paraId="422ED13B" w14:textId="77777777" w:rsidTr="00B3587A">
        <w:tc>
          <w:tcPr>
            <w:tcW w:w="11307" w:type="dxa"/>
          </w:tcPr>
          <w:p w14:paraId="53AD80B0" w14:textId="37DC76C7" w:rsidR="00A95A09" w:rsidRDefault="00A95A09" w:rsidP="00B3587A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GIZI</w:t>
            </w:r>
          </w:p>
        </w:tc>
      </w:tr>
      <w:tr w:rsidR="00A95A09" w14:paraId="1E3CCCE6" w14:textId="77777777" w:rsidTr="00B3587A">
        <w:tc>
          <w:tcPr>
            <w:tcW w:w="11307" w:type="dxa"/>
          </w:tcPr>
          <w:p w14:paraId="191D907D" w14:textId="3B035450" w:rsidR="00A95A09" w:rsidRPr="00A95A09" w:rsidRDefault="00A95A09" w:rsidP="00B3587A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GIZI}</w:t>
            </w:r>
          </w:p>
        </w:tc>
      </w:tr>
    </w:tbl>
    <w:p w14:paraId="35D08FB5" w14:textId="77777777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9"/>
        <w:gridCol w:w="3769"/>
        <w:gridCol w:w="3769"/>
      </w:tblGrid>
      <w:tr w:rsidR="008D18BF" w14:paraId="556790A5" w14:textId="77777777" w:rsidTr="008D18BF">
        <w:tc>
          <w:tcPr>
            <w:tcW w:w="11307" w:type="dxa"/>
            <w:gridSpan w:val="3"/>
          </w:tcPr>
          <w:p w14:paraId="135F986F" w14:textId="1FC888BB" w:rsidR="008D18BF" w:rsidRDefault="008D18BF" w:rsidP="006E137C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EDUKASI</w:t>
            </w:r>
          </w:p>
        </w:tc>
      </w:tr>
      <w:tr w:rsidR="001B3D56" w14:paraId="0A7801BB" w14:textId="77777777" w:rsidTr="008D18BF">
        <w:tc>
          <w:tcPr>
            <w:tcW w:w="11307" w:type="dxa"/>
            <w:gridSpan w:val="3"/>
          </w:tcPr>
          <w:p w14:paraId="663E98C7" w14:textId="00B6DC35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t>${</w:t>
            </w:r>
            <w:r>
              <w:t>KESEDIAAN_DAN_HAMBATAN</w:t>
            </w:r>
            <w:r>
              <w:rPr>
                <w:lang w:val="en-ID"/>
              </w:rPr>
              <w:t>}</w:t>
            </w:r>
          </w:p>
        </w:tc>
      </w:tr>
      <w:tr w:rsidR="001B3D56" w14:paraId="31708035" w14:textId="77777777" w:rsidTr="008D18BF">
        <w:tc>
          <w:tcPr>
            <w:tcW w:w="11307" w:type="dxa"/>
            <w:gridSpan w:val="3"/>
          </w:tcPr>
          <w:p w14:paraId="46F7F4A0" w14:textId="5FFD9EF8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Kebutuhan Edukasi</w:t>
            </w:r>
          </w:p>
        </w:tc>
      </w:tr>
      <w:tr w:rsidR="001B3D56" w:rsidRPr="00A95A09" w14:paraId="0339F3AE" w14:textId="77777777" w:rsidTr="0035697D">
        <w:tc>
          <w:tcPr>
            <w:tcW w:w="3769" w:type="dxa"/>
          </w:tcPr>
          <w:p w14:paraId="5913E0B8" w14:textId="33BA755B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</w:t>
            </w:r>
            <w:r>
              <w:rPr>
                <w:lang w:val="en-ID"/>
              </w:rPr>
              <w:t>_1</w:t>
            </w:r>
            <w:r>
              <w:rPr>
                <w:lang w:val="en-ID"/>
              </w:rPr>
              <w:t>}</w:t>
            </w:r>
          </w:p>
        </w:tc>
        <w:tc>
          <w:tcPr>
            <w:tcW w:w="3769" w:type="dxa"/>
          </w:tcPr>
          <w:p w14:paraId="6AA0CAF5" w14:textId="5B55A1AF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</w:t>
            </w:r>
            <w:r>
              <w:rPr>
                <w:lang w:val="en-ID"/>
              </w:rPr>
              <w:t>2</w:t>
            </w:r>
            <w:r>
              <w:rPr>
                <w:lang w:val="en-ID"/>
              </w:rPr>
              <w:t>}</w:t>
            </w:r>
          </w:p>
        </w:tc>
        <w:tc>
          <w:tcPr>
            <w:tcW w:w="3769" w:type="dxa"/>
          </w:tcPr>
          <w:p w14:paraId="0124FE3C" w14:textId="520266A3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</w:t>
            </w:r>
            <w:r>
              <w:rPr>
                <w:lang w:val="en-ID"/>
              </w:rPr>
              <w:t>3</w:t>
            </w:r>
            <w:r>
              <w:rPr>
                <w:lang w:val="en-ID"/>
              </w:rPr>
              <w:t>}</w:t>
            </w:r>
          </w:p>
        </w:tc>
      </w:tr>
      <w:tr w:rsidR="001B3D56" w14:paraId="79BB8270" w14:textId="77777777" w:rsidTr="006E137C">
        <w:tc>
          <w:tcPr>
            <w:tcW w:w="11307" w:type="dxa"/>
            <w:gridSpan w:val="3"/>
          </w:tcPr>
          <w:p w14:paraId="7D9FE25A" w14:textId="77777777" w:rsidR="001B3D56" w:rsidRDefault="001B3D56" w:rsidP="001B3D56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MASALAH KEPERAWATAN</w:t>
            </w:r>
          </w:p>
        </w:tc>
      </w:tr>
      <w:tr w:rsidR="001B3D56" w:rsidRPr="00A95A09" w14:paraId="630EA920" w14:textId="77777777" w:rsidTr="00197F86">
        <w:tc>
          <w:tcPr>
            <w:tcW w:w="3769" w:type="dxa"/>
          </w:tcPr>
          <w:p w14:paraId="01E60C87" w14:textId="399AED6A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</w:t>
            </w:r>
            <w:r>
              <w:rPr>
                <w:lang w:val="en-ID"/>
              </w:rPr>
              <w:t>_1</w:t>
            </w:r>
            <w:r>
              <w:rPr>
                <w:lang w:val="en-ID"/>
              </w:rPr>
              <w:t>}</w:t>
            </w:r>
          </w:p>
        </w:tc>
        <w:tc>
          <w:tcPr>
            <w:tcW w:w="3769" w:type="dxa"/>
          </w:tcPr>
          <w:p w14:paraId="717B4A71" w14:textId="6E22E764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</w:t>
            </w:r>
            <w:r>
              <w:rPr>
                <w:lang w:val="en-ID"/>
              </w:rPr>
              <w:t>2</w:t>
            </w:r>
            <w:r>
              <w:rPr>
                <w:lang w:val="en-ID"/>
              </w:rPr>
              <w:t>}</w:t>
            </w:r>
          </w:p>
        </w:tc>
        <w:tc>
          <w:tcPr>
            <w:tcW w:w="3769" w:type="dxa"/>
          </w:tcPr>
          <w:p w14:paraId="29880AAF" w14:textId="2E0E7320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</w:t>
            </w:r>
            <w:r>
              <w:rPr>
                <w:lang w:val="en-ID"/>
              </w:rPr>
              <w:t>3</w:t>
            </w:r>
            <w:r>
              <w:rPr>
                <w:lang w:val="en-ID"/>
              </w:rPr>
              <w:t>}</w:t>
            </w:r>
          </w:p>
        </w:tc>
      </w:tr>
    </w:tbl>
    <w:p w14:paraId="6BDADD45" w14:textId="77777777" w:rsidR="00F233BD" w:rsidRDefault="00F233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E94206" w14:paraId="10440A06" w14:textId="77777777" w:rsidTr="00A16449">
        <w:tc>
          <w:tcPr>
            <w:tcW w:w="11307" w:type="dxa"/>
            <w:gridSpan w:val="2"/>
          </w:tcPr>
          <w:p w14:paraId="4B40CEA2" w14:textId="77777777" w:rsidR="00E94206" w:rsidRPr="00A40DA0" w:rsidRDefault="00E94206" w:rsidP="00A16449">
            <w:pPr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PERENCANAAN DAN TINDAKAN</w:t>
            </w:r>
          </w:p>
        </w:tc>
      </w:tr>
      <w:tr w:rsidR="00E94206" w14:paraId="3307295F" w14:textId="77777777" w:rsidTr="00A16449">
        <w:tc>
          <w:tcPr>
            <w:tcW w:w="5653" w:type="dxa"/>
          </w:tcPr>
          <w:p w14:paraId="1D41549C" w14:textId="60831295" w:rsidR="00E94206" w:rsidRPr="00AE3E39" w:rsidRDefault="00E94206" w:rsidP="00A16449">
            <w:pPr>
              <w:rPr>
                <w:b/>
                <w:bCs/>
                <w:lang w:val="en-ID"/>
              </w:rPr>
            </w:pPr>
            <w:r w:rsidRPr="00AE3E39">
              <w:rPr>
                <w:b/>
                <w:bCs/>
              </w:rPr>
              <w:t>Mandiri</w:t>
            </w:r>
          </w:p>
        </w:tc>
        <w:tc>
          <w:tcPr>
            <w:tcW w:w="5654" w:type="dxa"/>
          </w:tcPr>
          <w:p w14:paraId="6E57A2A3" w14:textId="1F6CC78E" w:rsidR="00E94206" w:rsidRPr="00AE3E39" w:rsidRDefault="00E94206" w:rsidP="00A16449">
            <w:pPr>
              <w:rPr>
                <w:b/>
                <w:bCs/>
                <w:lang w:val="en-ID"/>
              </w:rPr>
            </w:pPr>
            <w:r w:rsidRPr="00AE3E39">
              <w:rPr>
                <w:b/>
                <w:bCs/>
                <w:lang w:val="en-ID"/>
              </w:rPr>
              <w:t>Kolaborasi</w:t>
            </w:r>
          </w:p>
        </w:tc>
      </w:tr>
      <w:tr w:rsidR="00E94206" w14:paraId="35727992" w14:textId="77777777" w:rsidTr="00A16449">
        <w:trPr>
          <w:trHeight w:val="269"/>
        </w:trPr>
        <w:tc>
          <w:tcPr>
            <w:tcW w:w="5653" w:type="dxa"/>
            <w:vMerge w:val="restart"/>
          </w:tcPr>
          <w:p w14:paraId="0688EF7F" w14:textId="2CEAB20A" w:rsidR="00E94206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TINDAKAN</w:t>
            </w:r>
            <w:r>
              <w:rPr>
                <w:lang w:val="en-ID"/>
              </w:rPr>
              <w:t>}</w:t>
            </w:r>
          </w:p>
        </w:tc>
        <w:tc>
          <w:tcPr>
            <w:tcW w:w="5654" w:type="dxa"/>
          </w:tcPr>
          <w:p w14:paraId="4E588851" w14:textId="31C2C4F8" w:rsidR="00E94206" w:rsidRPr="00D619BF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RAWAT_LUKA</w:t>
            </w:r>
            <w:r>
              <w:rPr>
                <w:lang w:val="en-ID"/>
              </w:rPr>
              <w:t>}</w:t>
            </w:r>
          </w:p>
        </w:tc>
      </w:tr>
      <w:tr w:rsidR="00E94206" w14:paraId="655B3CE0" w14:textId="77777777" w:rsidTr="00A16449">
        <w:trPr>
          <w:trHeight w:val="269"/>
        </w:trPr>
        <w:tc>
          <w:tcPr>
            <w:tcW w:w="5653" w:type="dxa"/>
            <w:vMerge/>
          </w:tcPr>
          <w:p w14:paraId="03AEB05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</w:tcPr>
          <w:p w14:paraId="5FAF5BA2" w14:textId="2B305BDE" w:rsidR="00E94206" w:rsidRPr="00AE3E39" w:rsidRDefault="00E94206" w:rsidP="00A16449">
            <w:pPr>
              <w:rPr>
                <w:b/>
                <w:bCs/>
                <w:noProof/>
                <w:sz w:val="17"/>
                <w:lang w:val="en-ID"/>
              </w:rPr>
            </w:pPr>
            <w:r w:rsidRPr="00AE3E39">
              <w:rPr>
                <w:b/>
                <w:bCs/>
                <w:noProof/>
                <w:sz w:val="17"/>
                <w:lang w:val="en-ID"/>
              </w:rPr>
              <w:t>Pemberian Terapi</w:t>
            </w:r>
          </w:p>
        </w:tc>
      </w:tr>
      <w:tr w:rsidR="00E94206" w14:paraId="052D6605" w14:textId="77777777" w:rsidTr="00A16449">
        <w:trPr>
          <w:trHeight w:val="269"/>
        </w:trPr>
        <w:tc>
          <w:tcPr>
            <w:tcW w:w="5653" w:type="dxa"/>
            <w:vMerge/>
          </w:tcPr>
          <w:p w14:paraId="783B543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  <w:vAlign w:val="center"/>
          </w:tcPr>
          <w:p w14:paraId="6D9195D1" w14:textId="27700B93" w:rsidR="00E94206" w:rsidRDefault="00C92BD8" w:rsidP="00C92BD8">
            <w:pPr>
              <w:rPr>
                <w:noProof/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TERAPI</w:t>
            </w:r>
            <w:r>
              <w:rPr>
                <w:lang w:val="en-ID"/>
              </w:rPr>
              <w:t>}</w:t>
            </w:r>
          </w:p>
        </w:tc>
      </w:tr>
    </w:tbl>
    <w:p w14:paraId="22535E0A" w14:textId="77777777" w:rsidR="00E94206" w:rsidRDefault="00E942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E94206" w14:paraId="5B84BD46" w14:textId="77777777" w:rsidTr="00A16449">
        <w:tc>
          <w:tcPr>
            <w:tcW w:w="11307" w:type="dxa"/>
          </w:tcPr>
          <w:p w14:paraId="61E9A5A6" w14:textId="77777777" w:rsidR="00E94206" w:rsidRDefault="00E94206" w:rsidP="00A1644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RENCANA ASUHAN KEPERAWATAN</w:t>
            </w:r>
          </w:p>
        </w:tc>
      </w:tr>
      <w:tr w:rsidR="00E94206" w:rsidRPr="00A95A09" w14:paraId="4B845777" w14:textId="77777777" w:rsidTr="00A16449">
        <w:tc>
          <w:tcPr>
            <w:tcW w:w="11307" w:type="dxa"/>
          </w:tcPr>
          <w:p w14:paraId="0E5E1CD2" w14:textId="77777777" w:rsidR="00E94206" w:rsidRPr="00A95A09" w:rsidRDefault="00E94206" w:rsidP="00A1644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RENCANA_ASUHAN_KEPERAWATAN}</w:t>
            </w:r>
          </w:p>
        </w:tc>
      </w:tr>
    </w:tbl>
    <w:p w14:paraId="61B117C4" w14:textId="77777777" w:rsidR="00E94206" w:rsidRDefault="00E94206"/>
    <w:p w14:paraId="58A52C9E" w14:textId="77777777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692729B3" w14:textId="2AB038CA" w:rsidR="00306AD8" w:rsidRDefault="00306AD8" w:rsidP="00306AD8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6AC3684" wp14:editId="3567001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971992564" name="Text Box 971992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0A970" w14:textId="54EC0239" w:rsidR="00306AD8" w:rsidRPr="008A45C5" w:rsidRDefault="00306AD8" w:rsidP="00306AD8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>
                                    <w:t>_PERAWAT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C36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71992564" o:spid="_x0000_s1026" type="#_x0000_t202" style="position:absolute;left:0;text-align:left;margin-left:40pt;margin-top:10.05pt;width:188.15pt;height:91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4140A970" w14:textId="54EC0239" w:rsidR="00306AD8" w:rsidRPr="008A45C5" w:rsidRDefault="00306AD8" w:rsidP="00306AD8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>
                              <w:t>_PERAWAT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5F7C">
              <w:rPr>
                <w:b/>
                <w:bCs/>
              </w:rPr>
              <w:t>Yang Melakukan Pengkajian</w:t>
            </w:r>
          </w:p>
          <w:p w14:paraId="432AD89E" w14:textId="145B253C" w:rsidR="00306AD8" w:rsidRPr="00306AD8" w:rsidRDefault="00306AD8" w:rsidP="00306AD8">
            <w:pPr>
              <w:jc w:val="center"/>
              <w:rPr>
                <w:b/>
                <w:bCs/>
              </w:rPr>
            </w:pPr>
            <w:r w:rsidRPr="00306AD8">
              <w:rPr>
                <w:b/>
                <w:bCs/>
              </w:rPr>
              <w:t>Perawat</w:t>
            </w:r>
          </w:p>
          <w:p w14:paraId="1E77A8B9" w14:textId="77777777" w:rsidR="00306AD8" w:rsidRDefault="00306AD8" w:rsidP="00306AD8">
            <w:pPr>
              <w:jc w:val="center"/>
            </w:pPr>
          </w:p>
          <w:p w14:paraId="6639A316" w14:textId="77777777" w:rsidR="00306AD8" w:rsidRDefault="00306AD8" w:rsidP="00306AD8">
            <w:pPr>
              <w:jc w:val="center"/>
            </w:pPr>
          </w:p>
          <w:p w14:paraId="6F907BE0" w14:textId="77777777" w:rsidR="00306AD8" w:rsidRDefault="00306AD8" w:rsidP="00306AD8">
            <w:pPr>
              <w:jc w:val="center"/>
            </w:pPr>
          </w:p>
          <w:p w14:paraId="14ED22D5" w14:textId="77777777" w:rsidR="00306AD8" w:rsidRDefault="00306AD8" w:rsidP="00306AD8">
            <w:pPr>
              <w:jc w:val="center"/>
            </w:pPr>
          </w:p>
          <w:p w14:paraId="685E12ED" w14:textId="77777777" w:rsidR="00306AD8" w:rsidRDefault="00306AD8" w:rsidP="00306AD8">
            <w:pPr>
              <w:jc w:val="center"/>
            </w:pPr>
          </w:p>
          <w:p w14:paraId="7C090E39" w14:textId="298247EC" w:rsidR="00306AD8" w:rsidRDefault="00306AD8" w:rsidP="00306AD8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>
              <w:rPr>
                <w:u w:val="single"/>
              </w:rPr>
              <w:t>NAMA_PERAWAT_FINALISASI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1C704E48" w14:textId="77777777" w:rsidR="00335F7C" w:rsidRDefault="00306AD8" w:rsidP="00306AD8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5204050B" w14:textId="1A0E1FF9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  <w:tc>
          <w:tcPr>
            <w:tcW w:w="5529" w:type="dxa"/>
          </w:tcPr>
          <w:p w14:paraId="0EE7E0CF" w14:textId="68A55B6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B7476A5" wp14:editId="5F0A1427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76A5" id="Text Box 7" o:spid="_x0000_s1027" type="#_x0000_t202" style="position:absolute;left:0;text-align:left;margin-left:40pt;margin-top:10.05pt;width:188.15pt;height:9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6AD8">
              <w:rPr>
                <w:b/>
                <w:bCs/>
              </w:rPr>
              <w:t>Verifikasi</w:t>
            </w:r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33E73699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324D4B">
              <w:rPr>
                <w:u w:val="single"/>
              </w:rPr>
              <w:t>NAMA_DOKTER_FINALISASI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6BB8B124" w14:textId="77777777" w:rsidR="00335F7C" w:rsidRDefault="00335F7C" w:rsidP="00335F7C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7F424944" w14:textId="23C9E99F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85D09" w14:textId="77777777" w:rsidR="0071233B" w:rsidRDefault="0071233B" w:rsidP="00DE14F4">
      <w:pPr>
        <w:spacing w:after="0" w:line="240" w:lineRule="auto"/>
      </w:pPr>
      <w:r>
        <w:separator/>
      </w:r>
    </w:p>
  </w:endnote>
  <w:endnote w:type="continuationSeparator" w:id="0">
    <w:p w14:paraId="103B8BA7" w14:textId="77777777" w:rsidR="0071233B" w:rsidRDefault="0071233B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16082AAB" w:rsidR="00DE14F4" w:rsidRPr="00DE14F4" w:rsidRDefault="00DE14F4" w:rsidP="00DE14F4">
    <w:pPr>
      <w:pStyle w:val="Footer"/>
      <w:jc w:val="right"/>
      <w:rPr>
        <w:i/>
        <w:iCs/>
        <w:lang w:val="en-ID"/>
      </w:rPr>
    </w:pPr>
    <w:r w:rsidRPr="00DE14F4">
      <w:rPr>
        <w:i/>
        <w:iCs/>
        <w:sz w:val="16"/>
        <w:szCs w:val="20"/>
      </w:rPr>
      <w:t>Formulir ini dicetak pada ${</w:t>
    </w:r>
    <w:r w:rsidRPr="00DE14F4">
      <w:rPr>
        <w:i/>
        <w:iCs/>
        <w:sz w:val="16"/>
        <w:szCs w:val="20"/>
        <w:lang w:val="en-ID"/>
      </w:rPr>
      <w:t>TANGGAL_CETAK</w:t>
    </w:r>
    <w:r w:rsidRPr="00DE14F4">
      <w:rPr>
        <w:i/>
        <w:iCs/>
        <w:sz w:val="16"/>
        <w:szCs w:val="20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2C2B4" w14:textId="77777777" w:rsidR="0071233B" w:rsidRDefault="0071233B" w:rsidP="00DE14F4">
      <w:pPr>
        <w:spacing w:after="0" w:line="240" w:lineRule="auto"/>
      </w:pPr>
      <w:r>
        <w:separator/>
      </w:r>
    </w:p>
  </w:footnote>
  <w:footnote w:type="continuationSeparator" w:id="0">
    <w:p w14:paraId="61D807AA" w14:textId="77777777" w:rsidR="0071233B" w:rsidRDefault="0071233B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1533">
    <w:abstractNumId w:val="8"/>
  </w:num>
  <w:num w:numId="2" w16cid:durableId="1058237018">
    <w:abstractNumId w:val="6"/>
  </w:num>
  <w:num w:numId="3" w16cid:durableId="1728603978">
    <w:abstractNumId w:val="5"/>
  </w:num>
  <w:num w:numId="4" w16cid:durableId="694037153">
    <w:abstractNumId w:val="4"/>
  </w:num>
  <w:num w:numId="5" w16cid:durableId="1379696081">
    <w:abstractNumId w:val="7"/>
  </w:num>
  <w:num w:numId="6" w16cid:durableId="1166475496">
    <w:abstractNumId w:val="3"/>
  </w:num>
  <w:num w:numId="7" w16cid:durableId="1850020969">
    <w:abstractNumId w:val="2"/>
  </w:num>
  <w:num w:numId="8" w16cid:durableId="1585382321">
    <w:abstractNumId w:val="1"/>
  </w:num>
  <w:num w:numId="9" w16cid:durableId="148677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11A7"/>
    <w:rsid w:val="000A3585"/>
    <w:rsid w:val="000B3709"/>
    <w:rsid w:val="000B422C"/>
    <w:rsid w:val="000B72F8"/>
    <w:rsid w:val="000F48AB"/>
    <w:rsid w:val="00122F02"/>
    <w:rsid w:val="00126EB7"/>
    <w:rsid w:val="0015074B"/>
    <w:rsid w:val="00173E79"/>
    <w:rsid w:val="0018191F"/>
    <w:rsid w:val="001B3D56"/>
    <w:rsid w:val="001D2C31"/>
    <w:rsid w:val="001E3364"/>
    <w:rsid w:val="001F4376"/>
    <w:rsid w:val="001F6138"/>
    <w:rsid w:val="00273493"/>
    <w:rsid w:val="00294B2A"/>
    <w:rsid w:val="0029639D"/>
    <w:rsid w:val="002C109D"/>
    <w:rsid w:val="002C2B56"/>
    <w:rsid w:val="002D4F4D"/>
    <w:rsid w:val="002E31B8"/>
    <w:rsid w:val="002F136B"/>
    <w:rsid w:val="002F46C7"/>
    <w:rsid w:val="00303FB8"/>
    <w:rsid w:val="00306AD8"/>
    <w:rsid w:val="00311F70"/>
    <w:rsid w:val="00312835"/>
    <w:rsid w:val="00323AE7"/>
    <w:rsid w:val="00324D4B"/>
    <w:rsid w:val="00326F90"/>
    <w:rsid w:val="00335F7C"/>
    <w:rsid w:val="00356068"/>
    <w:rsid w:val="00360BDD"/>
    <w:rsid w:val="00384454"/>
    <w:rsid w:val="003967B8"/>
    <w:rsid w:val="003A4E42"/>
    <w:rsid w:val="003C1813"/>
    <w:rsid w:val="003D6B38"/>
    <w:rsid w:val="003F4BB1"/>
    <w:rsid w:val="003F58EF"/>
    <w:rsid w:val="00405E9F"/>
    <w:rsid w:val="00430A3C"/>
    <w:rsid w:val="004331B9"/>
    <w:rsid w:val="00434391"/>
    <w:rsid w:val="00434A79"/>
    <w:rsid w:val="004578E8"/>
    <w:rsid w:val="00477EAC"/>
    <w:rsid w:val="00484449"/>
    <w:rsid w:val="00484681"/>
    <w:rsid w:val="004A0C4D"/>
    <w:rsid w:val="004B3A51"/>
    <w:rsid w:val="004C4623"/>
    <w:rsid w:val="004D4FA6"/>
    <w:rsid w:val="004E0E83"/>
    <w:rsid w:val="004E7EC3"/>
    <w:rsid w:val="004F77FD"/>
    <w:rsid w:val="00504580"/>
    <w:rsid w:val="00507BEB"/>
    <w:rsid w:val="00535181"/>
    <w:rsid w:val="00535BC5"/>
    <w:rsid w:val="00555E44"/>
    <w:rsid w:val="005624A4"/>
    <w:rsid w:val="00580FED"/>
    <w:rsid w:val="005823CA"/>
    <w:rsid w:val="00593BA4"/>
    <w:rsid w:val="005B1644"/>
    <w:rsid w:val="005C0609"/>
    <w:rsid w:val="005D0953"/>
    <w:rsid w:val="005E537D"/>
    <w:rsid w:val="00600256"/>
    <w:rsid w:val="00610CDE"/>
    <w:rsid w:val="006156CF"/>
    <w:rsid w:val="00622F1B"/>
    <w:rsid w:val="006347CA"/>
    <w:rsid w:val="00643A79"/>
    <w:rsid w:val="00643BA8"/>
    <w:rsid w:val="006739A8"/>
    <w:rsid w:val="006C0BAB"/>
    <w:rsid w:val="006C6E70"/>
    <w:rsid w:val="006C7CC4"/>
    <w:rsid w:val="006E788B"/>
    <w:rsid w:val="0071203A"/>
    <w:rsid w:val="0071233B"/>
    <w:rsid w:val="0073493B"/>
    <w:rsid w:val="00760FCA"/>
    <w:rsid w:val="00762F80"/>
    <w:rsid w:val="00773155"/>
    <w:rsid w:val="0077709A"/>
    <w:rsid w:val="007B5E41"/>
    <w:rsid w:val="007D2CBF"/>
    <w:rsid w:val="007E6920"/>
    <w:rsid w:val="007F1DF8"/>
    <w:rsid w:val="00802197"/>
    <w:rsid w:val="0081335F"/>
    <w:rsid w:val="008202BF"/>
    <w:rsid w:val="00822206"/>
    <w:rsid w:val="008339CA"/>
    <w:rsid w:val="008672FF"/>
    <w:rsid w:val="00872347"/>
    <w:rsid w:val="00872C94"/>
    <w:rsid w:val="008836E5"/>
    <w:rsid w:val="00887FCF"/>
    <w:rsid w:val="00896179"/>
    <w:rsid w:val="008A65ED"/>
    <w:rsid w:val="008C19EA"/>
    <w:rsid w:val="008C6C7F"/>
    <w:rsid w:val="008D18BF"/>
    <w:rsid w:val="0091334A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E781A"/>
    <w:rsid w:val="009F26B0"/>
    <w:rsid w:val="009F6C92"/>
    <w:rsid w:val="009F7EF6"/>
    <w:rsid w:val="00A00935"/>
    <w:rsid w:val="00A00EE4"/>
    <w:rsid w:val="00A044AB"/>
    <w:rsid w:val="00A4024B"/>
    <w:rsid w:val="00A40DA0"/>
    <w:rsid w:val="00A546A7"/>
    <w:rsid w:val="00A853F0"/>
    <w:rsid w:val="00A95A09"/>
    <w:rsid w:val="00AA1D8D"/>
    <w:rsid w:val="00AC177C"/>
    <w:rsid w:val="00AD5A4B"/>
    <w:rsid w:val="00AE142A"/>
    <w:rsid w:val="00AE3E39"/>
    <w:rsid w:val="00B11982"/>
    <w:rsid w:val="00B20B15"/>
    <w:rsid w:val="00B22AAD"/>
    <w:rsid w:val="00B43559"/>
    <w:rsid w:val="00B4764C"/>
    <w:rsid w:val="00B47730"/>
    <w:rsid w:val="00B553CE"/>
    <w:rsid w:val="00B55D2B"/>
    <w:rsid w:val="00B7137B"/>
    <w:rsid w:val="00B724A6"/>
    <w:rsid w:val="00B77FF3"/>
    <w:rsid w:val="00BC2663"/>
    <w:rsid w:val="00C0793A"/>
    <w:rsid w:val="00C12246"/>
    <w:rsid w:val="00C249C1"/>
    <w:rsid w:val="00C26B83"/>
    <w:rsid w:val="00C67CAE"/>
    <w:rsid w:val="00C81A84"/>
    <w:rsid w:val="00C9249D"/>
    <w:rsid w:val="00C92BD8"/>
    <w:rsid w:val="00CB0664"/>
    <w:rsid w:val="00CC26CE"/>
    <w:rsid w:val="00CC5FC4"/>
    <w:rsid w:val="00CD483C"/>
    <w:rsid w:val="00CE5758"/>
    <w:rsid w:val="00D208EC"/>
    <w:rsid w:val="00D26BD4"/>
    <w:rsid w:val="00D30CDF"/>
    <w:rsid w:val="00D44B4F"/>
    <w:rsid w:val="00D45F32"/>
    <w:rsid w:val="00D619BF"/>
    <w:rsid w:val="00D645CB"/>
    <w:rsid w:val="00DD145F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94206"/>
    <w:rsid w:val="00EA1F45"/>
    <w:rsid w:val="00EA5540"/>
    <w:rsid w:val="00EA622F"/>
    <w:rsid w:val="00EB2AE4"/>
    <w:rsid w:val="00EB53B2"/>
    <w:rsid w:val="00ED1DC7"/>
    <w:rsid w:val="00EE4B8B"/>
    <w:rsid w:val="00EE6919"/>
    <w:rsid w:val="00F026C6"/>
    <w:rsid w:val="00F233BD"/>
    <w:rsid w:val="00F36BBC"/>
    <w:rsid w:val="00F73FD0"/>
    <w:rsid w:val="00F82FF6"/>
    <w:rsid w:val="00F866DC"/>
    <w:rsid w:val="00F86C6B"/>
    <w:rsid w:val="00F91736"/>
    <w:rsid w:val="00FA02B0"/>
    <w:rsid w:val="00FA518B"/>
    <w:rsid w:val="00FB6126"/>
    <w:rsid w:val="00FB65E8"/>
    <w:rsid w:val="00FC693F"/>
    <w:rsid w:val="00FE4395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206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1915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321</cp:revision>
  <dcterms:created xsi:type="dcterms:W3CDTF">2013-12-23T23:15:00Z</dcterms:created>
  <dcterms:modified xsi:type="dcterms:W3CDTF">2026-10-19T08:39:00Z</dcterms:modified>
  <cp:category/>
</cp:coreProperties>
</file>