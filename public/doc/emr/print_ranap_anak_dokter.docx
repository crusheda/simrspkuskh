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22"/>
        <w:gridCol w:w="2693"/>
        <w:gridCol w:w="567"/>
        <w:gridCol w:w="993"/>
        <w:gridCol w:w="141"/>
        <w:gridCol w:w="284"/>
        <w:gridCol w:w="425"/>
        <w:gridCol w:w="240"/>
        <w:gridCol w:w="2879"/>
      </w:tblGrid>
      <w:tr w:rsidR="00FA518B" w14:paraId="5C1C14AD" w14:textId="34EB083C" w:rsidTr="004B0B4C">
        <w:tc>
          <w:tcPr>
            <w:tcW w:w="7338" w:type="dxa"/>
            <w:gridSpan w:val="8"/>
            <w:vMerge w:val="restart"/>
            <w:vAlign w:val="center"/>
          </w:tcPr>
          <w:p w14:paraId="2FD366D0" w14:textId="4C011547" w:rsidR="00FA518B" w:rsidRPr="003967B8" w:rsidRDefault="0082220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A518B" w:rsidRPr="003967B8">
              <w:rPr>
                <w:b/>
                <w:sz w:val="22"/>
              </w:rPr>
              <w:t>PIMPINAN DAERAH MUHAMMADIYAH SUKOHARJO</w:t>
            </w:r>
            <w:r w:rsidR="00FA518B" w:rsidRPr="003967B8">
              <w:rPr>
                <w:b/>
                <w:sz w:val="22"/>
              </w:rPr>
              <w:br/>
            </w:r>
            <w:r w:rsidR="00FA518B" w:rsidRPr="003967B8">
              <w:rPr>
                <w:b/>
                <w:sz w:val="28"/>
                <w:szCs w:val="28"/>
              </w:rPr>
              <w:t>RS PKU MUHAMMADIYAH SUKOHARJO</w:t>
            </w:r>
            <w:r w:rsidR="00FA518B" w:rsidRPr="003967B8">
              <w:rPr>
                <w:b/>
                <w:sz w:val="26"/>
                <w:szCs w:val="26"/>
              </w:rPr>
              <w:br/>
            </w:r>
            <w:r w:rsidR="00FA518B" w:rsidRPr="003967B8">
              <w:rPr>
                <w:b/>
                <w:szCs w:val="16"/>
              </w:rPr>
              <w:t>Jl. Mayor Sunaryo No.37, Jetis, Sukoharjo 57512 Telp (0271) 593979</w:t>
            </w:r>
            <w:r w:rsidR="00FA518B" w:rsidRPr="003967B8">
              <w:rPr>
                <w:b/>
                <w:sz w:val="22"/>
              </w:rPr>
              <w:br/>
            </w:r>
            <w:r w:rsidR="00FA518B"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="00FA518B"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="00FA518B"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="00FA518B"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3969" w:type="dxa"/>
            <w:gridSpan w:val="5"/>
          </w:tcPr>
          <w:p w14:paraId="37A7C4A8" w14:textId="7BAF7789" w:rsidR="00FA518B" w:rsidRPr="00CC5FC4" w:rsidRDefault="00FA518B" w:rsidP="003967B8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CC5FC4">
              <w:rPr>
                <w:b/>
                <w:bCs/>
                <w:noProof/>
                <w:sz w:val="16"/>
                <w:szCs w:val="16"/>
              </w:rPr>
              <w:t>Label Pasien</w:t>
            </w:r>
          </w:p>
        </w:tc>
      </w:tr>
      <w:tr w:rsidR="00FA518B" w14:paraId="65AD0A5D" w14:textId="3A303939" w:rsidTr="004B0B4C">
        <w:tc>
          <w:tcPr>
            <w:tcW w:w="7338" w:type="dxa"/>
            <w:gridSpan w:val="8"/>
            <w:vMerge/>
          </w:tcPr>
          <w:p w14:paraId="683F3073" w14:textId="77777777" w:rsidR="00FA518B" w:rsidRPr="003967B8" w:rsidRDefault="00FA518B" w:rsidP="003967B8">
            <w:pPr>
              <w:spacing w:after="0"/>
              <w:ind w:left="851" w:right="31"/>
              <w:jc w:val="center"/>
              <w:rPr>
                <w:b/>
                <w:sz w:val="22"/>
              </w:rPr>
            </w:pPr>
          </w:p>
        </w:tc>
        <w:tc>
          <w:tcPr>
            <w:tcW w:w="850" w:type="dxa"/>
            <w:gridSpan w:val="3"/>
          </w:tcPr>
          <w:p w14:paraId="2533702E" w14:textId="120348F5" w:rsidR="00FA518B" w:rsidRPr="00CE5758" w:rsidRDefault="00FA518B" w:rsidP="00E474F0">
            <w:pPr>
              <w:spacing w:after="0"/>
              <w:ind w:left="-105" w:right="-106" w:firstLine="80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Nama</w:t>
            </w:r>
          </w:p>
          <w:p w14:paraId="7EA9F448" w14:textId="77777777" w:rsidR="00FA518B" w:rsidRPr="00CE5758" w:rsidRDefault="00FA518B" w:rsidP="00E474F0">
            <w:pPr>
              <w:spacing w:after="0"/>
              <w:ind w:left="-105" w:right="-106" w:firstLine="80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Tgl. Lahir</w:t>
            </w:r>
          </w:p>
          <w:p w14:paraId="62358B62" w14:textId="77777777" w:rsidR="00FA518B" w:rsidRPr="00CE5758" w:rsidRDefault="00FA518B" w:rsidP="00E474F0">
            <w:pPr>
              <w:spacing w:after="0"/>
              <w:ind w:left="-105" w:right="-106" w:firstLine="80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No. RM</w:t>
            </w:r>
          </w:p>
          <w:p w14:paraId="5B32A635" w14:textId="7FBCE757" w:rsidR="00FA518B" w:rsidRPr="00CE5758" w:rsidRDefault="00FA518B" w:rsidP="00E474F0">
            <w:pPr>
              <w:spacing w:after="0"/>
              <w:ind w:left="-105" w:right="-106" w:firstLine="80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Alamat</w:t>
            </w:r>
          </w:p>
        </w:tc>
        <w:tc>
          <w:tcPr>
            <w:tcW w:w="240" w:type="dxa"/>
          </w:tcPr>
          <w:p w14:paraId="2FCC9083" w14:textId="7148802E" w:rsidR="00FA518B" w:rsidRPr="00CE5758" w:rsidRDefault="00FA518B" w:rsidP="00622F1B">
            <w:pPr>
              <w:spacing w:after="0"/>
              <w:ind w:left="-107" w:right="-146"/>
              <w:jc w:val="center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:</w:t>
            </w:r>
          </w:p>
          <w:p w14:paraId="5ACE57DC" w14:textId="390D8676" w:rsidR="00FA518B" w:rsidRPr="00CE5758" w:rsidRDefault="00FA518B" w:rsidP="00622F1B">
            <w:pPr>
              <w:spacing w:after="0"/>
              <w:ind w:left="-107" w:right="-146"/>
              <w:jc w:val="center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:</w:t>
            </w:r>
          </w:p>
          <w:p w14:paraId="6A2854C2" w14:textId="77777777" w:rsidR="00FA518B" w:rsidRPr="00CE5758" w:rsidRDefault="00FA518B" w:rsidP="00622F1B">
            <w:pPr>
              <w:spacing w:after="0"/>
              <w:ind w:left="-107" w:right="-146"/>
              <w:jc w:val="center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:</w:t>
            </w:r>
          </w:p>
          <w:p w14:paraId="411F37D0" w14:textId="28488107" w:rsidR="00FA518B" w:rsidRPr="00CE5758" w:rsidRDefault="00FA518B" w:rsidP="00622F1B">
            <w:pPr>
              <w:spacing w:after="0"/>
              <w:ind w:left="-107" w:right="-146"/>
              <w:jc w:val="center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:</w:t>
            </w:r>
          </w:p>
        </w:tc>
        <w:tc>
          <w:tcPr>
            <w:tcW w:w="2879" w:type="dxa"/>
          </w:tcPr>
          <w:p w14:paraId="5CC3FC78" w14:textId="77777777" w:rsidR="00FA518B" w:rsidRPr="00CE5758" w:rsidRDefault="00FA518B" w:rsidP="00A853F0">
            <w:pPr>
              <w:spacing w:after="0"/>
              <w:ind w:left="-59" w:right="-146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${NAMALENGKAP}</w:t>
            </w:r>
          </w:p>
          <w:p w14:paraId="201720AE" w14:textId="5EE84FD9" w:rsidR="00FA518B" w:rsidRPr="00CE5758" w:rsidRDefault="00FA518B" w:rsidP="00A853F0">
            <w:pPr>
              <w:spacing w:after="0"/>
              <w:ind w:left="-59" w:right="-146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${TGLLAHIR}</w:t>
            </w:r>
            <w:r w:rsidR="004A0C4D">
              <w:rPr>
                <w:noProof/>
                <w:sz w:val="14"/>
                <w:szCs w:val="14"/>
              </w:rPr>
              <w:t xml:space="preserve"> </w:t>
            </w:r>
            <w:r w:rsidR="00EA5540">
              <w:rPr>
                <w:noProof/>
                <w:sz w:val="14"/>
                <w:szCs w:val="14"/>
              </w:rPr>
              <w:t>(</w:t>
            </w:r>
            <w:r w:rsidR="004A0C4D" w:rsidRPr="004A0C4D">
              <w:rPr>
                <w:noProof/>
                <w:sz w:val="14"/>
                <w:szCs w:val="14"/>
              </w:rPr>
              <w:t>${UMUR}</w:t>
            </w:r>
            <w:r w:rsidR="00EA5540">
              <w:rPr>
                <w:noProof/>
                <w:sz w:val="14"/>
                <w:szCs w:val="14"/>
              </w:rPr>
              <w:t>)</w:t>
            </w:r>
          </w:p>
          <w:p w14:paraId="324D79F2" w14:textId="55C1806B" w:rsidR="00FA518B" w:rsidRPr="00CE5758" w:rsidRDefault="00FA518B" w:rsidP="00A853F0">
            <w:pPr>
              <w:spacing w:after="0"/>
              <w:ind w:left="-59" w:right="-146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${NORM}</w:t>
            </w:r>
          </w:p>
          <w:p w14:paraId="67101187" w14:textId="15AD5C0C" w:rsidR="00FA518B" w:rsidRPr="004E7EC3" w:rsidRDefault="00FA518B" w:rsidP="00A853F0">
            <w:pPr>
              <w:spacing w:after="0"/>
              <w:ind w:left="-59" w:right="-146"/>
              <w:rPr>
                <w:noProof/>
                <w:sz w:val="12"/>
                <w:szCs w:val="12"/>
              </w:rPr>
            </w:pPr>
            <w:r w:rsidRPr="004E7EC3">
              <w:rPr>
                <w:noProof/>
                <w:sz w:val="12"/>
                <w:szCs w:val="12"/>
              </w:rPr>
              <w:t>${ALAMAT}</w:t>
            </w:r>
          </w:p>
        </w:tc>
      </w:tr>
      <w:tr w:rsidR="00FA518B" w14:paraId="2962FDAF" w14:textId="6E7D4F5E" w:rsidTr="004B0B4C">
        <w:tc>
          <w:tcPr>
            <w:tcW w:w="11307" w:type="dxa"/>
            <w:gridSpan w:val="13"/>
          </w:tcPr>
          <w:p w14:paraId="585AB57E" w14:textId="1CDBD22F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7C6F48">
              <w:rPr>
                <w:b/>
                <w:bCs/>
                <w:noProof/>
                <w:sz w:val="26"/>
                <w:szCs w:val="26"/>
              </w:rPr>
              <w:t>3 d</w:t>
            </w:r>
          </w:p>
        </w:tc>
      </w:tr>
      <w:tr w:rsidR="00FA518B" w14:paraId="681DDC75" w14:textId="2AF195CA" w:rsidTr="00566793">
        <w:tc>
          <w:tcPr>
            <w:tcW w:w="11307" w:type="dxa"/>
            <w:gridSpan w:val="13"/>
            <w:shd w:val="clear" w:color="auto" w:fill="006DCC"/>
          </w:tcPr>
          <w:p w14:paraId="110C3942" w14:textId="359E2B9B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INAP </w:t>
            </w:r>
            <w:r w:rsidR="007C6F48">
              <w:rPr>
                <w:b/>
                <w:color w:val="FFFFFF" w:themeColor="background1"/>
                <w:sz w:val="26"/>
              </w:rPr>
              <w:t>ANAK</w:t>
            </w:r>
          </w:p>
        </w:tc>
      </w:tr>
      <w:tr w:rsidR="00FA518B" w14:paraId="531DDBD6" w14:textId="1CFD4869" w:rsidTr="004B0B4C">
        <w:tc>
          <w:tcPr>
            <w:tcW w:w="11307" w:type="dxa"/>
            <w:gridSpan w:val="13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4B0B4C">
        <w:tc>
          <w:tcPr>
            <w:tcW w:w="5778" w:type="dxa"/>
            <w:gridSpan w:val="6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7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  <w:tr w:rsidR="00B77FF3" w14:paraId="32869033" w14:textId="7774F779" w:rsidTr="004B0B4C">
        <w:trPr>
          <w:trHeight w:val="282"/>
        </w:trPr>
        <w:tc>
          <w:tcPr>
            <w:tcW w:w="3085" w:type="dxa"/>
            <w:gridSpan w:val="5"/>
          </w:tcPr>
          <w:p w14:paraId="62667E14" w14:textId="5026D018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222" w:type="dxa"/>
            <w:gridSpan w:val="8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4B0B4C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  <w:gridSpan w:val="9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4B0B4C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  <w:gridSpan w:val="9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4B0B4C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  <w:gridSpan w:val="9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4B0B4C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  <w:gridSpan w:val="9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4A0C4D" w14:paraId="02059A30" w14:textId="77777777" w:rsidTr="004B0B4C">
        <w:tc>
          <w:tcPr>
            <w:tcW w:w="11307" w:type="dxa"/>
            <w:gridSpan w:val="13"/>
          </w:tcPr>
          <w:p w14:paraId="3D8DBFD8" w14:textId="453869D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4B0B4C">
        <w:tc>
          <w:tcPr>
            <w:tcW w:w="2802" w:type="dxa"/>
            <w:gridSpan w:val="3"/>
          </w:tcPr>
          <w:p w14:paraId="3A3442AB" w14:textId="1C188552" w:rsidR="004A0C4D" w:rsidRDefault="004A0C4D" w:rsidP="004A0C4D">
            <w:r>
              <w:t>Keadaan Umum</w:t>
            </w:r>
          </w:p>
        </w:tc>
        <w:tc>
          <w:tcPr>
            <w:tcW w:w="283" w:type="dxa"/>
            <w:gridSpan w:val="2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8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4B0B4C">
        <w:tc>
          <w:tcPr>
            <w:tcW w:w="2802" w:type="dxa"/>
            <w:gridSpan w:val="3"/>
          </w:tcPr>
          <w:p w14:paraId="3952298D" w14:textId="2D52F1FE" w:rsidR="004A0C4D" w:rsidRDefault="004A0C4D" w:rsidP="004A0C4D">
            <w:r>
              <w:t>Tekanan Darah</w:t>
            </w:r>
          </w:p>
        </w:tc>
        <w:tc>
          <w:tcPr>
            <w:tcW w:w="283" w:type="dxa"/>
            <w:gridSpan w:val="2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  <w:gridSpan w:val="2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  <w:gridSpan w:val="2"/>
          </w:tcPr>
          <w:p w14:paraId="76572D7F" w14:textId="1730834F" w:rsidR="004A0C4D" w:rsidRDefault="004A0C4D" w:rsidP="00D26BD4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  <w:gridSpan w:val="3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4B0B4C">
        <w:tc>
          <w:tcPr>
            <w:tcW w:w="2802" w:type="dxa"/>
            <w:gridSpan w:val="3"/>
          </w:tcPr>
          <w:p w14:paraId="5C18AE51" w14:textId="621A5757" w:rsidR="000F48AB" w:rsidRDefault="000F48AB" w:rsidP="000F48AB">
            <w:r>
              <w:t>Frekuensi Nadi</w:t>
            </w:r>
          </w:p>
        </w:tc>
        <w:tc>
          <w:tcPr>
            <w:tcW w:w="283" w:type="dxa"/>
            <w:gridSpan w:val="2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  <w:gridSpan w:val="2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  <w:gridSpan w:val="2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  <w:gridSpan w:val="3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4B0B4C">
        <w:tc>
          <w:tcPr>
            <w:tcW w:w="2802" w:type="dxa"/>
            <w:gridSpan w:val="3"/>
          </w:tcPr>
          <w:p w14:paraId="4EF69A5F" w14:textId="638154D6" w:rsidR="000F48AB" w:rsidRDefault="000F48AB" w:rsidP="000F48AB">
            <w:r>
              <w:t>Frekuensi Nafas</w:t>
            </w:r>
          </w:p>
        </w:tc>
        <w:tc>
          <w:tcPr>
            <w:tcW w:w="283" w:type="dxa"/>
            <w:gridSpan w:val="2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  <w:gridSpan w:val="2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  <w:gridSpan w:val="2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  <w:gridSpan w:val="3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4B0B4C">
        <w:tc>
          <w:tcPr>
            <w:tcW w:w="2802" w:type="dxa"/>
            <w:gridSpan w:val="3"/>
          </w:tcPr>
          <w:p w14:paraId="20C64892" w14:textId="018FCF96" w:rsidR="000F48AB" w:rsidRDefault="000F48AB" w:rsidP="000F48AB">
            <w:r>
              <w:t>Suhu</w:t>
            </w:r>
          </w:p>
        </w:tc>
        <w:tc>
          <w:tcPr>
            <w:tcW w:w="283" w:type="dxa"/>
            <w:gridSpan w:val="2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  <w:gridSpan w:val="2"/>
          </w:tcPr>
          <w:p w14:paraId="71E04A35" w14:textId="200AE8B0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  <w:gridSpan w:val="2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  <w:gridSpan w:val="3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  <w:tr w:rsidR="00122F02" w14:paraId="266850FF" w14:textId="77777777" w:rsidTr="004B0B4C">
        <w:tc>
          <w:tcPr>
            <w:tcW w:w="11307" w:type="dxa"/>
            <w:gridSpan w:val="13"/>
          </w:tcPr>
          <w:p w14:paraId="2846278F" w14:textId="1F179775" w:rsidR="00122F02" w:rsidRPr="00122F02" w:rsidRDefault="00122F02" w:rsidP="00C9249D">
            <w:pPr>
              <w:rPr>
                <w:b/>
                <w:bCs/>
              </w:rPr>
            </w:pPr>
            <w:r w:rsidRPr="00122F02">
              <w:rPr>
                <w:b/>
                <w:bCs/>
                <w:sz w:val="20"/>
                <w:szCs w:val="20"/>
              </w:rPr>
              <w:t>PEMERIKSAAN FISIK</w:t>
            </w:r>
          </w:p>
        </w:tc>
      </w:tr>
      <w:tr w:rsidR="00C9249D" w14:paraId="708BEC12" w14:textId="77777777" w:rsidTr="004B0B4C">
        <w:tc>
          <w:tcPr>
            <w:tcW w:w="2802" w:type="dxa"/>
            <w:gridSpan w:val="3"/>
          </w:tcPr>
          <w:p w14:paraId="740CA763" w14:textId="4DBBC204" w:rsidR="00C9249D" w:rsidRDefault="00C9249D" w:rsidP="00C9249D">
            <w:r w:rsidRPr="00E15F9B">
              <w:t>Mata</w:t>
            </w:r>
          </w:p>
        </w:tc>
        <w:tc>
          <w:tcPr>
            <w:tcW w:w="283" w:type="dxa"/>
            <w:gridSpan w:val="2"/>
          </w:tcPr>
          <w:p w14:paraId="247E885D" w14:textId="59AD6E40" w:rsidR="00C9249D" w:rsidRDefault="00C9249D" w:rsidP="00C9249D">
            <w:r>
              <w:t>:</w:t>
            </w:r>
          </w:p>
        </w:tc>
        <w:tc>
          <w:tcPr>
            <w:tcW w:w="8222" w:type="dxa"/>
            <w:gridSpan w:val="8"/>
          </w:tcPr>
          <w:p w14:paraId="14112382" w14:textId="732CE9EE" w:rsidR="00C9249D" w:rsidRDefault="00C9249D" w:rsidP="00C9249D">
            <w:pPr>
              <w:rPr>
                <w:sz w:val="17"/>
              </w:rPr>
            </w:pPr>
            <w:r w:rsidRPr="00D47B76">
              <w:t>${PF_MATA}</w:t>
            </w:r>
          </w:p>
        </w:tc>
      </w:tr>
      <w:tr w:rsidR="00C9249D" w14:paraId="343AEC3C" w14:textId="77777777" w:rsidTr="004B0B4C">
        <w:tc>
          <w:tcPr>
            <w:tcW w:w="2802" w:type="dxa"/>
            <w:gridSpan w:val="3"/>
          </w:tcPr>
          <w:p w14:paraId="48F5CBBD" w14:textId="370EF8D5" w:rsidR="00C9249D" w:rsidRDefault="00C9249D" w:rsidP="00C9249D">
            <w:r w:rsidRPr="00E15F9B">
              <w:t>Mulut / tenggorokan</w:t>
            </w:r>
          </w:p>
        </w:tc>
        <w:tc>
          <w:tcPr>
            <w:tcW w:w="283" w:type="dxa"/>
            <w:gridSpan w:val="2"/>
          </w:tcPr>
          <w:p w14:paraId="1895EA3A" w14:textId="5C8A3627" w:rsidR="00C9249D" w:rsidRDefault="00C9249D" w:rsidP="00C9249D">
            <w:r w:rsidRPr="00977E48">
              <w:t>:</w:t>
            </w:r>
          </w:p>
        </w:tc>
        <w:tc>
          <w:tcPr>
            <w:tcW w:w="8222" w:type="dxa"/>
            <w:gridSpan w:val="8"/>
          </w:tcPr>
          <w:p w14:paraId="4A47815F" w14:textId="1D1735BE" w:rsidR="00C9249D" w:rsidRDefault="00C9249D" w:rsidP="00C9249D">
            <w:pPr>
              <w:rPr>
                <w:sz w:val="17"/>
              </w:rPr>
            </w:pPr>
            <w:r w:rsidRPr="00D47B76">
              <w:t>${PF_MULUT_TENGGOROKAN}</w:t>
            </w:r>
          </w:p>
        </w:tc>
      </w:tr>
      <w:tr w:rsidR="00C9249D" w14:paraId="14EC2F8F" w14:textId="77777777" w:rsidTr="004B0B4C">
        <w:tc>
          <w:tcPr>
            <w:tcW w:w="2802" w:type="dxa"/>
            <w:gridSpan w:val="3"/>
          </w:tcPr>
          <w:p w14:paraId="03F1E62C" w14:textId="546CD400" w:rsidR="00C9249D" w:rsidRDefault="00C9249D" w:rsidP="00C9249D">
            <w:r w:rsidRPr="00E15F9B">
              <w:t>Leher</w:t>
            </w:r>
          </w:p>
        </w:tc>
        <w:tc>
          <w:tcPr>
            <w:tcW w:w="283" w:type="dxa"/>
            <w:gridSpan w:val="2"/>
          </w:tcPr>
          <w:p w14:paraId="7217E106" w14:textId="3D4C5268" w:rsidR="00C9249D" w:rsidRDefault="00C9249D" w:rsidP="00C9249D">
            <w:r w:rsidRPr="00977E48">
              <w:t>:</w:t>
            </w:r>
          </w:p>
        </w:tc>
        <w:tc>
          <w:tcPr>
            <w:tcW w:w="8222" w:type="dxa"/>
            <w:gridSpan w:val="8"/>
          </w:tcPr>
          <w:p w14:paraId="1920A87B" w14:textId="1E756B41" w:rsidR="00C9249D" w:rsidRDefault="00C9249D" w:rsidP="00C9249D">
            <w:pPr>
              <w:rPr>
                <w:sz w:val="17"/>
              </w:rPr>
            </w:pPr>
            <w:r w:rsidRPr="00D47B76">
              <w:t>${PF_LEHER}</w:t>
            </w:r>
          </w:p>
        </w:tc>
      </w:tr>
      <w:tr w:rsidR="00C9249D" w14:paraId="640FD052" w14:textId="77777777" w:rsidTr="004B0B4C">
        <w:tc>
          <w:tcPr>
            <w:tcW w:w="2802" w:type="dxa"/>
            <w:gridSpan w:val="3"/>
          </w:tcPr>
          <w:p w14:paraId="4E3E853D" w14:textId="6E0DEEEC" w:rsidR="00C9249D" w:rsidRDefault="00C9249D" w:rsidP="00C9249D">
            <w:r w:rsidRPr="00E15F9B">
              <w:t>Dada / thoraks</w:t>
            </w:r>
          </w:p>
        </w:tc>
        <w:tc>
          <w:tcPr>
            <w:tcW w:w="283" w:type="dxa"/>
            <w:gridSpan w:val="2"/>
          </w:tcPr>
          <w:p w14:paraId="4F8A61E1" w14:textId="34022A43" w:rsidR="00C9249D" w:rsidRDefault="00C9249D" w:rsidP="00C9249D">
            <w:r w:rsidRPr="00977E48">
              <w:t>:</w:t>
            </w:r>
          </w:p>
        </w:tc>
        <w:tc>
          <w:tcPr>
            <w:tcW w:w="8222" w:type="dxa"/>
            <w:gridSpan w:val="8"/>
          </w:tcPr>
          <w:p w14:paraId="0AD9E416" w14:textId="19A05D0E" w:rsidR="00C9249D" w:rsidRDefault="00C9249D" w:rsidP="00C9249D">
            <w:pPr>
              <w:rPr>
                <w:sz w:val="17"/>
              </w:rPr>
            </w:pPr>
            <w:r w:rsidRPr="00D47B76">
              <w:t>${PF_DADA}</w:t>
            </w:r>
          </w:p>
        </w:tc>
      </w:tr>
      <w:tr w:rsidR="00C9249D" w14:paraId="4A116F36" w14:textId="77777777" w:rsidTr="004B0B4C">
        <w:tc>
          <w:tcPr>
            <w:tcW w:w="2802" w:type="dxa"/>
            <w:gridSpan w:val="3"/>
          </w:tcPr>
          <w:p w14:paraId="3AF7D9F1" w14:textId="2793B54B" w:rsidR="00C9249D" w:rsidRDefault="00C9249D" w:rsidP="00C9249D">
            <w:r w:rsidRPr="00E15F9B">
              <w:t>Jantung (Cor)</w:t>
            </w:r>
          </w:p>
        </w:tc>
        <w:tc>
          <w:tcPr>
            <w:tcW w:w="283" w:type="dxa"/>
            <w:gridSpan w:val="2"/>
          </w:tcPr>
          <w:p w14:paraId="5170C02D" w14:textId="521C14F2" w:rsidR="00C9249D" w:rsidRDefault="00C9249D" w:rsidP="00C9249D">
            <w:r w:rsidRPr="00977E48">
              <w:t>:</w:t>
            </w:r>
          </w:p>
        </w:tc>
        <w:tc>
          <w:tcPr>
            <w:tcW w:w="8222" w:type="dxa"/>
            <w:gridSpan w:val="8"/>
          </w:tcPr>
          <w:p w14:paraId="6D895F14" w14:textId="381E9DA8" w:rsidR="00C9249D" w:rsidRDefault="00C9249D" w:rsidP="00C9249D">
            <w:pPr>
              <w:rPr>
                <w:sz w:val="17"/>
              </w:rPr>
            </w:pPr>
            <w:r w:rsidRPr="00D47B76">
              <w:t>${PF_COR}</w:t>
            </w:r>
          </w:p>
        </w:tc>
      </w:tr>
      <w:tr w:rsidR="00C9249D" w14:paraId="5701D45A" w14:textId="77777777" w:rsidTr="004B0B4C">
        <w:tc>
          <w:tcPr>
            <w:tcW w:w="2802" w:type="dxa"/>
            <w:gridSpan w:val="3"/>
          </w:tcPr>
          <w:p w14:paraId="73692DDE" w14:textId="689EC4E7" w:rsidR="00C9249D" w:rsidRDefault="00C9249D" w:rsidP="00C9249D">
            <w:r w:rsidRPr="00E15F9B">
              <w:t>Paru (Pulmo)</w:t>
            </w:r>
          </w:p>
        </w:tc>
        <w:tc>
          <w:tcPr>
            <w:tcW w:w="283" w:type="dxa"/>
            <w:gridSpan w:val="2"/>
          </w:tcPr>
          <w:p w14:paraId="251185A7" w14:textId="1A5C6221" w:rsidR="00C9249D" w:rsidRDefault="00C9249D" w:rsidP="00C9249D">
            <w:r w:rsidRPr="00977E48">
              <w:t>:</w:t>
            </w:r>
          </w:p>
        </w:tc>
        <w:tc>
          <w:tcPr>
            <w:tcW w:w="8222" w:type="dxa"/>
            <w:gridSpan w:val="8"/>
          </w:tcPr>
          <w:p w14:paraId="2C410FA4" w14:textId="0992F905" w:rsidR="00C9249D" w:rsidRDefault="00C9249D" w:rsidP="00C9249D">
            <w:pPr>
              <w:rPr>
                <w:sz w:val="17"/>
              </w:rPr>
            </w:pPr>
            <w:r w:rsidRPr="00D47B76">
              <w:t>${PF_PULMO}</w:t>
            </w:r>
          </w:p>
        </w:tc>
      </w:tr>
      <w:tr w:rsidR="00C9249D" w14:paraId="4FEB9DA7" w14:textId="77777777" w:rsidTr="004B0B4C">
        <w:tc>
          <w:tcPr>
            <w:tcW w:w="2802" w:type="dxa"/>
            <w:gridSpan w:val="3"/>
          </w:tcPr>
          <w:p w14:paraId="0E47700A" w14:textId="2DF4B6C6" w:rsidR="00C9249D" w:rsidRDefault="00C9249D" w:rsidP="00C9249D">
            <w:r w:rsidRPr="00E15F9B">
              <w:t>Perut / abdomen</w:t>
            </w:r>
          </w:p>
        </w:tc>
        <w:tc>
          <w:tcPr>
            <w:tcW w:w="283" w:type="dxa"/>
            <w:gridSpan w:val="2"/>
          </w:tcPr>
          <w:p w14:paraId="65A1DF23" w14:textId="652D5A23" w:rsidR="00C9249D" w:rsidRDefault="00C9249D" w:rsidP="00C9249D">
            <w:r w:rsidRPr="00977E48">
              <w:t>:</w:t>
            </w:r>
          </w:p>
        </w:tc>
        <w:tc>
          <w:tcPr>
            <w:tcW w:w="8222" w:type="dxa"/>
            <w:gridSpan w:val="8"/>
          </w:tcPr>
          <w:p w14:paraId="0DFA21B4" w14:textId="6667F720" w:rsidR="00C9249D" w:rsidRDefault="00C9249D" w:rsidP="00C9249D">
            <w:pPr>
              <w:rPr>
                <w:sz w:val="17"/>
              </w:rPr>
            </w:pPr>
            <w:r w:rsidRPr="00D47B76">
              <w:t>${PF_PERUT}</w:t>
            </w:r>
          </w:p>
        </w:tc>
      </w:tr>
      <w:tr w:rsidR="00C9249D" w14:paraId="255A7265" w14:textId="77777777" w:rsidTr="004B0B4C">
        <w:tc>
          <w:tcPr>
            <w:tcW w:w="2802" w:type="dxa"/>
            <w:gridSpan w:val="3"/>
          </w:tcPr>
          <w:p w14:paraId="1388313D" w14:textId="20149024" w:rsidR="00C9249D" w:rsidRDefault="00C9249D" w:rsidP="00C9249D">
            <w:r w:rsidRPr="00E15F9B">
              <w:t>Ekstremitas</w:t>
            </w:r>
          </w:p>
        </w:tc>
        <w:tc>
          <w:tcPr>
            <w:tcW w:w="283" w:type="dxa"/>
            <w:gridSpan w:val="2"/>
          </w:tcPr>
          <w:p w14:paraId="6AD5BE69" w14:textId="17E7DBDD" w:rsidR="00C9249D" w:rsidRDefault="00C9249D" w:rsidP="00C9249D">
            <w:r w:rsidRPr="00977E48">
              <w:t>:</w:t>
            </w:r>
          </w:p>
        </w:tc>
        <w:tc>
          <w:tcPr>
            <w:tcW w:w="8222" w:type="dxa"/>
            <w:gridSpan w:val="8"/>
          </w:tcPr>
          <w:p w14:paraId="24F6A667" w14:textId="3D807D50" w:rsidR="00C9249D" w:rsidRDefault="00C9249D" w:rsidP="00C9249D">
            <w:pPr>
              <w:rPr>
                <w:sz w:val="17"/>
              </w:rPr>
            </w:pPr>
            <w:r w:rsidRPr="00D47B76">
              <w:t>${PF_EKSTREMITAS}</w:t>
            </w:r>
          </w:p>
        </w:tc>
      </w:tr>
      <w:tr w:rsidR="00C9249D" w14:paraId="5DC2A29C" w14:textId="77777777" w:rsidTr="004B0B4C">
        <w:tc>
          <w:tcPr>
            <w:tcW w:w="2802" w:type="dxa"/>
            <w:gridSpan w:val="3"/>
          </w:tcPr>
          <w:p w14:paraId="2AF583F4" w14:textId="4FEA701F" w:rsidR="00C9249D" w:rsidRDefault="00C9249D" w:rsidP="00C9249D">
            <w:r w:rsidRPr="00E15F9B">
              <w:t>Status lokalis</w:t>
            </w:r>
          </w:p>
        </w:tc>
        <w:tc>
          <w:tcPr>
            <w:tcW w:w="283" w:type="dxa"/>
            <w:gridSpan w:val="2"/>
          </w:tcPr>
          <w:p w14:paraId="27D3EC20" w14:textId="34EA7D62" w:rsidR="00C9249D" w:rsidRDefault="00C9249D" w:rsidP="00C9249D">
            <w:r w:rsidRPr="00977E48">
              <w:t>:</w:t>
            </w:r>
          </w:p>
        </w:tc>
        <w:tc>
          <w:tcPr>
            <w:tcW w:w="8222" w:type="dxa"/>
            <w:gridSpan w:val="8"/>
          </w:tcPr>
          <w:p w14:paraId="08166238" w14:textId="0554351E" w:rsidR="00C9249D" w:rsidRDefault="00C9249D" w:rsidP="00C9249D">
            <w:pPr>
              <w:rPr>
                <w:sz w:val="17"/>
              </w:rPr>
            </w:pPr>
            <w:r w:rsidRPr="00D47B76">
              <w:t>${STATUS_LOKALIS}</w:t>
            </w:r>
          </w:p>
        </w:tc>
      </w:tr>
      <w:tr w:rsidR="00C9249D" w14:paraId="100DBE19" w14:textId="77777777" w:rsidTr="004B0B4C">
        <w:tc>
          <w:tcPr>
            <w:tcW w:w="2802" w:type="dxa"/>
            <w:gridSpan w:val="3"/>
          </w:tcPr>
          <w:p w14:paraId="0EEE4520" w14:textId="6FDC3431" w:rsidR="00C9249D" w:rsidRDefault="00C9249D" w:rsidP="00C9249D">
            <w:r w:rsidRPr="00E15F9B">
              <w:t>Ringkasan pemeriksaan fisik</w:t>
            </w:r>
          </w:p>
        </w:tc>
        <w:tc>
          <w:tcPr>
            <w:tcW w:w="283" w:type="dxa"/>
            <w:gridSpan w:val="2"/>
          </w:tcPr>
          <w:p w14:paraId="65DE8336" w14:textId="22D8F91C" w:rsidR="00C9249D" w:rsidRDefault="00C9249D" w:rsidP="00C9249D">
            <w:r w:rsidRPr="00977E48">
              <w:t>:</w:t>
            </w:r>
          </w:p>
        </w:tc>
        <w:tc>
          <w:tcPr>
            <w:tcW w:w="8222" w:type="dxa"/>
            <w:gridSpan w:val="8"/>
          </w:tcPr>
          <w:p w14:paraId="245C9D5D" w14:textId="0A866537" w:rsidR="00C9249D" w:rsidRDefault="00C9249D" w:rsidP="00C9249D">
            <w:pPr>
              <w:rPr>
                <w:sz w:val="17"/>
              </w:rPr>
            </w:pPr>
            <w:r w:rsidRPr="00D47B76">
              <w:t>${PEMERIKSAAN_FISIK}</w:t>
            </w:r>
          </w:p>
        </w:tc>
      </w:tr>
      <w:tr w:rsidR="00122F02" w14:paraId="1AB279D1" w14:textId="77777777" w:rsidTr="004B0B4C">
        <w:tc>
          <w:tcPr>
            <w:tcW w:w="11307" w:type="dxa"/>
            <w:gridSpan w:val="13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4B0B4C">
        <w:tc>
          <w:tcPr>
            <w:tcW w:w="2802" w:type="dxa"/>
            <w:gridSpan w:val="3"/>
          </w:tcPr>
          <w:p w14:paraId="4DF74B08" w14:textId="2E6C57BD" w:rsidR="005E537D" w:rsidRDefault="005E537D" w:rsidP="005E537D">
            <w:r>
              <w:t>Hasil Laboratorium</w:t>
            </w:r>
          </w:p>
        </w:tc>
        <w:tc>
          <w:tcPr>
            <w:tcW w:w="283" w:type="dxa"/>
            <w:gridSpan w:val="2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  <w:gridSpan w:val="8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4B0B4C">
        <w:tc>
          <w:tcPr>
            <w:tcW w:w="2802" w:type="dxa"/>
            <w:gridSpan w:val="3"/>
          </w:tcPr>
          <w:p w14:paraId="4AFC9480" w14:textId="2063DC0F" w:rsidR="005E537D" w:rsidRDefault="005E537D" w:rsidP="005E537D">
            <w:r>
              <w:t>Hasil Radiologi</w:t>
            </w:r>
          </w:p>
        </w:tc>
        <w:tc>
          <w:tcPr>
            <w:tcW w:w="283" w:type="dxa"/>
            <w:gridSpan w:val="2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  <w:gridSpan w:val="8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  <w:tr w:rsidR="00122F02" w14:paraId="539663D3" w14:textId="77777777" w:rsidTr="0058302B">
        <w:tc>
          <w:tcPr>
            <w:tcW w:w="11307" w:type="dxa"/>
            <w:gridSpan w:val="13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BE4AE9">
        <w:tc>
          <w:tcPr>
            <w:tcW w:w="11307" w:type="dxa"/>
            <w:gridSpan w:val="13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  <w:tr w:rsidR="00312835" w14:paraId="3444BF7E" w14:textId="77777777" w:rsidTr="0092130B">
        <w:tc>
          <w:tcPr>
            <w:tcW w:w="11307" w:type="dxa"/>
            <w:gridSpan w:val="13"/>
          </w:tcPr>
          <w:p w14:paraId="3FFBA70F" w14:textId="0DBE42B9" w:rsidR="00312835" w:rsidRDefault="00312835" w:rsidP="005E537D">
            <w:pPr>
              <w:rPr>
                <w:sz w:val="17"/>
              </w:rPr>
            </w:pPr>
            <w:r w:rsidRPr="00312835">
              <w:rPr>
                <w:b/>
                <w:bCs/>
                <w:sz w:val="20"/>
                <w:szCs w:val="20"/>
              </w:rPr>
              <w:t>TATA LAKSANA / TERAPI</w:t>
            </w:r>
          </w:p>
        </w:tc>
      </w:tr>
      <w:tr w:rsidR="00312835" w14:paraId="67ECEF42" w14:textId="77777777" w:rsidTr="0038535D">
        <w:tc>
          <w:tcPr>
            <w:tcW w:w="11307" w:type="dxa"/>
            <w:gridSpan w:val="13"/>
          </w:tcPr>
          <w:p w14:paraId="4673EA36" w14:textId="7E35AA5E" w:rsidR="00312835" w:rsidRPr="00B83344" w:rsidRDefault="00312835" w:rsidP="005E537D">
            <w:r w:rsidRPr="00B83344">
              <w:t>${TATA_LAKSANA_TERAPI}</w:t>
            </w:r>
          </w:p>
        </w:tc>
      </w:tr>
      <w:tr w:rsidR="00312835" w14:paraId="4FD8DAF7" w14:textId="77777777" w:rsidTr="002D15E4">
        <w:tc>
          <w:tcPr>
            <w:tcW w:w="11307" w:type="dxa"/>
            <w:gridSpan w:val="13"/>
          </w:tcPr>
          <w:p w14:paraId="18D5743C" w14:textId="05D9E6DF" w:rsidR="00312835" w:rsidRDefault="00312835" w:rsidP="005E537D">
            <w:pPr>
              <w:rPr>
                <w:sz w:val="17"/>
              </w:rPr>
            </w:pPr>
            <w:r w:rsidRPr="00312835">
              <w:rPr>
                <w:b/>
                <w:bCs/>
                <w:sz w:val="20"/>
                <w:szCs w:val="20"/>
              </w:rPr>
              <w:t>TARGET TERAPI</w:t>
            </w:r>
          </w:p>
        </w:tc>
      </w:tr>
      <w:tr w:rsidR="00312835" w14:paraId="4BB429C0" w14:textId="77777777" w:rsidTr="00FC4CE8">
        <w:tc>
          <w:tcPr>
            <w:tcW w:w="11307" w:type="dxa"/>
            <w:gridSpan w:val="13"/>
          </w:tcPr>
          <w:p w14:paraId="1E1FF985" w14:textId="2BA09861" w:rsidR="00312835" w:rsidRPr="00B83344" w:rsidRDefault="00312835" w:rsidP="005E537D">
            <w:r w:rsidRPr="00B83344">
              <w:t>${TARGET_TERAPI}</w:t>
            </w:r>
          </w:p>
        </w:tc>
      </w:tr>
      <w:tr w:rsidR="00303FB8" w14:paraId="3D53797C" w14:textId="77777777" w:rsidTr="006B32A7">
        <w:tc>
          <w:tcPr>
            <w:tcW w:w="11307" w:type="dxa"/>
            <w:gridSpan w:val="13"/>
          </w:tcPr>
          <w:p w14:paraId="07C5762E" w14:textId="6ECE0113" w:rsidR="00303FB8" w:rsidRDefault="00303FB8" w:rsidP="005E537D">
            <w:pPr>
              <w:rPr>
                <w:sz w:val="17"/>
              </w:rPr>
            </w:pPr>
            <w:r w:rsidRPr="00303FB8">
              <w:rPr>
                <w:b/>
                <w:bCs/>
                <w:sz w:val="20"/>
                <w:szCs w:val="20"/>
              </w:rPr>
              <w:t>RENCANA KONSULTASI</w:t>
            </w:r>
          </w:p>
        </w:tc>
      </w:tr>
      <w:tr w:rsidR="00303FB8" w14:paraId="13790AC8" w14:textId="77777777" w:rsidTr="009B1182">
        <w:tc>
          <w:tcPr>
            <w:tcW w:w="11307" w:type="dxa"/>
            <w:gridSpan w:val="13"/>
          </w:tcPr>
          <w:p w14:paraId="4BB5AB4A" w14:textId="4A7028EE" w:rsidR="00303FB8" w:rsidRDefault="00303FB8" w:rsidP="005E537D">
            <w:pPr>
              <w:rPr>
                <w:sz w:val="17"/>
              </w:rPr>
            </w:pPr>
            <w:r w:rsidRPr="00B83344">
              <w:t>${RENCANA_KONSULTASI}</w:t>
            </w:r>
          </w:p>
        </w:tc>
      </w:tr>
      <w:tr w:rsidR="005E537D" w14:paraId="06DC0520" w14:textId="77777777" w:rsidTr="00356068">
        <w:tc>
          <w:tcPr>
            <w:tcW w:w="2802" w:type="dxa"/>
            <w:gridSpan w:val="3"/>
          </w:tcPr>
          <w:p w14:paraId="61566ABA" w14:textId="4AD24BD0" w:rsidR="005E537D" w:rsidRDefault="00555E44" w:rsidP="004B0B4C">
            <w:pPr>
              <w:keepNext/>
            </w:pPr>
            <w:r w:rsidRPr="00555E44">
              <w:rPr>
                <w:b/>
                <w:bCs/>
                <w:sz w:val="20"/>
                <w:szCs w:val="20"/>
              </w:rPr>
              <w:t>KRITERIA PULANG</w:t>
            </w:r>
          </w:p>
        </w:tc>
        <w:tc>
          <w:tcPr>
            <w:tcW w:w="283" w:type="dxa"/>
            <w:gridSpan w:val="2"/>
          </w:tcPr>
          <w:p w14:paraId="4B49484C" w14:textId="1322ABF5" w:rsidR="005E537D" w:rsidRDefault="009C4095" w:rsidP="004B0B4C">
            <w:pPr>
              <w:keepNext/>
            </w:pPr>
            <w:r>
              <w:t>:</w:t>
            </w:r>
          </w:p>
        </w:tc>
        <w:tc>
          <w:tcPr>
            <w:tcW w:w="8222" w:type="dxa"/>
            <w:gridSpan w:val="8"/>
          </w:tcPr>
          <w:p w14:paraId="7BB5C1E2" w14:textId="54F808F5" w:rsidR="005E537D" w:rsidRPr="00F36BBC" w:rsidRDefault="004E0E83" w:rsidP="004B0B4C">
            <w:pPr>
              <w:keepNext/>
            </w:pPr>
            <w:r>
              <w:t xml:space="preserve">Perkiraan lama rawat : </w:t>
            </w:r>
            <w:r w:rsidR="005E537D" w:rsidRPr="00B83344">
              <w:t>${KRITERIA_PULANG}</w:t>
            </w:r>
            <w:r>
              <w:t xml:space="preserve"> </w:t>
            </w:r>
            <w:r w:rsidR="009C4095" w:rsidRPr="00B83344">
              <w:t>${KRITERIA_PULANG_HARI}</w:t>
            </w:r>
            <w:r w:rsidR="006C0BAB">
              <w:br/>
              <w:t xml:space="preserve">Alasan : </w:t>
            </w:r>
            <w:r w:rsidR="009C4095" w:rsidRPr="00B83344">
              <w:t>${KRITERIA_PULANG_KARENA}</w:t>
            </w:r>
          </w:p>
        </w:tc>
      </w:tr>
      <w:tr w:rsidR="00335F7C" w14:paraId="2D01A07A" w14:textId="77777777" w:rsidTr="00335F7C">
        <w:tc>
          <w:tcPr>
            <w:tcW w:w="5778" w:type="dxa"/>
            <w:gridSpan w:val="6"/>
          </w:tcPr>
          <w:p w14:paraId="5204050B" w14:textId="77777777" w:rsidR="00335F7C" w:rsidRDefault="00335F7C" w:rsidP="004B0B4C">
            <w:pPr>
              <w:keepNext/>
            </w:pPr>
          </w:p>
        </w:tc>
        <w:tc>
          <w:tcPr>
            <w:tcW w:w="5529" w:type="dxa"/>
            <w:gridSpan w:val="7"/>
          </w:tcPr>
          <w:p w14:paraId="0EE7E0CF" w14:textId="5D7EF75B" w:rsidR="00335F7C" w:rsidRPr="00335F7C" w:rsidRDefault="00294B2A" w:rsidP="004B0B4C">
            <w:pPr>
              <w:keepNext/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7476A5" wp14:editId="4730036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pt;margin-top:10.05pt;width:188.15pt;height:9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>Yang Melakukan Pengkajian</w:t>
            </w:r>
          </w:p>
          <w:p w14:paraId="3061F2E1" w14:textId="47A4E342" w:rsidR="00335F7C" w:rsidRPr="00335F7C" w:rsidRDefault="00335F7C" w:rsidP="004B0B4C">
            <w:pPr>
              <w:keepNext/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4B0B4C">
            <w:pPr>
              <w:keepNext/>
              <w:jc w:val="center"/>
            </w:pPr>
          </w:p>
          <w:p w14:paraId="2164BAA5" w14:textId="77777777" w:rsidR="00335F7C" w:rsidRDefault="00335F7C" w:rsidP="004B0B4C">
            <w:pPr>
              <w:keepNext/>
              <w:jc w:val="center"/>
            </w:pPr>
          </w:p>
          <w:p w14:paraId="65399047" w14:textId="77777777" w:rsidR="00335F7C" w:rsidRDefault="00335F7C" w:rsidP="004B0B4C">
            <w:pPr>
              <w:keepNext/>
              <w:jc w:val="center"/>
            </w:pPr>
          </w:p>
          <w:p w14:paraId="5AFC77A8" w14:textId="77777777" w:rsidR="00335F7C" w:rsidRDefault="00335F7C" w:rsidP="004B0B4C">
            <w:pPr>
              <w:keepNext/>
              <w:jc w:val="center"/>
            </w:pPr>
          </w:p>
          <w:p w14:paraId="469631AD" w14:textId="77777777" w:rsidR="00335F7C" w:rsidRDefault="00335F7C" w:rsidP="004B0B4C">
            <w:pPr>
              <w:keepNext/>
              <w:jc w:val="center"/>
            </w:pPr>
          </w:p>
          <w:p w14:paraId="7529AE7F" w14:textId="4EE96C62" w:rsidR="00335F7C" w:rsidRDefault="00335F7C" w:rsidP="004B0B4C">
            <w:pPr>
              <w:keepNext/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7F424944" w14:textId="46684C0D" w:rsidR="00335F7C" w:rsidRPr="00335F7C" w:rsidRDefault="00335F7C" w:rsidP="004B0B4C">
            <w:pPr>
              <w:keepNext/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D452" w14:textId="77777777" w:rsidR="004514A5" w:rsidRDefault="004514A5" w:rsidP="00DE14F4">
      <w:pPr>
        <w:spacing w:after="0" w:line="240" w:lineRule="auto"/>
      </w:pPr>
      <w:r>
        <w:separator/>
      </w:r>
    </w:p>
  </w:endnote>
  <w:endnote w:type="continuationSeparator" w:id="0">
    <w:p w14:paraId="5AE2F7BE" w14:textId="77777777" w:rsidR="004514A5" w:rsidRDefault="004514A5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1B01FD38" w:rsidR="00DE14F4" w:rsidRPr="00DE14F4" w:rsidRDefault="001B188E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825EF" w14:textId="77777777" w:rsidR="004514A5" w:rsidRDefault="004514A5" w:rsidP="00DE14F4">
      <w:pPr>
        <w:spacing w:after="0" w:line="240" w:lineRule="auto"/>
      </w:pPr>
      <w:r>
        <w:separator/>
      </w:r>
    </w:p>
  </w:footnote>
  <w:footnote w:type="continuationSeparator" w:id="0">
    <w:p w14:paraId="6AF2313F" w14:textId="77777777" w:rsidR="004514A5" w:rsidRDefault="004514A5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B422C"/>
    <w:rsid w:val="000C6F85"/>
    <w:rsid w:val="000F48AB"/>
    <w:rsid w:val="00122F02"/>
    <w:rsid w:val="0015074B"/>
    <w:rsid w:val="00173E79"/>
    <w:rsid w:val="0018191F"/>
    <w:rsid w:val="001B188E"/>
    <w:rsid w:val="001D2C31"/>
    <w:rsid w:val="001E3364"/>
    <w:rsid w:val="001F6138"/>
    <w:rsid w:val="002319E4"/>
    <w:rsid w:val="00294B2A"/>
    <w:rsid w:val="0029639D"/>
    <w:rsid w:val="002C109D"/>
    <w:rsid w:val="002D4F4D"/>
    <w:rsid w:val="002E31B8"/>
    <w:rsid w:val="002F46C7"/>
    <w:rsid w:val="00303FB8"/>
    <w:rsid w:val="00311F70"/>
    <w:rsid w:val="00312835"/>
    <w:rsid w:val="00326F90"/>
    <w:rsid w:val="00335F7C"/>
    <w:rsid w:val="00356068"/>
    <w:rsid w:val="00360BDD"/>
    <w:rsid w:val="00384454"/>
    <w:rsid w:val="003967B8"/>
    <w:rsid w:val="003A4E42"/>
    <w:rsid w:val="003C1813"/>
    <w:rsid w:val="003F58EF"/>
    <w:rsid w:val="00405E9F"/>
    <w:rsid w:val="00430A3C"/>
    <w:rsid w:val="004331B9"/>
    <w:rsid w:val="00434391"/>
    <w:rsid w:val="00434A79"/>
    <w:rsid w:val="004514A5"/>
    <w:rsid w:val="004578E8"/>
    <w:rsid w:val="00484449"/>
    <w:rsid w:val="00484681"/>
    <w:rsid w:val="004A0C4D"/>
    <w:rsid w:val="004B0B4C"/>
    <w:rsid w:val="004C4623"/>
    <w:rsid w:val="004E0E83"/>
    <w:rsid w:val="004E7EC3"/>
    <w:rsid w:val="00504580"/>
    <w:rsid w:val="00555E44"/>
    <w:rsid w:val="005624A4"/>
    <w:rsid w:val="00566793"/>
    <w:rsid w:val="00593BA4"/>
    <w:rsid w:val="005B1644"/>
    <w:rsid w:val="005C0609"/>
    <w:rsid w:val="005E537D"/>
    <w:rsid w:val="00610CDE"/>
    <w:rsid w:val="006156CF"/>
    <w:rsid w:val="00622F1B"/>
    <w:rsid w:val="00643A79"/>
    <w:rsid w:val="00643BA8"/>
    <w:rsid w:val="006B45ED"/>
    <w:rsid w:val="006C0BAB"/>
    <w:rsid w:val="006C7CC4"/>
    <w:rsid w:val="0071203A"/>
    <w:rsid w:val="00760FCA"/>
    <w:rsid w:val="00773155"/>
    <w:rsid w:val="0077709A"/>
    <w:rsid w:val="007B5E41"/>
    <w:rsid w:val="007C6F48"/>
    <w:rsid w:val="007D2CBF"/>
    <w:rsid w:val="007F1DF8"/>
    <w:rsid w:val="00802197"/>
    <w:rsid w:val="0081335F"/>
    <w:rsid w:val="00822206"/>
    <w:rsid w:val="008339CA"/>
    <w:rsid w:val="00872347"/>
    <w:rsid w:val="00872C94"/>
    <w:rsid w:val="008836E5"/>
    <w:rsid w:val="00887FCF"/>
    <w:rsid w:val="008C19EA"/>
    <w:rsid w:val="008C6C7F"/>
    <w:rsid w:val="0091334A"/>
    <w:rsid w:val="00930D73"/>
    <w:rsid w:val="00935878"/>
    <w:rsid w:val="00937855"/>
    <w:rsid w:val="009839DC"/>
    <w:rsid w:val="0098668B"/>
    <w:rsid w:val="00990FAA"/>
    <w:rsid w:val="00993EA5"/>
    <w:rsid w:val="009A0131"/>
    <w:rsid w:val="009A6DD3"/>
    <w:rsid w:val="009C4095"/>
    <w:rsid w:val="009F6C92"/>
    <w:rsid w:val="009F7EF6"/>
    <w:rsid w:val="00A00935"/>
    <w:rsid w:val="00A00EE4"/>
    <w:rsid w:val="00A044AB"/>
    <w:rsid w:val="00A4024B"/>
    <w:rsid w:val="00A853F0"/>
    <w:rsid w:val="00AA1D8D"/>
    <w:rsid w:val="00AD5A4B"/>
    <w:rsid w:val="00AE142A"/>
    <w:rsid w:val="00B11982"/>
    <w:rsid w:val="00B20B15"/>
    <w:rsid w:val="00B22AAD"/>
    <w:rsid w:val="00B47730"/>
    <w:rsid w:val="00B55D2B"/>
    <w:rsid w:val="00B7137B"/>
    <w:rsid w:val="00B724A6"/>
    <w:rsid w:val="00B77FF3"/>
    <w:rsid w:val="00BC2663"/>
    <w:rsid w:val="00C12246"/>
    <w:rsid w:val="00C67CAE"/>
    <w:rsid w:val="00C9249D"/>
    <w:rsid w:val="00CB0664"/>
    <w:rsid w:val="00CC26CE"/>
    <w:rsid w:val="00CC5FC4"/>
    <w:rsid w:val="00CD483C"/>
    <w:rsid w:val="00CE5758"/>
    <w:rsid w:val="00D26BD4"/>
    <w:rsid w:val="00DE14F4"/>
    <w:rsid w:val="00DE6622"/>
    <w:rsid w:val="00E154F8"/>
    <w:rsid w:val="00E45BCA"/>
    <w:rsid w:val="00E474F0"/>
    <w:rsid w:val="00E50C9A"/>
    <w:rsid w:val="00E84D44"/>
    <w:rsid w:val="00EA5540"/>
    <w:rsid w:val="00EA622F"/>
    <w:rsid w:val="00EB2AE4"/>
    <w:rsid w:val="00EB53B2"/>
    <w:rsid w:val="00ED1DC7"/>
    <w:rsid w:val="00EE6919"/>
    <w:rsid w:val="00F026C6"/>
    <w:rsid w:val="00F36BBC"/>
    <w:rsid w:val="00F73FD0"/>
    <w:rsid w:val="00F86C6B"/>
    <w:rsid w:val="00F91736"/>
    <w:rsid w:val="00FA02B0"/>
    <w:rsid w:val="00FA518B"/>
    <w:rsid w:val="00FC693F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271</cp:revision>
  <dcterms:created xsi:type="dcterms:W3CDTF">2013-12-23T23:15:00Z</dcterms:created>
  <dcterms:modified xsi:type="dcterms:W3CDTF">2026-10-28T13:42:00Z</dcterms:modified>
  <cp:category/>
</cp:coreProperties>
</file>