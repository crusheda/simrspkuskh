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1560"/>
        <w:gridCol w:w="850"/>
        <w:gridCol w:w="240"/>
        <w:gridCol w:w="2879"/>
      </w:tblGrid>
      <w:tr w:rsidR="00FB6126" w14:paraId="5C1C14AD" w14:textId="34EB083C" w:rsidTr="006E223E">
        <w:trPr>
          <w:trHeight w:val="989"/>
        </w:trPr>
        <w:tc>
          <w:tcPr>
            <w:tcW w:w="7338" w:type="dxa"/>
            <w:gridSpan w:val="2"/>
            <w:vAlign w:val="center"/>
          </w:tcPr>
          <w:p w14:paraId="2FD366D0" w14:textId="0CDB676B" w:rsidR="00FB6126" w:rsidRPr="003967B8" w:rsidRDefault="00FB6126" w:rsidP="009F6C92">
            <w:pPr>
              <w:spacing w:after="0"/>
              <w:ind w:left="851" w:right="31"/>
              <w:jc w:val="center"/>
              <w:rPr>
                <w:b/>
                <w:sz w:val="20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55168" behindDoc="0" locked="0" layoutInCell="1" allowOverlap="1" wp14:anchorId="3EB698E0" wp14:editId="20B4066B">
                  <wp:simplePos x="0" y="0"/>
                  <wp:positionH relativeFrom="column">
                    <wp:posOffset>-25400</wp:posOffset>
                  </wp:positionH>
                  <wp:positionV relativeFrom="paragraph">
                    <wp:posOffset>19685</wp:posOffset>
                  </wp:positionV>
                  <wp:extent cx="603250" cy="629285"/>
                  <wp:effectExtent l="0" t="0" r="6350" b="0"/>
                  <wp:wrapNone/>
                  <wp:docPr id="1994601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3250" cy="629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967B8">
              <w:rPr>
                <w:b/>
                <w:sz w:val="22"/>
              </w:rPr>
              <w:t>PIMPINAN DAERAH MUHAMMADIYAH SUKOHARJO</w:t>
            </w:r>
            <w:r w:rsidRPr="003967B8">
              <w:rPr>
                <w:b/>
                <w:sz w:val="22"/>
              </w:rPr>
              <w:br/>
            </w:r>
            <w:r w:rsidRPr="003967B8">
              <w:rPr>
                <w:b/>
                <w:sz w:val="28"/>
                <w:szCs w:val="28"/>
              </w:rPr>
              <w:t>RS PKU MUHAMMADIYAH SUKOHARJO</w:t>
            </w:r>
            <w:r w:rsidRPr="003967B8">
              <w:rPr>
                <w:b/>
                <w:sz w:val="26"/>
                <w:szCs w:val="26"/>
              </w:rPr>
              <w:br/>
            </w:r>
            <w:r w:rsidRPr="003967B8">
              <w:rPr>
                <w:b/>
                <w:szCs w:val="16"/>
              </w:rPr>
              <w:t>Jl. Mayor Sunaryo No.37, Jetis, Sukoharjo 57512 Telp (0271) 593979</w:t>
            </w:r>
            <w:r w:rsidRPr="003967B8">
              <w:rPr>
                <w:b/>
                <w:sz w:val="22"/>
              </w:rPr>
              <w:br/>
            </w:r>
            <w:r w:rsidRPr="003967B8">
              <w:rPr>
                <w:b/>
                <w:szCs w:val="16"/>
              </w:rPr>
              <w:t xml:space="preserve">E-Mail : </w:t>
            </w:r>
            <w:hyperlink r:id="rId9" w:history="1">
              <w:r w:rsidRPr="003967B8">
                <w:rPr>
                  <w:rStyle w:val="Hyperlink"/>
                  <w:b/>
                  <w:color w:val="auto"/>
                  <w:szCs w:val="16"/>
                  <w:u w:val="none"/>
                </w:rPr>
                <w:t>pku.sukoharjo@gmail.com</w:t>
              </w:r>
            </w:hyperlink>
            <w:r w:rsidRPr="003967B8">
              <w:rPr>
                <w:b/>
                <w:szCs w:val="16"/>
              </w:rPr>
              <w:t xml:space="preserve"> Website : </w:t>
            </w:r>
            <w:hyperlink r:id="rId10" w:history="1">
              <w:r w:rsidRPr="003967B8">
                <w:rPr>
                  <w:rStyle w:val="Hyperlink"/>
                  <w:b/>
                  <w:color w:val="auto"/>
                  <w:szCs w:val="16"/>
                  <w:u w:val="none"/>
                </w:rPr>
                <w:t>www.rspkusukoharjo.com</w:t>
              </w:r>
            </w:hyperlink>
          </w:p>
        </w:tc>
        <w:tc>
          <w:tcPr>
            <w:tcW w:w="850" w:type="dxa"/>
          </w:tcPr>
          <w:p w14:paraId="43C37D76" w14:textId="77777777" w:rsidR="00FB6126" w:rsidRPr="00FB6126" w:rsidRDefault="00FB6126" w:rsidP="00E474F0">
            <w:pPr>
              <w:spacing w:after="0"/>
              <w:ind w:left="-105" w:right="-106" w:firstLine="80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Nama</w:t>
            </w:r>
          </w:p>
          <w:p w14:paraId="3DB0F980" w14:textId="77777777" w:rsidR="00FB6126" w:rsidRPr="00FB6126" w:rsidRDefault="00FB6126" w:rsidP="00E474F0">
            <w:pPr>
              <w:spacing w:after="0"/>
              <w:ind w:left="-105" w:right="-106" w:firstLine="80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Tgl. Lahir</w:t>
            </w:r>
          </w:p>
          <w:p w14:paraId="496070FA" w14:textId="77777777" w:rsidR="00FB6126" w:rsidRPr="00FB6126" w:rsidRDefault="00FB6126" w:rsidP="00E474F0">
            <w:pPr>
              <w:spacing w:after="0"/>
              <w:ind w:left="-105" w:right="-106" w:firstLine="80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No. RM</w:t>
            </w:r>
          </w:p>
          <w:p w14:paraId="1B05789C" w14:textId="13DAF99E" w:rsidR="00FB6126" w:rsidRPr="00FB6126" w:rsidRDefault="00FB6126" w:rsidP="00E474F0">
            <w:pPr>
              <w:spacing w:after="0"/>
              <w:ind w:left="-105" w:right="-106" w:firstLine="80"/>
              <w:rPr>
                <w:b/>
                <w:bCs/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Alamat</w:t>
            </w:r>
          </w:p>
        </w:tc>
        <w:tc>
          <w:tcPr>
            <w:tcW w:w="240" w:type="dxa"/>
          </w:tcPr>
          <w:p w14:paraId="35270BCB" w14:textId="77777777" w:rsidR="00FB6126" w:rsidRPr="00FB6126" w:rsidRDefault="00FB6126" w:rsidP="00622F1B">
            <w:pPr>
              <w:spacing w:after="0"/>
              <w:ind w:left="-107" w:right="-146"/>
              <w:jc w:val="center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:</w:t>
            </w:r>
          </w:p>
          <w:p w14:paraId="35FC3227" w14:textId="77777777" w:rsidR="00FB6126" w:rsidRPr="00FB6126" w:rsidRDefault="00FB6126" w:rsidP="00622F1B">
            <w:pPr>
              <w:spacing w:after="0"/>
              <w:ind w:left="-107" w:right="-146"/>
              <w:jc w:val="center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:</w:t>
            </w:r>
          </w:p>
          <w:p w14:paraId="271CDFFB" w14:textId="77777777" w:rsidR="00FB6126" w:rsidRPr="00FB6126" w:rsidRDefault="00FB6126" w:rsidP="00622F1B">
            <w:pPr>
              <w:spacing w:after="0"/>
              <w:ind w:left="-107" w:right="-146"/>
              <w:jc w:val="center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:</w:t>
            </w:r>
          </w:p>
          <w:p w14:paraId="3BF0CB78" w14:textId="19C9638C" w:rsidR="00FB6126" w:rsidRPr="00FB6126" w:rsidRDefault="00FB6126" w:rsidP="00622F1B">
            <w:pPr>
              <w:spacing w:after="0"/>
              <w:ind w:left="-107" w:right="-146"/>
              <w:jc w:val="center"/>
              <w:rPr>
                <w:b/>
                <w:bCs/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:</w:t>
            </w:r>
          </w:p>
        </w:tc>
        <w:tc>
          <w:tcPr>
            <w:tcW w:w="2879" w:type="dxa"/>
          </w:tcPr>
          <w:p w14:paraId="454F3C6F" w14:textId="77777777" w:rsidR="00FB6126" w:rsidRPr="00FB6126" w:rsidRDefault="00FB6126" w:rsidP="00A853F0">
            <w:pPr>
              <w:spacing w:after="0"/>
              <w:ind w:left="-59" w:right="-146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${NAMALENGKAP}</w:t>
            </w:r>
          </w:p>
          <w:p w14:paraId="0BCE3702" w14:textId="77777777" w:rsidR="00FB6126" w:rsidRPr="00FB6126" w:rsidRDefault="00FB6126" w:rsidP="00A853F0">
            <w:pPr>
              <w:spacing w:after="0"/>
              <w:ind w:left="-59" w:right="-146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${TGLLAHIR} (${UMUR})</w:t>
            </w:r>
          </w:p>
          <w:p w14:paraId="0121028D" w14:textId="77777777" w:rsidR="00FB6126" w:rsidRPr="00FB6126" w:rsidRDefault="00FB6126" w:rsidP="00A853F0">
            <w:pPr>
              <w:spacing w:after="0"/>
              <w:ind w:left="-59" w:right="-146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${NORM}</w:t>
            </w:r>
          </w:p>
          <w:p w14:paraId="37A7C4A8" w14:textId="6A6B7EE3" w:rsidR="00FB6126" w:rsidRPr="00FB6126" w:rsidRDefault="00FB6126" w:rsidP="00A853F0">
            <w:pPr>
              <w:spacing w:after="0"/>
              <w:ind w:left="-59" w:right="-146"/>
              <w:rPr>
                <w:b/>
                <w:bCs/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${ALAMAT}</w:t>
            </w:r>
          </w:p>
        </w:tc>
      </w:tr>
      <w:tr w:rsidR="00FA518B" w14:paraId="2962FDAF" w14:textId="6E7D4F5E" w:rsidTr="00523EDC">
        <w:tc>
          <w:tcPr>
            <w:tcW w:w="11307" w:type="dxa"/>
            <w:gridSpan w:val="5"/>
          </w:tcPr>
          <w:p w14:paraId="585AB57E" w14:textId="66B02379" w:rsidR="00FA518B" w:rsidRPr="00887FCF" w:rsidRDefault="00FA518B" w:rsidP="00887FCF">
            <w:pPr>
              <w:spacing w:after="0"/>
              <w:ind w:left="-107"/>
              <w:jc w:val="right"/>
              <w:rPr>
                <w:b/>
                <w:bCs/>
                <w:noProof/>
                <w:sz w:val="26"/>
                <w:szCs w:val="26"/>
              </w:rPr>
            </w:pPr>
            <w:r w:rsidRPr="00887FCF">
              <w:rPr>
                <w:b/>
                <w:bCs/>
                <w:noProof/>
                <w:sz w:val="26"/>
                <w:szCs w:val="26"/>
              </w:rPr>
              <w:t xml:space="preserve">RM </w:t>
            </w:r>
            <w:r w:rsidR="00B24F14">
              <w:rPr>
                <w:b/>
                <w:bCs/>
                <w:noProof/>
                <w:sz w:val="26"/>
                <w:szCs w:val="26"/>
              </w:rPr>
              <w:t>10 d 3</w:t>
            </w:r>
          </w:p>
        </w:tc>
      </w:tr>
      <w:tr w:rsidR="00FA518B" w14:paraId="681DDC75" w14:textId="2AF195CA" w:rsidTr="008836E5">
        <w:tc>
          <w:tcPr>
            <w:tcW w:w="11307" w:type="dxa"/>
            <w:gridSpan w:val="5"/>
            <w:shd w:val="clear" w:color="auto" w:fill="007434"/>
          </w:tcPr>
          <w:p w14:paraId="110C3942" w14:textId="530DE5F8" w:rsidR="00FA518B" w:rsidRPr="008836E5" w:rsidRDefault="00FA518B" w:rsidP="00937855">
            <w:pPr>
              <w:jc w:val="center"/>
              <w:rPr>
                <w:b/>
                <w:color w:val="FFFFFF" w:themeColor="background1"/>
                <w:sz w:val="26"/>
              </w:rPr>
            </w:pPr>
            <w:r w:rsidRPr="008836E5">
              <w:rPr>
                <w:b/>
                <w:color w:val="FFFFFF" w:themeColor="background1"/>
                <w:sz w:val="26"/>
              </w:rPr>
              <w:t>PENGKAJIAN</w:t>
            </w:r>
            <w:r w:rsidR="008F35C6">
              <w:rPr>
                <w:b/>
                <w:color w:val="FFFFFF" w:themeColor="background1"/>
                <w:sz w:val="26"/>
              </w:rPr>
              <w:t xml:space="preserve"> AWAL</w:t>
            </w:r>
            <w:r w:rsidRPr="008836E5">
              <w:rPr>
                <w:b/>
                <w:color w:val="FFFFFF" w:themeColor="background1"/>
                <w:sz w:val="26"/>
              </w:rPr>
              <w:t xml:space="preserve"> RAWAT </w:t>
            </w:r>
            <w:r w:rsidR="002935ED">
              <w:rPr>
                <w:b/>
                <w:color w:val="FFFFFF" w:themeColor="background1"/>
                <w:sz w:val="26"/>
              </w:rPr>
              <w:t>INAP</w:t>
            </w:r>
            <w:r w:rsidR="00FB6126">
              <w:rPr>
                <w:b/>
                <w:color w:val="FFFFFF" w:themeColor="background1"/>
                <w:sz w:val="26"/>
              </w:rPr>
              <w:t xml:space="preserve"> </w:t>
            </w:r>
            <w:r w:rsidR="009077A2">
              <w:rPr>
                <w:b/>
                <w:color w:val="FFFFFF" w:themeColor="background1"/>
                <w:sz w:val="26"/>
              </w:rPr>
              <w:t>NEONATUS</w:t>
            </w:r>
          </w:p>
        </w:tc>
      </w:tr>
      <w:tr w:rsidR="00FA518B" w14:paraId="531DDBD6" w14:textId="1CFD4869" w:rsidTr="00C8075F">
        <w:tc>
          <w:tcPr>
            <w:tcW w:w="11307" w:type="dxa"/>
            <w:gridSpan w:val="5"/>
          </w:tcPr>
          <w:p w14:paraId="3BCF96CC" w14:textId="5296ACC7" w:rsidR="00FA518B" w:rsidRPr="009F7EF6" w:rsidRDefault="00FA518B" w:rsidP="00937855">
            <w:pPr>
              <w:jc w:val="center"/>
              <w:rPr>
                <w:b/>
                <w:bCs/>
                <w:sz w:val="24"/>
                <w:szCs w:val="24"/>
              </w:rPr>
            </w:pPr>
            <w:r w:rsidRPr="009F7EF6">
              <w:rPr>
                <w:b/>
                <w:bCs/>
                <w:sz w:val="24"/>
                <w:szCs w:val="24"/>
              </w:rPr>
              <w:t xml:space="preserve">PENGKAJIAN </w:t>
            </w:r>
            <w:r w:rsidR="008202BF">
              <w:rPr>
                <w:b/>
                <w:bCs/>
                <w:sz w:val="24"/>
                <w:szCs w:val="24"/>
              </w:rPr>
              <w:t>KEPERAWATAN</w:t>
            </w:r>
          </w:p>
        </w:tc>
      </w:tr>
      <w:tr w:rsidR="00FA518B" w14:paraId="5A95D38E" w14:textId="25D8E1DC" w:rsidTr="00434A79">
        <w:tc>
          <w:tcPr>
            <w:tcW w:w="5778" w:type="dxa"/>
          </w:tcPr>
          <w:p w14:paraId="2C0FD310" w14:textId="5F537017" w:rsidR="00FA518B" w:rsidRPr="00335F7C" w:rsidRDefault="00FA518B" w:rsidP="00937855">
            <w:pPr>
              <w:rPr>
                <w:sz w:val="17"/>
                <w:lang w:val="en-ID"/>
              </w:rPr>
            </w:pPr>
            <w:r>
              <w:t>Tanggal</w:t>
            </w:r>
            <w:r w:rsidR="00760FCA">
              <w:t xml:space="preserve"> </w:t>
            </w:r>
            <w:r>
              <w:t xml:space="preserve">: </w:t>
            </w:r>
            <w:r>
              <w:rPr>
                <w:sz w:val="17"/>
              </w:rPr>
              <w:t>${</w:t>
            </w:r>
            <w:r w:rsidR="00335F7C" w:rsidRPr="00335F7C">
              <w:rPr>
                <w:sz w:val="17"/>
                <w:lang w:val="en-ID"/>
              </w:rPr>
              <w:t>FINALISASI</w:t>
            </w:r>
            <w:r w:rsidR="00B20B15">
              <w:rPr>
                <w:sz w:val="17"/>
                <w:lang w:val="en-ID"/>
              </w:rPr>
              <w:t>_TANGGAL</w:t>
            </w:r>
            <w:r>
              <w:rPr>
                <w:sz w:val="17"/>
              </w:rPr>
              <w:t>}</w:t>
            </w:r>
          </w:p>
        </w:tc>
        <w:tc>
          <w:tcPr>
            <w:tcW w:w="5529" w:type="dxa"/>
            <w:gridSpan w:val="4"/>
          </w:tcPr>
          <w:p w14:paraId="0C5D6EEB" w14:textId="6756C7D5" w:rsidR="00FA518B" w:rsidRPr="00335F7C" w:rsidRDefault="00FA518B" w:rsidP="00937855">
            <w:pPr>
              <w:rPr>
                <w:sz w:val="17"/>
                <w:lang w:val="en-ID"/>
              </w:rPr>
            </w:pPr>
            <w:r>
              <w:t>Jam</w:t>
            </w:r>
            <w:r w:rsidR="00760FCA">
              <w:t xml:space="preserve"> </w:t>
            </w:r>
            <w:r>
              <w:t xml:space="preserve">: </w:t>
            </w:r>
            <w:r>
              <w:rPr>
                <w:sz w:val="17"/>
              </w:rPr>
              <w:t>${</w:t>
            </w:r>
            <w:r w:rsidR="00335F7C" w:rsidRPr="00335F7C">
              <w:rPr>
                <w:sz w:val="17"/>
                <w:lang w:val="en-ID"/>
              </w:rPr>
              <w:t>FINALISASI</w:t>
            </w:r>
            <w:r w:rsidR="00B20B15">
              <w:rPr>
                <w:sz w:val="17"/>
                <w:lang w:val="en-ID"/>
              </w:rPr>
              <w:t>_JAM</w:t>
            </w:r>
            <w:r>
              <w:rPr>
                <w:sz w:val="17"/>
              </w:rPr>
              <w:t>}</w:t>
            </w:r>
          </w:p>
        </w:tc>
      </w:tr>
    </w:tbl>
    <w:p w14:paraId="59C94875" w14:textId="20F57FCA" w:rsidR="003F58EF" w:rsidRDefault="003F58EF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70"/>
        <w:gridCol w:w="2426"/>
        <w:gridCol w:w="6"/>
        <w:gridCol w:w="261"/>
        <w:gridCol w:w="8244"/>
      </w:tblGrid>
      <w:tr w:rsidR="00B77FF3" w14:paraId="32869033" w14:textId="7774F779" w:rsidTr="00535181">
        <w:trPr>
          <w:trHeight w:val="282"/>
        </w:trPr>
        <w:tc>
          <w:tcPr>
            <w:tcW w:w="2802" w:type="dxa"/>
            <w:gridSpan w:val="3"/>
          </w:tcPr>
          <w:p w14:paraId="62667E14" w14:textId="61759D26" w:rsidR="00B77FF3" w:rsidRPr="003F58EF" w:rsidRDefault="00B77FF3" w:rsidP="00937855">
            <w:pPr>
              <w:rPr>
                <w:b/>
                <w:bCs/>
                <w:sz w:val="20"/>
                <w:szCs w:val="20"/>
              </w:rPr>
            </w:pPr>
            <w:r w:rsidRPr="003F58EF">
              <w:rPr>
                <w:b/>
                <w:bCs/>
                <w:sz w:val="20"/>
                <w:szCs w:val="20"/>
              </w:rPr>
              <w:t>ANAMNE</w:t>
            </w:r>
            <w:r>
              <w:rPr>
                <w:b/>
                <w:bCs/>
                <w:sz w:val="20"/>
                <w:szCs w:val="20"/>
              </w:rPr>
              <w:t>SIS</w:t>
            </w:r>
          </w:p>
        </w:tc>
        <w:tc>
          <w:tcPr>
            <w:tcW w:w="8505" w:type="dxa"/>
            <w:gridSpan w:val="2"/>
            <w:vAlign w:val="center"/>
          </w:tcPr>
          <w:p w14:paraId="5D46CF72" w14:textId="6CCF0193" w:rsidR="00B77FF3" w:rsidRPr="00B77FF3" w:rsidRDefault="00B77FF3" w:rsidP="00A00EE4">
            <w:pPr>
              <w:rPr>
                <w:sz w:val="16"/>
                <w:szCs w:val="20"/>
              </w:rPr>
            </w:pPr>
            <w:r>
              <w:rPr>
                <w:sz w:val="17"/>
              </w:rPr>
              <w:t>${ANAMNESIS_DIPEROLEH}</w:t>
            </w:r>
          </w:p>
        </w:tc>
      </w:tr>
      <w:tr w:rsidR="00F91736" w14:paraId="3966ABB2" w14:textId="0091373D" w:rsidTr="002C109D">
        <w:tc>
          <w:tcPr>
            <w:tcW w:w="370" w:type="dxa"/>
          </w:tcPr>
          <w:p w14:paraId="6F56BB8F" w14:textId="750515A4" w:rsidR="00F91736" w:rsidRDefault="00F91736" w:rsidP="00937855">
            <w:r>
              <w:t>1.</w:t>
            </w:r>
          </w:p>
        </w:tc>
        <w:tc>
          <w:tcPr>
            <w:tcW w:w="2426" w:type="dxa"/>
          </w:tcPr>
          <w:p w14:paraId="6D663E47" w14:textId="5B775291" w:rsidR="00F91736" w:rsidRDefault="00F91736" w:rsidP="00937855">
            <w:r>
              <w:t>Keluhan Utama</w:t>
            </w:r>
          </w:p>
        </w:tc>
        <w:tc>
          <w:tcPr>
            <w:tcW w:w="267" w:type="dxa"/>
            <w:gridSpan w:val="2"/>
          </w:tcPr>
          <w:p w14:paraId="06702833" w14:textId="47A3E08A" w:rsidR="00F91736" w:rsidRDefault="00F91736" w:rsidP="00937855">
            <w:r>
              <w:t>:</w:t>
            </w:r>
          </w:p>
        </w:tc>
        <w:tc>
          <w:tcPr>
            <w:tcW w:w="8244" w:type="dxa"/>
          </w:tcPr>
          <w:p w14:paraId="5E00C513" w14:textId="71FDBE32" w:rsidR="00F91736" w:rsidRDefault="00F91736" w:rsidP="00937855">
            <w:r>
              <w:rPr>
                <w:sz w:val="17"/>
              </w:rPr>
              <w:t>${KELUHAN_UTAMA}</w:t>
            </w:r>
          </w:p>
        </w:tc>
      </w:tr>
      <w:tr w:rsidR="00F91736" w14:paraId="7D90DBAB" w14:textId="5E95404B" w:rsidTr="002C109D">
        <w:tc>
          <w:tcPr>
            <w:tcW w:w="370" w:type="dxa"/>
          </w:tcPr>
          <w:p w14:paraId="32D59159" w14:textId="3B2FDFA9" w:rsidR="00F91736" w:rsidRDefault="00F91736" w:rsidP="004A0C4D">
            <w:r>
              <w:t>2.</w:t>
            </w:r>
          </w:p>
        </w:tc>
        <w:tc>
          <w:tcPr>
            <w:tcW w:w="2426" w:type="dxa"/>
          </w:tcPr>
          <w:p w14:paraId="4635DA53" w14:textId="5D8231A9" w:rsidR="00F91736" w:rsidRDefault="00F91736" w:rsidP="004A0C4D">
            <w:r>
              <w:t>Riwayat Penyakit Sekarang</w:t>
            </w:r>
          </w:p>
        </w:tc>
        <w:tc>
          <w:tcPr>
            <w:tcW w:w="267" w:type="dxa"/>
            <w:gridSpan w:val="2"/>
          </w:tcPr>
          <w:p w14:paraId="1B057793" w14:textId="74E9DE3A" w:rsidR="00F91736" w:rsidRDefault="00F91736" w:rsidP="004A0C4D">
            <w:r>
              <w:t>:</w:t>
            </w:r>
          </w:p>
        </w:tc>
        <w:tc>
          <w:tcPr>
            <w:tcW w:w="8244" w:type="dxa"/>
          </w:tcPr>
          <w:p w14:paraId="1ED0731C" w14:textId="0416E895" w:rsidR="00F91736" w:rsidRDefault="00F91736" w:rsidP="004A0C4D">
            <w:r>
              <w:rPr>
                <w:sz w:val="17"/>
              </w:rPr>
              <w:t>${RIWAYAT_PENYAKIT_SEKARANG}</w:t>
            </w:r>
          </w:p>
        </w:tc>
      </w:tr>
      <w:tr w:rsidR="00F91736" w14:paraId="39DD234A" w14:textId="77777777" w:rsidTr="002C109D">
        <w:tc>
          <w:tcPr>
            <w:tcW w:w="370" w:type="dxa"/>
          </w:tcPr>
          <w:p w14:paraId="0B8F20DB" w14:textId="7C1935F8" w:rsidR="00F91736" w:rsidRDefault="00F91736" w:rsidP="004A0C4D">
            <w:r>
              <w:t>3.</w:t>
            </w:r>
          </w:p>
        </w:tc>
        <w:tc>
          <w:tcPr>
            <w:tcW w:w="2426" w:type="dxa"/>
          </w:tcPr>
          <w:p w14:paraId="0CEC2E54" w14:textId="1EDBCFC1" w:rsidR="00F91736" w:rsidRDefault="00F91736" w:rsidP="004A0C4D">
            <w:r>
              <w:t>Riwayat Penyakit Dahulu</w:t>
            </w:r>
          </w:p>
        </w:tc>
        <w:tc>
          <w:tcPr>
            <w:tcW w:w="267" w:type="dxa"/>
            <w:gridSpan w:val="2"/>
          </w:tcPr>
          <w:p w14:paraId="5BBA0BE7" w14:textId="4AFF5DF1" w:rsidR="00F91736" w:rsidRDefault="00F91736" w:rsidP="004A0C4D">
            <w:r>
              <w:t>:</w:t>
            </w:r>
          </w:p>
        </w:tc>
        <w:tc>
          <w:tcPr>
            <w:tcW w:w="8244" w:type="dxa"/>
          </w:tcPr>
          <w:p w14:paraId="7103CD05" w14:textId="2EB078A7" w:rsidR="00F91736" w:rsidRDefault="00F91736" w:rsidP="004A0C4D">
            <w:r>
              <w:rPr>
                <w:sz w:val="17"/>
              </w:rPr>
              <w:t>${RIWAYAT_PENYAKIT_DAHULU}</w:t>
            </w:r>
          </w:p>
        </w:tc>
      </w:tr>
      <w:tr w:rsidR="00F91736" w14:paraId="28589B9A" w14:textId="77777777" w:rsidTr="002C109D">
        <w:tc>
          <w:tcPr>
            <w:tcW w:w="370" w:type="dxa"/>
          </w:tcPr>
          <w:p w14:paraId="163A9A22" w14:textId="6AFDD64A" w:rsidR="00F91736" w:rsidRDefault="00F91736" w:rsidP="004A0C4D">
            <w:r>
              <w:t>4.</w:t>
            </w:r>
          </w:p>
        </w:tc>
        <w:tc>
          <w:tcPr>
            <w:tcW w:w="2426" w:type="dxa"/>
          </w:tcPr>
          <w:p w14:paraId="6137BB81" w14:textId="74A26E50" w:rsidR="00F91736" w:rsidRDefault="00F91736" w:rsidP="004A0C4D">
            <w:r>
              <w:t>Riwayat Penyakit Keluarga</w:t>
            </w:r>
          </w:p>
        </w:tc>
        <w:tc>
          <w:tcPr>
            <w:tcW w:w="267" w:type="dxa"/>
            <w:gridSpan w:val="2"/>
          </w:tcPr>
          <w:p w14:paraId="322123B3" w14:textId="41C3BE97" w:rsidR="00F91736" w:rsidRDefault="00F91736" w:rsidP="004A0C4D">
            <w:r>
              <w:t>:</w:t>
            </w:r>
          </w:p>
        </w:tc>
        <w:tc>
          <w:tcPr>
            <w:tcW w:w="8244" w:type="dxa"/>
          </w:tcPr>
          <w:p w14:paraId="228A2275" w14:textId="7BE373F5" w:rsidR="00F91736" w:rsidRDefault="00F91736" w:rsidP="004A0C4D">
            <w:r>
              <w:rPr>
                <w:sz w:val="17"/>
              </w:rPr>
              <w:t>${RIWAYAT_PENYAKIT_KELUARGA}</w:t>
            </w:r>
          </w:p>
        </w:tc>
      </w:tr>
      <w:tr w:rsidR="00165BB8" w14:paraId="7E92F3AD" w14:textId="77777777" w:rsidTr="002C109D">
        <w:tc>
          <w:tcPr>
            <w:tcW w:w="370" w:type="dxa"/>
          </w:tcPr>
          <w:p w14:paraId="44D65531" w14:textId="6CE7583E" w:rsidR="00165BB8" w:rsidRDefault="00165BB8" w:rsidP="00165BB8">
            <w:r>
              <w:t>5.</w:t>
            </w:r>
          </w:p>
        </w:tc>
        <w:tc>
          <w:tcPr>
            <w:tcW w:w="2426" w:type="dxa"/>
          </w:tcPr>
          <w:p w14:paraId="6D8F10D7" w14:textId="02314713" w:rsidR="00165BB8" w:rsidRDefault="00165BB8" w:rsidP="00165BB8">
            <w:r>
              <w:t>Riwayat Tumbuh Kembang</w:t>
            </w:r>
          </w:p>
        </w:tc>
        <w:tc>
          <w:tcPr>
            <w:tcW w:w="267" w:type="dxa"/>
            <w:gridSpan w:val="2"/>
          </w:tcPr>
          <w:p w14:paraId="2485F25B" w14:textId="378063D1" w:rsidR="00165BB8" w:rsidRDefault="00165BB8" w:rsidP="00165BB8">
            <w:r>
              <w:t>:</w:t>
            </w:r>
          </w:p>
        </w:tc>
        <w:tc>
          <w:tcPr>
            <w:tcW w:w="8244" w:type="dxa"/>
          </w:tcPr>
          <w:p w14:paraId="41AF566A" w14:textId="53822072" w:rsidR="00165BB8" w:rsidRDefault="00165BB8" w:rsidP="00165BB8">
            <w:pPr>
              <w:rPr>
                <w:sz w:val="17"/>
              </w:rPr>
            </w:pPr>
            <w:r>
              <w:rPr>
                <w:sz w:val="17"/>
              </w:rPr>
              <w:t>${RIWAYAT_TUMBUH_KEMBANG}</w:t>
            </w:r>
          </w:p>
        </w:tc>
      </w:tr>
      <w:tr w:rsidR="00165BB8" w14:paraId="3FA41EBA" w14:textId="77777777" w:rsidTr="002C109D">
        <w:tc>
          <w:tcPr>
            <w:tcW w:w="370" w:type="dxa"/>
          </w:tcPr>
          <w:p w14:paraId="20A99D09" w14:textId="422385E3" w:rsidR="00165BB8" w:rsidRDefault="00165BB8" w:rsidP="00165BB8">
            <w:r>
              <w:t>6.</w:t>
            </w:r>
          </w:p>
        </w:tc>
        <w:tc>
          <w:tcPr>
            <w:tcW w:w="2426" w:type="dxa"/>
          </w:tcPr>
          <w:p w14:paraId="25FA1B11" w14:textId="67D43273" w:rsidR="00165BB8" w:rsidRDefault="00165BB8" w:rsidP="00165BB8">
            <w:r>
              <w:t>Riwayat Kelahiran</w:t>
            </w:r>
          </w:p>
        </w:tc>
        <w:tc>
          <w:tcPr>
            <w:tcW w:w="267" w:type="dxa"/>
            <w:gridSpan w:val="2"/>
          </w:tcPr>
          <w:p w14:paraId="06ED28E1" w14:textId="52A04F93" w:rsidR="00165BB8" w:rsidRDefault="00165BB8" w:rsidP="00165BB8">
            <w:r>
              <w:t>:</w:t>
            </w:r>
          </w:p>
        </w:tc>
        <w:tc>
          <w:tcPr>
            <w:tcW w:w="8244" w:type="dxa"/>
          </w:tcPr>
          <w:p w14:paraId="53460113" w14:textId="6B19A686" w:rsidR="00165BB8" w:rsidRDefault="00165BB8" w:rsidP="00165BB8">
            <w:pPr>
              <w:rPr>
                <w:sz w:val="17"/>
              </w:rPr>
            </w:pPr>
            <w:r>
              <w:rPr>
                <w:sz w:val="17"/>
              </w:rPr>
              <w:t>${RIWAYAT_KELAHIRAN}</w:t>
            </w:r>
          </w:p>
        </w:tc>
      </w:tr>
      <w:tr w:rsidR="00165BB8" w14:paraId="56607CB8" w14:textId="77777777" w:rsidTr="002C109D">
        <w:tc>
          <w:tcPr>
            <w:tcW w:w="370" w:type="dxa"/>
          </w:tcPr>
          <w:p w14:paraId="6FC540FE" w14:textId="521640A4" w:rsidR="00165BB8" w:rsidRDefault="00165BB8" w:rsidP="00165BB8">
            <w:r>
              <w:t>7.</w:t>
            </w:r>
          </w:p>
        </w:tc>
        <w:tc>
          <w:tcPr>
            <w:tcW w:w="2426" w:type="dxa"/>
          </w:tcPr>
          <w:p w14:paraId="7D5B34C0" w14:textId="3ABAA507" w:rsidR="00165BB8" w:rsidRDefault="00165BB8" w:rsidP="00165BB8">
            <w:r>
              <w:t>Usia Kehamilan</w:t>
            </w:r>
          </w:p>
        </w:tc>
        <w:tc>
          <w:tcPr>
            <w:tcW w:w="267" w:type="dxa"/>
            <w:gridSpan w:val="2"/>
          </w:tcPr>
          <w:p w14:paraId="2F0399EB" w14:textId="2559C208" w:rsidR="00165BB8" w:rsidRDefault="00165BB8" w:rsidP="00165BB8">
            <w:r>
              <w:t>:</w:t>
            </w:r>
          </w:p>
        </w:tc>
        <w:tc>
          <w:tcPr>
            <w:tcW w:w="8244" w:type="dxa"/>
          </w:tcPr>
          <w:p w14:paraId="3834A310" w14:textId="7F756121" w:rsidR="00165BB8" w:rsidRDefault="00165BB8" w:rsidP="00165BB8">
            <w:pPr>
              <w:rPr>
                <w:sz w:val="17"/>
              </w:rPr>
            </w:pPr>
            <w:r>
              <w:rPr>
                <w:sz w:val="17"/>
              </w:rPr>
              <w:t>${USIA_KEHAMILAN}</w:t>
            </w:r>
          </w:p>
        </w:tc>
      </w:tr>
      <w:tr w:rsidR="00165BB8" w14:paraId="1119F167" w14:textId="77777777" w:rsidTr="002C109D">
        <w:tc>
          <w:tcPr>
            <w:tcW w:w="370" w:type="dxa"/>
          </w:tcPr>
          <w:p w14:paraId="2A19B27D" w14:textId="551C1FFB" w:rsidR="00165BB8" w:rsidRDefault="00165BB8" w:rsidP="00165BB8">
            <w:r>
              <w:t>8.</w:t>
            </w:r>
          </w:p>
        </w:tc>
        <w:tc>
          <w:tcPr>
            <w:tcW w:w="2426" w:type="dxa"/>
          </w:tcPr>
          <w:p w14:paraId="36E13104" w14:textId="3303B6BA" w:rsidR="00165BB8" w:rsidRDefault="00165BB8" w:rsidP="00165BB8">
            <w:r>
              <w:t>Persalinan</w:t>
            </w:r>
          </w:p>
        </w:tc>
        <w:tc>
          <w:tcPr>
            <w:tcW w:w="267" w:type="dxa"/>
            <w:gridSpan w:val="2"/>
          </w:tcPr>
          <w:p w14:paraId="7822247E" w14:textId="3085CF8B" w:rsidR="00165BB8" w:rsidRDefault="00165BB8" w:rsidP="00165BB8">
            <w:r>
              <w:t>:</w:t>
            </w:r>
          </w:p>
        </w:tc>
        <w:tc>
          <w:tcPr>
            <w:tcW w:w="8244" w:type="dxa"/>
          </w:tcPr>
          <w:p w14:paraId="50DEDEE6" w14:textId="1877D666" w:rsidR="00165BB8" w:rsidRDefault="00165BB8" w:rsidP="00165BB8">
            <w:pPr>
              <w:rPr>
                <w:sz w:val="17"/>
              </w:rPr>
            </w:pPr>
            <w:r>
              <w:rPr>
                <w:sz w:val="17"/>
              </w:rPr>
              <w:t>${PERSALINAN}</w:t>
            </w:r>
          </w:p>
        </w:tc>
      </w:tr>
      <w:tr w:rsidR="00165BB8" w14:paraId="069F596E" w14:textId="77777777" w:rsidTr="002C109D">
        <w:tc>
          <w:tcPr>
            <w:tcW w:w="370" w:type="dxa"/>
          </w:tcPr>
          <w:p w14:paraId="48FF52EC" w14:textId="4868C4CC" w:rsidR="00165BB8" w:rsidRDefault="00165BB8" w:rsidP="00165BB8">
            <w:r>
              <w:t>9.</w:t>
            </w:r>
          </w:p>
        </w:tc>
        <w:tc>
          <w:tcPr>
            <w:tcW w:w="2426" w:type="dxa"/>
          </w:tcPr>
          <w:p w14:paraId="061D0939" w14:textId="7652935C" w:rsidR="00165BB8" w:rsidRDefault="00165BB8" w:rsidP="00165BB8">
            <w:r>
              <w:t>Riwayat Imunisasi</w:t>
            </w:r>
          </w:p>
        </w:tc>
        <w:tc>
          <w:tcPr>
            <w:tcW w:w="267" w:type="dxa"/>
            <w:gridSpan w:val="2"/>
          </w:tcPr>
          <w:p w14:paraId="22F77459" w14:textId="58EC14AD" w:rsidR="00165BB8" w:rsidRDefault="00165BB8" w:rsidP="00165BB8">
            <w:r>
              <w:t>:</w:t>
            </w:r>
          </w:p>
        </w:tc>
        <w:tc>
          <w:tcPr>
            <w:tcW w:w="8244" w:type="dxa"/>
          </w:tcPr>
          <w:p w14:paraId="0A374D5B" w14:textId="73E20C2F" w:rsidR="00165BB8" w:rsidRDefault="00165BB8" w:rsidP="00165BB8">
            <w:pPr>
              <w:rPr>
                <w:sz w:val="17"/>
              </w:rPr>
            </w:pPr>
            <w:r>
              <w:rPr>
                <w:sz w:val="17"/>
              </w:rPr>
              <w:t>${RIWAYAT_IMUNISASI}</w:t>
            </w:r>
          </w:p>
        </w:tc>
      </w:tr>
    </w:tbl>
    <w:p w14:paraId="04B59C8C" w14:textId="77777777" w:rsidR="004A0C4D" w:rsidRDefault="004A0C4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07"/>
      </w:tblGrid>
      <w:tr w:rsidR="00165BB8" w:rsidRPr="00A40DA0" w14:paraId="30FC01CF" w14:textId="77777777" w:rsidTr="004460B4">
        <w:tc>
          <w:tcPr>
            <w:tcW w:w="11307" w:type="dxa"/>
          </w:tcPr>
          <w:p w14:paraId="07D5D293" w14:textId="2ECB7D0B" w:rsidR="00165BB8" w:rsidRPr="00A40DA0" w:rsidRDefault="00AB4F65" w:rsidP="004460B4">
            <w:pPr>
              <w:rPr>
                <w:b/>
                <w:bCs/>
                <w:sz w:val="20"/>
                <w:szCs w:val="20"/>
                <w:lang w:val="en-ID"/>
              </w:rPr>
            </w:pPr>
            <w:r>
              <w:rPr>
                <w:b/>
                <w:bCs/>
                <w:sz w:val="20"/>
                <w:szCs w:val="20"/>
                <w:lang w:val="en-ID"/>
              </w:rPr>
              <w:t>INTRA NATAL</w:t>
            </w:r>
          </w:p>
        </w:tc>
      </w:tr>
      <w:tr w:rsidR="00165BB8" w:rsidRPr="00A40DA0" w14:paraId="3AE68904" w14:textId="77777777" w:rsidTr="004460B4">
        <w:tc>
          <w:tcPr>
            <w:tcW w:w="11307" w:type="dxa"/>
          </w:tcPr>
          <w:p w14:paraId="4107411F" w14:textId="77777777" w:rsidR="00AB4F65" w:rsidRPr="00AB4F65" w:rsidRDefault="00AB4F65" w:rsidP="00AB4F65">
            <w:r w:rsidRPr="00AB4F65">
              <w:t>Umur Kehamilan: ${INTRA_UMUR_KEHAMILAN}</w:t>
            </w:r>
          </w:p>
          <w:p w14:paraId="4E5A1655" w14:textId="77777777" w:rsidR="00AB4F65" w:rsidRPr="00AB4F65" w:rsidRDefault="00AB4F65" w:rsidP="00AB4F65">
            <w:r w:rsidRPr="00AB4F65">
              <w:t>Jenis Persalinan: ${INTRA_JENIS_PERSALINAN}</w:t>
            </w:r>
          </w:p>
          <w:p w14:paraId="71178D13" w14:textId="77777777" w:rsidR="00AB4F65" w:rsidRPr="00AB4F65" w:rsidRDefault="00AB4F65" w:rsidP="00AB4F65">
            <w:r w:rsidRPr="00AB4F65">
              <w:t>Penyulit Persalinan: ${INTRA_PENYULIT_PERSALINAN}</w:t>
            </w:r>
          </w:p>
          <w:p w14:paraId="4EDE22B6" w14:textId="104A32C5" w:rsidR="00165BB8" w:rsidRPr="00AB4F65" w:rsidRDefault="00AB4F65" w:rsidP="00AB4F65">
            <w:r w:rsidRPr="00AB4F65">
              <w:t>Komplikasi Persalinan: ${INTRA_KOMPLIKASI_PERSALINAN}</w:t>
            </w:r>
          </w:p>
        </w:tc>
      </w:tr>
      <w:tr w:rsidR="00165BB8" w:rsidRPr="00D619BF" w14:paraId="18E85343" w14:textId="77777777" w:rsidTr="004460B4">
        <w:tc>
          <w:tcPr>
            <w:tcW w:w="11307" w:type="dxa"/>
          </w:tcPr>
          <w:p w14:paraId="392343AF" w14:textId="7A83155E" w:rsidR="00165BB8" w:rsidRPr="00D619BF" w:rsidRDefault="00AB4F65" w:rsidP="004460B4">
            <w:pPr>
              <w:rPr>
                <w:b/>
                <w:bCs/>
                <w:sz w:val="17"/>
                <w:lang w:val="en-ID"/>
              </w:rPr>
            </w:pPr>
            <w:r>
              <w:rPr>
                <w:b/>
                <w:bCs/>
                <w:sz w:val="20"/>
                <w:szCs w:val="20"/>
                <w:lang w:val="en-ID"/>
              </w:rPr>
              <w:t>POST NATAL</w:t>
            </w:r>
          </w:p>
        </w:tc>
      </w:tr>
      <w:tr w:rsidR="00346BA7" w:rsidRPr="00D619BF" w14:paraId="47D2E2E3" w14:textId="77777777" w:rsidTr="004460B4">
        <w:tc>
          <w:tcPr>
            <w:tcW w:w="11307" w:type="dxa"/>
          </w:tcPr>
          <w:p w14:paraId="1CC73184" w14:textId="77777777" w:rsidR="00AB4F65" w:rsidRPr="00AB4F65" w:rsidRDefault="00AB4F65" w:rsidP="00AB4F65">
            <w:r w:rsidRPr="00AB4F65">
              <w:t>BBL: ${POST_BBL} gr</w:t>
            </w:r>
          </w:p>
          <w:p w14:paraId="20C355EB" w14:textId="77777777" w:rsidR="00AB4F65" w:rsidRPr="00AB4F65" w:rsidRDefault="00AB4F65" w:rsidP="00AB4F65">
            <w:r w:rsidRPr="00AB4F65">
              <w:t>PBL: ${POST_PBL} cm</w:t>
            </w:r>
          </w:p>
          <w:p w14:paraId="00C3DE5C" w14:textId="77777777" w:rsidR="00AB4F65" w:rsidRPr="00AB4F65" w:rsidRDefault="00AB4F65" w:rsidP="00AB4F65">
            <w:r w:rsidRPr="00AB4F65">
              <w:t>LK: ${POST_LK} cm</w:t>
            </w:r>
          </w:p>
          <w:p w14:paraId="7536158F" w14:textId="77777777" w:rsidR="00AB4F65" w:rsidRPr="00AB4F65" w:rsidRDefault="00AB4F65" w:rsidP="00AB4F65">
            <w:r w:rsidRPr="00AB4F65">
              <w:t>LD: ${POST_LD} cm</w:t>
            </w:r>
          </w:p>
          <w:p w14:paraId="36E5FA40" w14:textId="77777777" w:rsidR="00AB4F65" w:rsidRPr="00AB4F65" w:rsidRDefault="00AB4F65" w:rsidP="00AB4F65">
            <w:r w:rsidRPr="00AB4F65">
              <w:t>LP: ${POST_LP} cm</w:t>
            </w:r>
          </w:p>
          <w:p w14:paraId="2FBE2C76" w14:textId="77777777" w:rsidR="00AB4F65" w:rsidRPr="00AB4F65" w:rsidRDefault="00AB4F65" w:rsidP="00AB4F65">
            <w:r w:rsidRPr="00AB4F65">
              <w:t>LILA: ${POST_LILA} cm</w:t>
            </w:r>
          </w:p>
          <w:p w14:paraId="2DBC8216" w14:textId="77777777" w:rsidR="00AB4F65" w:rsidRPr="00AB4F65" w:rsidRDefault="00AB4F65" w:rsidP="00AB4F65">
            <w:r w:rsidRPr="00AB4F65">
              <w:t>Trauma Lahir: ${POST_TRAUMA_LAHIR}</w:t>
            </w:r>
          </w:p>
          <w:p w14:paraId="39247CC2" w14:textId="33D749F4" w:rsidR="00346BA7" w:rsidRDefault="00AB4F65" w:rsidP="00AB4F65">
            <w:pPr>
              <w:rPr>
                <w:sz w:val="17"/>
              </w:rPr>
            </w:pPr>
            <w:r w:rsidRPr="00AB4F65">
              <w:t>Usaha Napas: ${POST_USAHA_NAFAS}</w:t>
            </w:r>
          </w:p>
        </w:tc>
      </w:tr>
    </w:tbl>
    <w:p w14:paraId="06581CDF" w14:textId="77777777" w:rsidR="00165BB8" w:rsidRDefault="00165BB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6"/>
        <w:gridCol w:w="2827"/>
        <w:gridCol w:w="2827"/>
        <w:gridCol w:w="2827"/>
      </w:tblGrid>
      <w:tr w:rsidR="00B24F14" w14:paraId="195A943D" w14:textId="77777777" w:rsidTr="00117059">
        <w:tc>
          <w:tcPr>
            <w:tcW w:w="11307" w:type="dxa"/>
            <w:gridSpan w:val="4"/>
          </w:tcPr>
          <w:p w14:paraId="0E6A26AE" w14:textId="65B648D7" w:rsidR="00B24F14" w:rsidRDefault="00B24F14" w:rsidP="00117059">
            <w:pPr>
              <w:rPr>
                <w:sz w:val="17"/>
              </w:rPr>
            </w:pPr>
            <w:r>
              <w:rPr>
                <w:b/>
                <w:bCs/>
                <w:sz w:val="20"/>
                <w:szCs w:val="20"/>
              </w:rPr>
              <w:t>PENILAIAN APGAR SCORE</w:t>
            </w:r>
          </w:p>
        </w:tc>
      </w:tr>
      <w:tr w:rsidR="00B24F14" w14:paraId="68A34A80" w14:textId="77777777" w:rsidTr="00117059">
        <w:tc>
          <w:tcPr>
            <w:tcW w:w="2826" w:type="dxa"/>
          </w:tcPr>
          <w:p w14:paraId="42F5B663" w14:textId="77777777" w:rsidR="00B24F14" w:rsidRDefault="00B24F14" w:rsidP="0011705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APGAR SCORE</w:t>
            </w:r>
          </w:p>
        </w:tc>
        <w:tc>
          <w:tcPr>
            <w:tcW w:w="2827" w:type="dxa"/>
          </w:tcPr>
          <w:p w14:paraId="6762BFB7" w14:textId="77777777" w:rsidR="00B24F14" w:rsidRDefault="00B24F14" w:rsidP="0011705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 Menit</w:t>
            </w:r>
          </w:p>
        </w:tc>
        <w:tc>
          <w:tcPr>
            <w:tcW w:w="2827" w:type="dxa"/>
          </w:tcPr>
          <w:p w14:paraId="5261C1D2" w14:textId="77777777" w:rsidR="00B24F14" w:rsidRDefault="00B24F14" w:rsidP="0011705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 Menit</w:t>
            </w:r>
          </w:p>
        </w:tc>
        <w:tc>
          <w:tcPr>
            <w:tcW w:w="2827" w:type="dxa"/>
          </w:tcPr>
          <w:p w14:paraId="0B55762D" w14:textId="77777777" w:rsidR="00B24F14" w:rsidRDefault="00B24F14" w:rsidP="0011705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 Menit</w:t>
            </w:r>
          </w:p>
        </w:tc>
      </w:tr>
      <w:tr w:rsidR="00B24F14" w:rsidRPr="00B83344" w14:paraId="6B3940FC" w14:textId="77777777" w:rsidTr="00117059">
        <w:tc>
          <w:tcPr>
            <w:tcW w:w="2826" w:type="dxa"/>
          </w:tcPr>
          <w:p w14:paraId="5B6E0C81" w14:textId="77777777" w:rsidR="00B24F14" w:rsidRPr="00B83344" w:rsidRDefault="00B24F14" w:rsidP="00117059">
            <w:r w:rsidRPr="005746FA">
              <w:t>Denyut Jantung</w:t>
            </w:r>
          </w:p>
        </w:tc>
        <w:tc>
          <w:tcPr>
            <w:tcW w:w="2827" w:type="dxa"/>
          </w:tcPr>
          <w:p w14:paraId="27E2A24E" w14:textId="77777777" w:rsidR="00B24F14" w:rsidRPr="00B83344" w:rsidRDefault="00B24F14" w:rsidP="00117059">
            <w:pPr>
              <w:jc w:val="center"/>
            </w:pPr>
            <w:r w:rsidRPr="005746FA">
              <w:t>${APGAR_1_DENYUT}</w:t>
            </w:r>
          </w:p>
        </w:tc>
        <w:tc>
          <w:tcPr>
            <w:tcW w:w="2827" w:type="dxa"/>
          </w:tcPr>
          <w:p w14:paraId="3C796453" w14:textId="77777777" w:rsidR="00B24F14" w:rsidRPr="00B83344" w:rsidRDefault="00B24F14" w:rsidP="00117059">
            <w:pPr>
              <w:jc w:val="center"/>
            </w:pPr>
            <w:r w:rsidRPr="005746FA">
              <w:t>${APGAR_</w:t>
            </w:r>
            <w:r>
              <w:t>5</w:t>
            </w:r>
            <w:r w:rsidRPr="005746FA">
              <w:t>_DENYUT}</w:t>
            </w:r>
          </w:p>
        </w:tc>
        <w:tc>
          <w:tcPr>
            <w:tcW w:w="2827" w:type="dxa"/>
          </w:tcPr>
          <w:p w14:paraId="180AA3C3" w14:textId="77777777" w:rsidR="00B24F14" w:rsidRPr="00B83344" w:rsidRDefault="00B24F14" w:rsidP="00117059">
            <w:pPr>
              <w:jc w:val="center"/>
            </w:pPr>
            <w:r w:rsidRPr="005746FA">
              <w:t>${APGAR_1</w:t>
            </w:r>
            <w:r>
              <w:t>0</w:t>
            </w:r>
            <w:r w:rsidRPr="005746FA">
              <w:t>_DENYUT}</w:t>
            </w:r>
          </w:p>
        </w:tc>
      </w:tr>
      <w:tr w:rsidR="00B24F14" w:rsidRPr="00B83344" w14:paraId="2E07425A" w14:textId="77777777" w:rsidTr="00117059">
        <w:tc>
          <w:tcPr>
            <w:tcW w:w="2826" w:type="dxa"/>
          </w:tcPr>
          <w:p w14:paraId="0E7EF8E3" w14:textId="77777777" w:rsidR="00B24F14" w:rsidRPr="00B83344" w:rsidRDefault="00B24F14" w:rsidP="00117059">
            <w:r>
              <w:t>Pernapasan</w:t>
            </w:r>
          </w:p>
        </w:tc>
        <w:tc>
          <w:tcPr>
            <w:tcW w:w="2827" w:type="dxa"/>
          </w:tcPr>
          <w:p w14:paraId="381EE153" w14:textId="77777777" w:rsidR="00B24F14" w:rsidRPr="00B83344" w:rsidRDefault="00B24F14" w:rsidP="00117059">
            <w:pPr>
              <w:jc w:val="center"/>
            </w:pPr>
            <w:r w:rsidRPr="005746FA">
              <w:t>${APGAR_1_PERNAFASAN}</w:t>
            </w:r>
          </w:p>
        </w:tc>
        <w:tc>
          <w:tcPr>
            <w:tcW w:w="2827" w:type="dxa"/>
          </w:tcPr>
          <w:p w14:paraId="13B70439" w14:textId="77777777" w:rsidR="00B24F14" w:rsidRPr="00B83344" w:rsidRDefault="00B24F14" w:rsidP="00117059">
            <w:pPr>
              <w:jc w:val="center"/>
            </w:pPr>
            <w:r w:rsidRPr="005746FA">
              <w:t>${APGAR_</w:t>
            </w:r>
            <w:r>
              <w:t>5</w:t>
            </w:r>
            <w:r w:rsidRPr="005746FA">
              <w:t>_PERNAFASAN}</w:t>
            </w:r>
          </w:p>
        </w:tc>
        <w:tc>
          <w:tcPr>
            <w:tcW w:w="2827" w:type="dxa"/>
          </w:tcPr>
          <w:p w14:paraId="6F29B4BA" w14:textId="77777777" w:rsidR="00B24F14" w:rsidRPr="00B83344" w:rsidRDefault="00B24F14" w:rsidP="00117059">
            <w:pPr>
              <w:jc w:val="center"/>
            </w:pPr>
            <w:r w:rsidRPr="005746FA">
              <w:t>${APGAR_1</w:t>
            </w:r>
            <w:r>
              <w:t>0</w:t>
            </w:r>
            <w:r w:rsidRPr="005746FA">
              <w:t>_PERNAFASAN}</w:t>
            </w:r>
          </w:p>
        </w:tc>
      </w:tr>
      <w:tr w:rsidR="00B24F14" w:rsidRPr="00B83344" w14:paraId="46D82416" w14:textId="77777777" w:rsidTr="00117059">
        <w:tc>
          <w:tcPr>
            <w:tcW w:w="2826" w:type="dxa"/>
          </w:tcPr>
          <w:p w14:paraId="6789370E" w14:textId="77777777" w:rsidR="00B24F14" w:rsidRPr="00B83344" w:rsidRDefault="00B24F14" w:rsidP="00117059">
            <w:r>
              <w:t>Tonus Otot</w:t>
            </w:r>
          </w:p>
        </w:tc>
        <w:tc>
          <w:tcPr>
            <w:tcW w:w="2827" w:type="dxa"/>
          </w:tcPr>
          <w:p w14:paraId="1612156A" w14:textId="77777777" w:rsidR="00B24F14" w:rsidRPr="00B83344" w:rsidRDefault="00B24F14" w:rsidP="00117059">
            <w:pPr>
              <w:jc w:val="center"/>
            </w:pPr>
            <w:r w:rsidRPr="005746FA">
              <w:t>${APGAR_1_TONUS}</w:t>
            </w:r>
          </w:p>
        </w:tc>
        <w:tc>
          <w:tcPr>
            <w:tcW w:w="2827" w:type="dxa"/>
          </w:tcPr>
          <w:p w14:paraId="4ECC4A9D" w14:textId="77777777" w:rsidR="00B24F14" w:rsidRPr="00B83344" w:rsidRDefault="00B24F14" w:rsidP="00117059">
            <w:pPr>
              <w:jc w:val="center"/>
            </w:pPr>
            <w:r w:rsidRPr="005746FA">
              <w:t>${APGAR_</w:t>
            </w:r>
            <w:r>
              <w:t>5</w:t>
            </w:r>
            <w:r w:rsidRPr="005746FA">
              <w:t>_TONUS}</w:t>
            </w:r>
          </w:p>
        </w:tc>
        <w:tc>
          <w:tcPr>
            <w:tcW w:w="2827" w:type="dxa"/>
          </w:tcPr>
          <w:p w14:paraId="0E575157" w14:textId="77777777" w:rsidR="00B24F14" w:rsidRPr="00B83344" w:rsidRDefault="00B24F14" w:rsidP="00117059">
            <w:pPr>
              <w:jc w:val="center"/>
            </w:pPr>
            <w:r w:rsidRPr="005746FA">
              <w:t>${APGAR_1</w:t>
            </w:r>
            <w:r>
              <w:t>0</w:t>
            </w:r>
            <w:r w:rsidRPr="005746FA">
              <w:t>_TONUS}</w:t>
            </w:r>
          </w:p>
        </w:tc>
      </w:tr>
      <w:tr w:rsidR="00B24F14" w:rsidRPr="00B83344" w14:paraId="6FF9D7D2" w14:textId="77777777" w:rsidTr="00117059">
        <w:tc>
          <w:tcPr>
            <w:tcW w:w="2826" w:type="dxa"/>
          </w:tcPr>
          <w:p w14:paraId="6CED43A5" w14:textId="77777777" w:rsidR="00B24F14" w:rsidRPr="00B83344" w:rsidRDefault="00B24F14" w:rsidP="00117059">
            <w:r>
              <w:t>Peka Rangsang</w:t>
            </w:r>
          </w:p>
        </w:tc>
        <w:tc>
          <w:tcPr>
            <w:tcW w:w="2827" w:type="dxa"/>
          </w:tcPr>
          <w:p w14:paraId="6549011B" w14:textId="77777777" w:rsidR="00B24F14" w:rsidRPr="00B83344" w:rsidRDefault="00B24F14" w:rsidP="00117059">
            <w:pPr>
              <w:jc w:val="center"/>
            </w:pPr>
            <w:r w:rsidRPr="005746FA">
              <w:t>${APGAR_1_RANGSANG}</w:t>
            </w:r>
          </w:p>
        </w:tc>
        <w:tc>
          <w:tcPr>
            <w:tcW w:w="2827" w:type="dxa"/>
          </w:tcPr>
          <w:p w14:paraId="3CBC65DD" w14:textId="77777777" w:rsidR="00B24F14" w:rsidRPr="00B83344" w:rsidRDefault="00B24F14" w:rsidP="00117059">
            <w:pPr>
              <w:jc w:val="center"/>
            </w:pPr>
            <w:r w:rsidRPr="005746FA">
              <w:t>${APGAR_</w:t>
            </w:r>
            <w:r>
              <w:t>5</w:t>
            </w:r>
            <w:r w:rsidRPr="005746FA">
              <w:t>_RANGSANG}</w:t>
            </w:r>
          </w:p>
        </w:tc>
        <w:tc>
          <w:tcPr>
            <w:tcW w:w="2827" w:type="dxa"/>
          </w:tcPr>
          <w:p w14:paraId="229CAF32" w14:textId="77777777" w:rsidR="00B24F14" w:rsidRPr="00B83344" w:rsidRDefault="00B24F14" w:rsidP="00117059">
            <w:pPr>
              <w:jc w:val="center"/>
            </w:pPr>
            <w:r w:rsidRPr="005746FA">
              <w:t>${APGAR_1</w:t>
            </w:r>
            <w:r>
              <w:t>0</w:t>
            </w:r>
            <w:r w:rsidRPr="005746FA">
              <w:t>_RANGSANG}</w:t>
            </w:r>
          </w:p>
        </w:tc>
      </w:tr>
      <w:tr w:rsidR="00B24F14" w:rsidRPr="00B83344" w14:paraId="2C52F94A" w14:textId="77777777" w:rsidTr="00117059">
        <w:tc>
          <w:tcPr>
            <w:tcW w:w="2826" w:type="dxa"/>
          </w:tcPr>
          <w:p w14:paraId="5ED97824" w14:textId="77777777" w:rsidR="00B24F14" w:rsidRPr="00B83344" w:rsidRDefault="00B24F14" w:rsidP="00117059">
            <w:r>
              <w:t>Warna</w:t>
            </w:r>
          </w:p>
        </w:tc>
        <w:tc>
          <w:tcPr>
            <w:tcW w:w="2827" w:type="dxa"/>
          </w:tcPr>
          <w:p w14:paraId="57E2E9CC" w14:textId="77777777" w:rsidR="00B24F14" w:rsidRPr="00B83344" w:rsidRDefault="00B24F14" w:rsidP="00117059">
            <w:pPr>
              <w:jc w:val="center"/>
            </w:pPr>
            <w:r w:rsidRPr="005746FA">
              <w:t>${APGAR_1_WARNA}</w:t>
            </w:r>
          </w:p>
        </w:tc>
        <w:tc>
          <w:tcPr>
            <w:tcW w:w="2827" w:type="dxa"/>
          </w:tcPr>
          <w:p w14:paraId="37302674" w14:textId="77777777" w:rsidR="00B24F14" w:rsidRPr="00B83344" w:rsidRDefault="00B24F14" w:rsidP="00117059">
            <w:pPr>
              <w:jc w:val="center"/>
            </w:pPr>
            <w:r w:rsidRPr="005746FA">
              <w:t>${APGAR_</w:t>
            </w:r>
            <w:r>
              <w:t>5</w:t>
            </w:r>
            <w:r w:rsidRPr="005746FA">
              <w:t>_WARNA}</w:t>
            </w:r>
          </w:p>
        </w:tc>
        <w:tc>
          <w:tcPr>
            <w:tcW w:w="2827" w:type="dxa"/>
          </w:tcPr>
          <w:p w14:paraId="4D4006D5" w14:textId="77777777" w:rsidR="00B24F14" w:rsidRPr="00B83344" w:rsidRDefault="00B24F14" w:rsidP="00117059">
            <w:pPr>
              <w:jc w:val="center"/>
            </w:pPr>
            <w:r w:rsidRPr="005746FA">
              <w:t>${APGAR_1</w:t>
            </w:r>
            <w:r>
              <w:t>0</w:t>
            </w:r>
            <w:r w:rsidRPr="005746FA">
              <w:t>_WARNA}</w:t>
            </w:r>
          </w:p>
        </w:tc>
      </w:tr>
      <w:tr w:rsidR="00B24F14" w:rsidRPr="00B83344" w14:paraId="412F6B45" w14:textId="77777777" w:rsidTr="00117059">
        <w:tc>
          <w:tcPr>
            <w:tcW w:w="2826" w:type="dxa"/>
          </w:tcPr>
          <w:p w14:paraId="0632528B" w14:textId="77777777" w:rsidR="00B24F14" w:rsidRPr="00B83344" w:rsidRDefault="00B24F14" w:rsidP="00117059">
            <w:r w:rsidRPr="005746FA"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827" w:type="dxa"/>
          </w:tcPr>
          <w:p w14:paraId="53955CFC" w14:textId="77777777" w:rsidR="00B24F14" w:rsidRPr="009263CF" w:rsidRDefault="00B24F14" w:rsidP="00117059">
            <w:pPr>
              <w:jc w:val="center"/>
              <w:rPr>
                <w:b/>
                <w:bCs/>
              </w:rPr>
            </w:pPr>
            <w:r w:rsidRPr="009263CF">
              <w:rPr>
                <w:b/>
                <w:bCs/>
              </w:rPr>
              <w:t>${APGAR_TOTAL_1}</w:t>
            </w:r>
          </w:p>
        </w:tc>
        <w:tc>
          <w:tcPr>
            <w:tcW w:w="2827" w:type="dxa"/>
          </w:tcPr>
          <w:p w14:paraId="241D1C1F" w14:textId="77777777" w:rsidR="00B24F14" w:rsidRPr="009263CF" w:rsidRDefault="00B24F14" w:rsidP="00117059">
            <w:pPr>
              <w:jc w:val="center"/>
              <w:rPr>
                <w:b/>
                <w:bCs/>
              </w:rPr>
            </w:pPr>
            <w:r w:rsidRPr="009263CF">
              <w:rPr>
                <w:b/>
                <w:bCs/>
              </w:rPr>
              <w:t>${APGAR_TOTAL_5}</w:t>
            </w:r>
          </w:p>
        </w:tc>
        <w:tc>
          <w:tcPr>
            <w:tcW w:w="2827" w:type="dxa"/>
          </w:tcPr>
          <w:p w14:paraId="0BCC8C4F" w14:textId="77777777" w:rsidR="00B24F14" w:rsidRPr="009263CF" w:rsidRDefault="00B24F14" w:rsidP="00117059">
            <w:pPr>
              <w:jc w:val="center"/>
              <w:rPr>
                <w:b/>
                <w:bCs/>
              </w:rPr>
            </w:pPr>
            <w:r w:rsidRPr="009263CF">
              <w:rPr>
                <w:b/>
                <w:bCs/>
              </w:rPr>
              <w:t>${APGAR_TOTAL_10}</w:t>
            </w:r>
          </w:p>
        </w:tc>
      </w:tr>
    </w:tbl>
    <w:p w14:paraId="3237F5F9" w14:textId="77777777" w:rsidR="00B24F14" w:rsidRDefault="00B24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283"/>
        <w:gridCol w:w="2977"/>
        <w:gridCol w:w="1417"/>
        <w:gridCol w:w="284"/>
        <w:gridCol w:w="3544"/>
      </w:tblGrid>
      <w:tr w:rsidR="00E0136A" w14:paraId="6CA875CD" w14:textId="77777777" w:rsidTr="00117059">
        <w:tc>
          <w:tcPr>
            <w:tcW w:w="11307" w:type="dxa"/>
            <w:gridSpan w:val="6"/>
          </w:tcPr>
          <w:p w14:paraId="5AD30660" w14:textId="77777777" w:rsidR="00E0136A" w:rsidRDefault="00E0136A" w:rsidP="00117059">
            <w:r w:rsidRPr="004A0C4D">
              <w:rPr>
                <w:b/>
                <w:bCs/>
                <w:sz w:val="20"/>
                <w:szCs w:val="20"/>
              </w:rPr>
              <w:t>TANDA VITAL</w:t>
            </w:r>
          </w:p>
        </w:tc>
      </w:tr>
      <w:tr w:rsidR="00E0136A" w14:paraId="24AC65A5" w14:textId="77777777" w:rsidTr="00117059">
        <w:tc>
          <w:tcPr>
            <w:tcW w:w="2802" w:type="dxa"/>
          </w:tcPr>
          <w:p w14:paraId="15BC2D04" w14:textId="77777777" w:rsidR="00E0136A" w:rsidRDefault="00E0136A" w:rsidP="00117059">
            <w:r>
              <w:t>Keadaan Umum</w:t>
            </w:r>
          </w:p>
        </w:tc>
        <w:tc>
          <w:tcPr>
            <w:tcW w:w="283" w:type="dxa"/>
          </w:tcPr>
          <w:p w14:paraId="6F17A986" w14:textId="77777777" w:rsidR="00E0136A" w:rsidRDefault="00E0136A" w:rsidP="00117059">
            <w:r>
              <w:t>:</w:t>
            </w:r>
          </w:p>
        </w:tc>
        <w:tc>
          <w:tcPr>
            <w:tcW w:w="8222" w:type="dxa"/>
            <w:gridSpan w:val="4"/>
          </w:tcPr>
          <w:p w14:paraId="79CF66EC" w14:textId="77777777" w:rsidR="00E0136A" w:rsidRDefault="00E0136A" w:rsidP="00117059">
            <w:r>
              <w:rPr>
                <w:sz w:val="17"/>
              </w:rPr>
              <w:t>${KEADAAN_UMUM}</w:t>
            </w:r>
          </w:p>
        </w:tc>
      </w:tr>
      <w:tr w:rsidR="00E0136A" w14:paraId="3D0BA2EB" w14:textId="77777777" w:rsidTr="00117059">
        <w:tc>
          <w:tcPr>
            <w:tcW w:w="2802" w:type="dxa"/>
          </w:tcPr>
          <w:p w14:paraId="04C432CD" w14:textId="554BAE11" w:rsidR="00E0136A" w:rsidRDefault="00E0136A" w:rsidP="00117059">
            <w:r>
              <w:t>Kesadaran</w:t>
            </w:r>
          </w:p>
        </w:tc>
        <w:tc>
          <w:tcPr>
            <w:tcW w:w="283" w:type="dxa"/>
          </w:tcPr>
          <w:p w14:paraId="75DD9D5D" w14:textId="77777777" w:rsidR="00E0136A" w:rsidRDefault="00E0136A" w:rsidP="00117059">
            <w:r>
              <w:t>:</w:t>
            </w:r>
          </w:p>
        </w:tc>
        <w:tc>
          <w:tcPr>
            <w:tcW w:w="8222" w:type="dxa"/>
            <w:gridSpan w:val="4"/>
          </w:tcPr>
          <w:p w14:paraId="51EAF025" w14:textId="77777777" w:rsidR="00E0136A" w:rsidRDefault="00E0136A" w:rsidP="00117059">
            <w:pPr>
              <w:rPr>
                <w:sz w:val="17"/>
              </w:rPr>
            </w:pPr>
            <w:r>
              <w:rPr>
                <w:sz w:val="17"/>
              </w:rPr>
              <w:t>${KESADARAN_GCS}</w:t>
            </w:r>
          </w:p>
        </w:tc>
      </w:tr>
      <w:tr w:rsidR="00E0136A" w14:paraId="6FEA12C4" w14:textId="77777777" w:rsidTr="00117059">
        <w:tc>
          <w:tcPr>
            <w:tcW w:w="2802" w:type="dxa"/>
          </w:tcPr>
          <w:p w14:paraId="0275E54B" w14:textId="77777777" w:rsidR="00E0136A" w:rsidRDefault="00E0136A" w:rsidP="00117059">
            <w:r>
              <w:t>Frekuensi Nadi</w:t>
            </w:r>
          </w:p>
        </w:tc>
        <w:tc>
          <w:tcPr>
            <w:tcW w:w="283" w:type="dxa"/>
          </w:tcPr>
          <w:p w14:paraId="7FEA3281" w14:textId="77777777" w:rsidR="00E0136A" w:rsidRDefault="00E0136A" w:rsidP="00117059">
            <w:r>
              <w:t>:</w:t>
            </w:r>
          </w:p>
        </w:tc>
        <w:tc>
          <w:tcPr>
            <w:tcW w:w="2977" w:type="dxa"/>
          </w:tcPr>
          <w:p w14:paraId="56A06AE9" w14:textId="77777777" w:rsidR="00E0136A" w:rsidRDefault="00E0136A" w:rsidP="00117059">
            <w:pPr>
              <w:rPr>
                <w:sz w:val="17"/>
              </w:rPr>
            </w:pPr>
            <w:r>
              <w:rPr>
                <w:sz w:val="17"/>
              </w:rPr>
              <w:t>${NADI}</w:t>
            </w:r>
          </w:p>
        </w:tc>
        <w:tc>
          <w:tcPr>
            <w:tcW w:w="1417" w:type="dxa"/>
          </w:tcPr>
          <w:p w14:paraId="63325AB6" w14:textId="77777777" w:rsidR="00E0136A" w:rsidRDefault="00E0136A" w:rsidP="00117059">
            <w:pPr>
              <w:ind w:right="-105"/>
            </w:pPr>
            <w:r>
              <w:t>Saturasi O</w:t>
            </w:r>
            <w:r w:rsidRPr="004A0C4D">
              <w:rPr>
                <w:bCs/>
                <w:sz w:val="17"/>
              </w:rPr>
              <w:t>₂</w:t>
            </w:r>
          </w:p>
        </w:tc>
        <w:tc>
          <w:tcPr>
            <w:tcW w:w="284" w:type="dxa"/>
          </w:tcPr>
          <w:p w14:paraId="1DCEF1CE" w14:textId="77777777" w:rsidR="00E0136A" w:rsidRDefault="00E0136A" w:rsidP="00117059">
            <w:r>
              <w:t>:</w:t>
            </w:r>
          </w:p>
        </w:tc>
        <w:tc>
          <w:tcPr>
            <w:tcW w:w="3544" w:type="dxa"/>
          </w:tcPr>
          <w:p w14:paraId="271F1EB7" w14:textId="77777777" w:rsidR="00E0136A" w:rsidRDefault="00E0136A" w:rsidP="00117059">
            <w:r>
              <w:rPr>
                <w:sz w:val="17"/>
              </w:rPr>
              <w:t>${SATURASI_O2}</w:t>
            </w:r>
          </w:p>
        </w:tc>
      </w:tr>
      <w:tr w:rsidR="00E0136A" w14:paraId="34690C71" w14:textId="77777777" w:rsidTr="00117059">
        <w:tc>
          <w:tcPr>
            <w:tcW w:w="2802" w:type="dxa"/>
          </w:tcPr>
          <w:p w14:paraId="01DEE391" w14:textId="77777777" w:rsidR="00E0136A" w:rsidRDefault="00E0136A" w:rsidP="00117059">
            <w:r>
              <w:t>Frekuensi Nafas</w:t>
            </w:r>
          </w:p>
        </w:tc>
        <w:tc>
          <w:tcPr>
            <w:tcW w:w="283" w:type="dxa"/>
          </w:tcPr>
          <w:p w14:paraId="5ECCD69D" w14:textId="77777777" w:rsidR="00E0136A" w:rsidRDefault="00E0136A" w:rsidP="00117059">
            <w:r>
              <w:t>:</w:t>
            </w:r>
          </w:p>
        </w:tc>
        <w:tc>
          <w:tcPr>
            <w:tcW w:w="2977" w:type="dxa"/>
          </w:tcPr>
          <w:p w14:paraId="735233EE" w14:textId="77777777" w:rsidR="00E0136A" w:rsidRDefault="00E0136A" w:rsidP="00117059">
            <w:pPr>
              <w:rPr>
                <w:sz w:val="17"/>
              </w:rPr>
            </w:pPr>
            <w:r>
              <w:rPr>
                <w:sz w:val="17"/>
              </w:rPr>
              <w:t>${FREKUENSI_NAPAS}</w:t>
            </w:r>
          </w:p>
        </w:tc>
        <w:tc>
          <w:tcPr>
            <w:tcW w:w="1417" w:type="dxa"/>
          </w:tcPr>
          <w:p w14:paraId="339F1BB6" w14:textId="77777777" w:rsidR="00E0136A" w:rsidRDefault="00E0136A" w:rsidP="00117059">
            <w:pPr>
              <w:ind w:right="-105"/>
            </w:pPr>
            <w:r>
              <w:t>Berat Badan</w:t>
            </w:r>
          </w:p>
        </w:tc>
        <w:tc>
          <w:tcPr>
            <w:tcW w:w="284" w:type="dxa"/>
          </w:tcPr>
          <w:p w14:paraId="79F6DE78" w14:textId="77777777" w:rsidR="00E0136A" w:rsidRDefault="00E0136A" w:rsidP="00117059">
            <w:r>
              <w:t>:</w:t>
            </w:r>
          </w:p>
        </w:tc>
        <w:tc>
          <w:tcPr>
            <w:tcW w:w="3544" w:type="dxa"/>
          </w:tcPr>
          <w:p w14:paraId="0EC19B21" w14:textId="77777777" w:rsidR="00E0136A" w:rsidRDefault="00E0136A" w:rsidP="00117059">
            <w:r>
              <w:rPr>
                <w:sz w:val="17"/>
              </w:rPr>
              <w:t>${BERAT_BADAN}</w:t>
            </w:r>
          </w:p>
        </w:tc>
      </w:tr>
      <w:tr w:rsidR="00E0136A" w14:paraId="28151B90" w14:textId="77777777" w:rsidTr="00117059">
        <w:tc>
          <w:tcPr>
            <w:tcW w:w="2802" w:type="dxa"/>
          </w:tcPr>
          <w:p w14:paraId="3D0F2185" w14:textId="77777777" w:rsidR="00E0136A" w:rsidRDefault="00E0136A" w:rsidP="00117059">
            <w:r>
              <w:t>Suhu</w:t>
            </w:r>
          </w:p>
        </w:tc>
        <w:tc>
          <w:tcPr>
            <w:tcW w:w="283" w:type="dxa"/>
          </w:tcPr>
          <w:p w14:paraId="0885B653" w14:textId="77777777" w:rsidR="00E0136A" w:rsidRDefault="00E0136A" w:rsidP="00117059">
            <w:r>
              <w:t>:</w:t>
            </w:r>
          </w:p>
        </w:tc>
        <w:tc>
          <w:tcPr>
            <w:tcW w:w="2977" w:type="dxa"/>
          </w:tcPr>
          <w:p w14:paraId="0CB03AD0" w14:textId="77777777" w:rsidR="00E0136A" w:rsidRDefault="00E0136A" w:rsidP="00117059">
            <w:pPr>
              <w:rPr>
                <w:sz w:val="17"/>
              </w:rPr>
            </w:pPr>
            <w:r>
              <w:rPr>
                <w:sz w:val="17"/>
              </w:rPr>
              <w:t>${SUHU}</w:t>
            </w:r>
          </w:p>
        </w:tc>
        <w:tc>
          <w:tcPr>
            <w:tcW w:w="1417" w:type="dxa"/>
          </w:tcPr>
          <w:p w14:paraId="5FCCFAED" w14:textId="77777777" w:rsidR="00E0136A" w:rsidRDefault="00E0136A" w:rsidP="00117059">
            <w:pPr>
              <w:ind w:right="-105"/>
            </w:pPr>
            <w:r>
              <w:t>Panjang Badan</w:t>
            </w:r>
          </w:p>
        </w:tc>
        <w:tc>
          <w:tcPr>
            <w:tcW w:w="284" w:type="dxa"/>
          </w:tcPr>
          <w:p w14:paraId="55C34D3C" w14:textId="77777777" w:rsidR="00E0136A" w:rsidRDefault="00E0136A" w:rsidP="00117059">
            <w:r>
              <w:t>:</w:t>
            </w:r>
          </w:p>
        </w:tc>
        <w:tc>
          <w:tcPr>
            <w:tcW w:w="3544" w:type="dxa"/>
          </w:tcPr>
          <w:p w14:paraId="4076C94B" w14:textId="77777777" w:rsidR="00E0136A" w:rsidRDefault="00E0136A" w:rsidP="00117059">
            <w:r>
              <w:rPr>
                <w:sz w:val="17"/>
              </w:rPr>
              <w:t>${TINGGI_BADAN}</w:t>
            </w:r>
          </w:p>
        </w:tc>
      </w:tr>
    </w:tbl>
    <w:p w14:paraId="35D08FB5" w14:textId="6648E843" w:rsidR="00A95A09" w:rsidRDefault="00A95A0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69"/>
        <w:gridCol w:w="3769"/>
        <w:gridCol w:w="3769"/>
      </w:tblGrid>
      <w:tr w:rsidR="00BE48D3" w:rsidRPr="00A40DA0" w14:paraId="4CA24BDF" w14:textId="77777777" w:rsidTr="00BE48D3">
        <w:tc>
          <w:tcPr>
            <w:tcW w:w="11307" w:type="dxa"/>
            <w:gridSpan w:val="3"/>
          </w:tcPr>
          <w:p w14:paraId="7DD417CF" w14:textId="48875435" w:rsidR="00BE48D3" w:rsidRPr="00A40DA0" w:rsidRDefault="00BE48D3" w:rsidP="00117059">
            <w:pPr>
              <w:rPr>
                <w:b/>
                <w:bCs/>
                <w:sz w:val="20"/>
                <w:szCs w:val="20"/>
                <w:lang w:val="en-ID"/>
              </w:rPr>
            </w:pPr>
            <w:r>
              <w:rPr>
                <w:b/>
                <w:bCs/>
                <w:sz w:val="20"/>
                <w:szCs w:val="20"/>
                <w:lang w:val="en-ID"/>
              </w:rPr>
              <w:t>PEMERIKSAAN FISIK NEONATUS</w:t>
            </w:r>
          </w:p>
        </w:tc>
      </w:tr>
      <w:tr w:rsidR="00BE48D3" w:rsidRPr="00A40DA0" w14:paraId="4AFCD293" w14:textId="77777777" w:rsidTr="00BE48D3">
        <w:tc>
          <w:tcPr>
            <w:tcW w:w="11307" w:type="dxa"/>
            <w:gridSpan w:val="3"/>
          </w:tcPr>
          <w:p w14:paraId="0945849B" w14:textId="43D93B78" w:rsidR="00BE48D3" w:rsidRPr="00A40DA0" w:rsidRDefault="00BE48D3" w:rsidP="00117059">
            <w:pPr>
              <w:rPr>
                <w:lang w:val="en-ID"/>
              </w:rPr>
            </w:pPr>
            <w:r w:rsidRPr="00D47B76">
              <w:t>${</w:t>
            </w:r>
            <w:r>
              <w:t>PEMERIKSAAN_FISIK_NEONATUS</w:t>
            </w:r>
            <w:r w:rsidRPr="00D47B76">
              <w:t>}</w:t>
            </w:r>
          </w:p>
        </w:tc>
      </w:tr>
      <w:tr w:rsidR="003135CF" w:rsidRPr="00A40DA0" w14:paraId="196017BB" w14:textId="77777777" w:rsidTr="003135CF">
        <w:tc>
          <w:tcPr>
            <w:tcW w:w="11307" w:type="dxa"/>
            <w:gridSpan w:val="3"/>
          </w:tcPr>
          <w:p w14:paraId="32DB1276" w14:textId="77777777" w:rsidR="003135CF" w:rsidRPr="00A40DA0" w:rsidRDefault="003135CF" w:rsidP="0066081B">
            <w:pPr>
              <w:rPr>
                <w:b/>
                <w:bCs/>
                <w:sz w:val="20"/>
                <w:szCs w:val="20"/>
                <w:lang w:val="en-ID"/>
              </w:rPr>
            </w:pPr>
            <w:r w:rsidRPr="00A40DA0">
              <w:rPr>
                <w:b/>
                <w:bCs/>
                <w:sz w:val="20"/>
                <w:szCs w:val="20"/>
                <w:lang w:val="en-ID"/>
              </w:rPr>
              <w:t>PSIKOLOGI - SOSIAL - EKONOMI - SPIRITUAL - FUNGSIONAL</w:t>
            </w:r>
          </w:p>
        </w:tc>
      </w:tr>
      <w:tr w:rsidR="003135CF" w:rsidRPr="00A40DA0" w14:paraId="0A8B94AA" w14:textId="77777777" w:rsidTr="003135CF">
        <w:tc>
          <w:tcPr>
            <w:tcW w:w="11307" w:type="dxa"/>
            <w:gridSpan w:val="3"/>
          </w:tcPr>
          <w:p w14:paraId="167B12C4" w14:textId="10C6FEE8" w:rsidR="003135CF" w:rsidRPr="00A40DA0" w:rsidRDefault="003135CF" w:rsidP="0066081B">
            <w:pPr>
              <w:rPr>
                <w:lang w:val="en-ID"/>
              </w:rPr>
            </w:pPr>
            <w:r w:rsidRPr="00D47B76">
              <w:t>${</w:t>
            </w:r>
            <w:r w:rsidR="007B2CF1">
              <w:rPr>
                <w:lang w:val="en-ID"/>
              </w:rPr>
              <w:t>HUBUNGAN_STATUS_PSIKOSOSIAL</w:t>
            </w:r>
            <w:r w:rsidRPr="00D47B76">
              <w:t>}</w:t>
            </w:r>
            <w:r>
              <w:br/>
            </w:r>
            <w:r w:rsidRPr="00D47B76">
              <w:t>${</w:t>
            </w:r>
            <w:r>
              <w:t>STATUS_FUNGSIONAL</w:t>
            </w:r>
            <w:r w:rsidRPr="00D47B76">
              <w:t>}</w:t>
            </w:r>
          </w:p>
        </w:tc>
      </w:tr>
      <w:tr w:rsidR="003135CF" w:rsidRPr="00D619BF" w14:paraId="6482C530" w14:textId="77777777" w:rsidTr="003135CF">
        <w:tc>
          <w:tcPr>
            <w:tcW w:w="11307" w:type="dxa"/>
            <w:gridSpan w:val="3"/>
          </w:tcPr>
          <w:p w14:paraId="27D2FEB9" w14:textId="77777777" w:rsidR="003135CF" w:rsidRPr="00D619BF" w:rsidRDefault="003135CF" w:rsidP="0066081B">
            <w:pPr>
              <w:rPr>
                <w:b/>
                <w:bCs/>
                <w:sz w:val="17"/>
                <w:lang w:val="en-ID"/>
              </w:rPr>
            </w:pPr>
            <w:r w:rsidRPr="00D619BF">
              <w:rPr>
                <w:b/>
                <w:bCs/>
                <w:sz w:val="20"/>
                <w:szCs w:val="20"/>
                <w:lang w:val="en-ID"/>
              </w:rPr>
              <w:t>SKRINING NYERI</w:t>
            </w:r>
          </w:p>
        </w:tc>
      </w:tr>
      <w:tr w:rsidR="003135CF" w:rsidRPr="00D619BF" w14:paraId="5FDF3645" w14:textId="77777777" w:rsidTr="003135CF">
        <w:tc>
          <w:tcPr>
            <w:tcW w:w="11307" w:type="dxa"/>
            <w:gridSpan w:val="3"/>
          </w:tcPr>
          <w:p w14:paraId="07D3B54E" w14:textId="77777777" w:rsidR="003135CF" w:rsidRPr="00D619BF" w:rsidRDefault="003135CF" w:rsidP="0066081B">
            <w:pPr>
              <w:rPr>
                <w:sz w:val="17"/>
                <w:lang w:val="en-ID"/>
              </w:rPr>
            </w:pPr>
            <w:r>
              <w:rPr>
                <w:sz w:val="17"/>
              </w:rPr>
              <w:t>${</w:t>
            </w:r>
            <w:r w:rsidRPr="00D619BF">
              <w:rPr>
                <w:sz w:val="17"/>
                <w:lang w:val="en-ID"/>
              </w:rPr>
              <w:t>SKRINING_NYERI</w:t>
            </w:r>
            <w:r>
              <w:rPr>
                <w:sz w:val="17"/>
                <w:lang w:val="en-ID"/>
              </w:rPr>
              <w:t>}</w:t>
            </w:r>
          </w:p>
        </w:tc>
      </w:tr>
      <w:tr w:rsidR="00D24358" w14:paraId="6A069905" w14:textId="77777777" w:rsidTr="00D24358">
        <w:tc>
          <w:tcPr>
            <w:tcW w:w="11307" w:type="dxa"/>
            <w:gridSpan w:val="3"/>
          </w:tcPr>
          <w:p w14:paraId="2FC314ED" w14:textId="77777777" w:rsidR="00D24358" w:rsidRDefault="00D24358" w:rsidP="0066081B">
            <w:pPr>
              <w:rPr>
                <w:sz w:val="17"/>
              </w:rPr>
            </w:pPr>
            <w:r>
              <w:rPr>
                <w:b/>
                <w:bCs/>
                <w:sz w:val="20"/>
                <w:szCs w:val="20"/>
              </w:rPr>
              <w:t>SKRINING RISIKO JATUH</w:t>
            </w:r>
          </w:p>
        </w:tc>
      </w:tr>
      <w:tr w:rsidR="00D24358" w:rsidRPr="00A95A09" w14:paraId="39ECA953" w14:textId="77777777" w:rsidTr="00D24358">
        <w:tc>
          <w:tcPr>
            <w:tcW w:w="11307" w:type="dxa"/>
            <w:gridSpan w:val="3"/>
          </w:tcPr>
          <w:p w14:paraId="1A293540" w14:textId="77777777" w:rsidR="00D24358" w:rsidRPr="00A95A09" w:rsidRDefault="00D24358" w:rsidP="0066081B">
            <w:pPr>
              <w:rPr>
                <w:lang w:val="en-ID"/>
              </w:rPr>
            </w:pPr>
            <w:r>
              <w:t>${</w:t>
            </w:r>
            <w:r w:rsidRPr="00A95A09">
              <w:rPr>
                <w:lang w:val="en-ID"/>
              </w:rPr>
              <w:t>SKRINING_RISIKO_JATUH</w:t>
            </w:r>
            <w:r>
              <w:rPr>
                <w:lang w:val="en-ID"/>
              </w:rPr>
              <w:t>}</w:t>
            </w:r>
          </w:p>
        </w:tc>
      </w:tr>
      <w:tr w:rsidR="006A6D62" w14:paraId="146A7AB3" w14:textId="77777777" w:rsidTr="006A6D62">
        <w:tc>
          <w:tcPr>
            <w:tcW w:w="11307" w:type="dxa"/>
            <w:gridSpan w:val="3"/>
          </w:tcPr>
          <w:p w14:paraId="28DF2A67" w14:textId="77777777" w:rsidR="006A6D62" w:rsidRDefault="006A6D62" w:rsidP="0066081B">
            <w:pPr>
              <w:rPr>
                <w:sz w:val="17"/>
              </w:rPr>
            </w:pPr>
            <w:r>
              <w:rPr>
                <w:b/>
                <w:bCs/>
                <w:sz w:val="20"/>
                <w:szCs w:val="20"/>
              </w:rPr>
              <w:t>SKRINING GIZI</w:t>
            </w:r>
          </w:p>
        </w:tc>
      </w:tr>
      <w:tr w:rsidR="006A6D62" w:rsidRPr="00A95A09" w14:paraId="03C033DD" w14:textId="77777777" w:rsidTr="006A6D62">
        <w:trPr>
          <w:trHeight w:val="70"/>
        </w:trPr>
        <w:tc>
          <w:tcPr>
            <w:tcW w:w="11307" w:type="dxa"/>
            <w:gridSpan w:val="3"/>
          </w:tcPr>
          <w:p w14:paraId="53F1F13B" w14:textId="77777777" w:rsidR="006A6D62" w:rsidRPr="00A95A09" w:rsidRDefault="006A6D62" w:rsidP="0066081B">
            <w:pPr>
              <w:rPr>
                <w:lang w:val="en-ID"/>
              </w:rPr>
            </w:pPr>
            <w:r>
              <w:t>${</w:t>
            </w:r>
            <w:r w:rsidRPr="00A95A09">
              <w:rPr>
                <w:lang w:val="en-ID"/>
              </w:rPr>
              <w:t>SKRINING_</w:t>
            </w:r>
            <w:r>
              <w:rPr>
                <w:lang w:val="en-ID"/>
              </w:rPr>
              <w:t>GIZI}</w:t>
            </w:r>
          </w:p>
        </w:tc>
      </w:tr>
      <w:tr w:rsidR="008D18BF" w14:paraId="556790A5" w14:textId="77777777" w:rsidTr="008D18BF">
        <w:tc>
          <w:tcPr>
            <w:tcW w:w="11307" w:type="dxa"/>
            <w:gridSpan w:val="3"/>
          </w:tcPr>
          <w:p w14:paraId="135F986F" w14:textId="1FC888BB" w:rsidR="008D18BF" w:rsidRDefault="008D18BF" w:rsidP="006E137C">
            <w:pPr>
              <w:rPr>
                <w:sz w:val="17"/>
              </w:rPr>
            </w:pPr>
            <w:r>
              <w:rPr>
                <w:b/>
                <w:bCs/>
                <w:sz w:val="20"/>
                <w:szCs w:val="20"/>
              </w:rPr>
              <w:t>EDUKASI</w:t>
            </w:r>
          </w:p>
        </w:tc>
      </w:tr>
      <w:tr w:rsidR="001B3D56" w14:paraId="0A7801BB" w14:textId="77777777" w:rsidTr="008D18BF">
        <w:tc>
          <w:tcPr>
            <w:tcW w:w="11307" w:type="dxa"/>
            <w:gridSpan w:val="3"/>
          </w:tcPr>
          <w:p w14:paraId="663E98C7" w14:textId="00B6DC35" w:rsidR="001B3D56" w:rsidRDefault="001B3D56" w:rsidP="001B3D56">
            <w:pPr>
              <w:rPr>
                <w:b/>
                <w:bCs/>
                <w:sz w:val="20"/>
                <w:szCs w:val="20"/>
              </w:rPr>
            </w:pPr>
            <w:r>
              <w:t>${KESEDIAAN_DAN_HAMBATAN</w:t>
            </w:r>
            <w:r>
              <w:rPr>
                <w:lang w:val="en-ID"/>
              </w:rPr>
              <w:t>}</w:t>
            </w:r>
          </w:p>
        </w:tc>
      </w:tr>
      <w:tr w:rsidR="001B3D56" w14:paraId="31708035" w14:textId="77777777" w:rsidTr="008D18BF">
        <w:tc>
          <w:tcPr>
            <w:tcW w:w="11307" w:type="dxa"/>
            <w:gridSpan w:val="3"/>
          </w:tcPr>
          <w:p w14:paraId="46F7F4A0" w14:textId="5FFD9EF8" w:rsidR="001B3D56" w:rsidRDefault="001B3D56" w:rsidP="001B3D5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Kebutuhan Edukasi</w:t>
            </w:r>
          </w:p>
        </w:tc>
      </w:tr>
      <w:tr w:rsidR="001B3D56" w:rsidRPr="00A95A09" w14:paraId="0339F3AE" w14:textId="77777777" w:rsidTr="0035697D">
        <w:tc>
          <w:tcPr>
            <w:tcW w:w="3769" w:type="dxa"/>
          </w:tcPr>
          <w:p w14:paraId="5913E0B8" w14:textId="33BA755B" w:rsidR="001B3D56" w:rsidRPr="00A95A09" w:rsidRDefault="001B3D56" w:rsidP="001B3D56">
            <w:pPr>
              <w:rPr>
                <w:lang w:val="en-ID"/>
              </w:rPr>
            </w:pPr>
            <w:r>
              <w:t>${</w:t>
            </w:r>
            <w:r>
              <w:rPr>
                <w:lang w:val="en-ID"/>
              </w:rPr>
              <w:t>KEBUTUHAN_EDUKASI_1}</w:t>
            </w:r>
          </w:p>
        </w:tc>
        <w:tc>
          <w:tcPr>
            <w:tcW w:w="3769" w:type="dxa"/>
          </w:tcPr>
          <w:p w14:paraId="6AA0CAF5" w14:textId="5B55A1AF" w:rsidR="001B3D56" w:rsidRPr="00A95A09" w:rsidRDefault="001B3D56" w:rsidP="001B3D56">
            <w:pPr>
              <w:rPr>
                <w:lang w:val="en-ID"/>
              </w:rPr>
            </w:pPr>
            <w:r>
              <w:t>${</w:t>
            </w:r>
            <w:r>
              <w:rPr>
                <w:lang w:val="en-ID"/>
              </w:rPr>
              <w:t>KEBUTUHAN_EDUKASI_2}</w:t>
            </w:r>
          </w:p>
        </w:tc>
        <w:tc>
          <w:tcPr>
            <w:tcW w:w="3769" w:type="dxa"/>
          </w:tcPr>
          <w:p w14:paraId="0124FE3C" w14:textId="520266A3" w:rsidR="001B3D56" w:rsidRPr="00A95A09" w:rsidRDefault="001B3D56" w:rsidP="001B3D56">
            <w:pPr>
              <w:rPr>
                <w:lang w:val="en-ID"/>
              </w:rPr>
            </w:pPr>
            <w:r>
              <w:t>${</w:t>
            </w:r>
            <w:r>
              <w:rPr>
                <w:lang w:val="en-ID"/>
              </w:rPr>
              <w:t>KEBUTUHAN_EDUKASI_3}</w:t>
            </w:r>
          </w:p>
        </w:tc>
      </w:tr>
      <w:tr w:rsidR="001B3D56" w14:paraId="79BB8270" w14:textId="77777777" w:rsidTr="006E137C">
        <w:tc>
          <w:tcPr>
            <w:tcW w:w="11307" w:type="dxa"/>
            <w:gridSpan w:val="3"/>
          </w:tcPr>
          <w:p w14:paraId="7D9FE25A" w14:textId="77777777" w:rsidR="001B3D56" w:rsidRDefault="001B3D56" w:rsidP="001B3D56">
            <w:pPr>
              <w:rPr>
                <w:sz w:val="17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MASALAH KEPERAWATAN</w:t>
            </w:r>
          </w:p>
        </w:tc>
      </w:tr>
      <w:tr w:rsidR="001B3D56" w:rsidRPr="00A95A09" w14:paraId="630EA920" w14:textId="77777777" w:rsidTr="00197F86">
        <w:tc>
          <w:tcPr>
            <w:tcW w:w="3769" w:type="dxa"/>
          </w:tcPr>
          <w:p w14:paraId="01E60C87" w14:textId="399AED6A" w:rsidR="001B3D56" w:rsidRPr="00A95A09" w:rsidRDefault="001B3D56" w:rsidP="001B3D56">
            <w:pPr>
              <w:rPr>
                <w:lang w:val="en-ID"/>
              </w:rPr>
            </w:pPr>
            <w:r>
              <w:t>${</w:t>
            </w:r>
            <w:r>
              <w:rPr>
                <w:lang w:val="en-ID"/>
              </w:rPr>
              <w:t>MASALAH_KEPERAWATAN_1}</w:t>
            </w:r>
          </w:p>
        </w:tc>
        <w:tc>
          <w:tcPr>
            <w:tcW w:w="3769" w:type="dxa"/>
          </w:tcPr>
          <w:p w14:paraId="717B4A71" w14:textId="6E22E764" w:rsidR="001B3D56" w:rsidRPr="00A95A09" w:rsidRDefault="001B3D56" w:rsidP="001B3D56">
            <w:pPr>
              <w:rPr>
                <w:lang w:val="en-ID"/>
              </w:rPr>
            </w:pPr>
            <w:r>
              <w:t>${</w:t>
            </w:r>
            <w:r>
              <w:rPr>
                <w:lang w:val="en-ID"/>
              </w:rPr>
              <w:t>MASALAH_KEPERAWATAN_2}</w:t>
            </w:r>
          </w:p>
        </w:tc>
        <w:tc>
          <w:tcPr>
            <w:tcW w:w="3769" w:type="dxa"/>
          </w:tcPr>
          <w:p w14:paraId="29880AAF" w14:textId="2E0E7320" w:rsidR="001B3D56" w:rsidRPr="00A95A09" w:rsidRDefault="001B3D56" w:rsidP="001B3D56">
            <w:pPr>
              <w:rPr>
                <w:lang w:val="en-ID"/>
              </w:rPr>
            </w:pPr>
            <w:r>
              <w:t>${</w:t>
            </w:r>
            <w:r>
              <w:rPr>
                <w:lang w:val="en-ID"/>
              </w:rPr>
              <w:t>MASALAH_KEPERAWATAN_3}</w:t>
            </w:r>
          </w:p>
        </w:tc>
      </w:tr>
    </w:tbl>
    <w:p w14:paraId="22535E0A" w14:textId="77777777" w:rsidR="00E94206" w:rsidRDefault="00E9420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53"/>
        <w:gridCol w:w="5654"/>
      </w:tblGrid>
      <w:tr w:rsidR="00E94206" w14:paraId="5B84BD46" w14:textId="77777777" w:rsidTr="00A16449">
        <w:tc>
          <w:tcPr>
            <w:tcW w:w="11307" w:type="dxa"/>
            <w:gridSpan w:val="2"/>
          </w:tcPr>
          <w:p w14:paraId="61E9A5A6" w14:textId="6897EE85" w:rsidR="00E94206" w:rsidRDefault="00A760CF" w:rsidP="00A16449">
            <w:pPr>
              <w:rPr>
                <w:sz w:val="17"/>
              </w:rPr>
            </w:pPr>
            <w:r>
              <w:rPr>
                <w:b/>
                <w:bCs/>
                <w:sz w:val="20"/>
                <w:szCs w:val="20"/>
              </w:rPr>
              <w:t>DISCHARGE PLANNING</w:t>
            </w:r>
          </w:p>
        </w:tc>
      </w:tr>
      <w:tr w:rsidR="00BD3499" w:rsidRPr="00A95A09" w14:paraId="4B845777" w14:textId="77777777" w:rsidTr="00EF7302">
        <w:tc>
          <w:tcPr>
            <w:tcW w:w="5653" w:type="dxa"/>
          </w:tcPr>
          <w:p w14:paraId="0B49F90E" w14:textId="0FFA08D8" w:rsidR="00BD3499" w:rsidRPr="00A95A09" w:rsidRDefault="00BD3499" w:rsidP="00A16449">
            <w:pPr>
              <w:rPr>
                <w:lang w:val="en-ID"/>
              </w:rPr>
            </w:pPr>
            <w:r>
              <w:t>${</w:t>
            </w:r>
            <w:r>
              <w:rPr>
                <w:lang w:val="en-ID"/>
              </w:rPr>
              <w:t>DI</w:t>
            </w:r>
            <w:r w:rsidR="00CD74A1">
              <w:rPr>
                <w:lang w:val="en-ID"/>
              </w:rPr>
              <w:t>S</w:t>
            </w:r>
            <w:r>
              <w:rPr>
                <w:lang w:val="en-ID"/>
              </w:rPr>
              <w:t>CHARGE_PLANNING_KOLOM_1}</w:t>
            </w:r>
          </w:p>
        </w:tc>
        <w:tc>
          <w:tcPr>
            <w:tcW w:w="5654" w:type="dxa"/>
          </w:tcPr>
          <w:p w14:paraId="0E5E1CD2" w14:textId="0631F826" w:rsidR="00BD3499" w:rsidRPr="00A95A09" w:rsidRDefault="00BD3499" w:rsidP="00A16449">
            <w:pPr>
              <w:rPr>
                <w:lang w:val="en-ID"/>
              </w:rPr>
            </w:pPr>
            <w:r>
              <w:t>${</w:t>
            </w:r>
            <w:r>
              <w:rPr>
                <w:lang w:val="en-ID"/>
              </w:rPr>
              <w:t>DI</w:t>
            </w:r>
            <w:r w:rsidR="00CD74A1">
              <w:rPr>
                <w:lang w:val="en-ID"/>
              </w:rPr>
              <w:t>S</w:t>
            </w:r>
            <w:r>
              <w:rPr>
                <w:lang w:val="en-ID"/>
              </w:rPr>
              <w:t>CHARGE_PLANNING_KOLOM_2}</w:t>
            </w:r>
          </w:p>
        </w:tc>
      </w:tr>
    </w:tbl>
    <w:p w14:paraId="61B117C4" w14:textId="77777777" w:rsidR="00E94206" w:rsidRDefault="00E94206"/>
    <w:p w14:paraId="58A52C9E" w14:textId="77777777" w:rsidR="00A95A09" w:rsidRDefault="00A95A0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5529"/>
      </w:tblGrid>
      <w:tr w:rsidR="00335F7C" w14:paraId="2D01A07A" w14:textId="77777777" w:rsidTr="00335F7C">
        <w:tc>
          <w:tcPr>
            <w:tcW w:w="5778" w:type="dxa"/>
          </w:tcPr>
          <w:p w14:paraId="692729B3" w14:textId="2AB038CA" w:rsidR="00306AD8" w:rsidRDefault="00306AD8" w:rsidP="00306AD8">
            <w:pPr>
              <w:jc w:val="center"/>
              <w:rPr>
                <w:b/>
                <w:bCs/>
              </w:rPr>
            </w:pPr>
            <w:r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26AC3684" wp14:editId="35670014">
                      <wp:simplePos x="0" y="0"/>
                      <wp:positionH relativeFrom="column">
                        <wp:posOffset>508000</wp:posOffset>
                      </wp:positionH>
                      <wp:positionV relativeFrom="paragraph">
                        <wp:posOffset>127899</wp:posOffset>
                      </wp:positionV>
                      <wp:extent cx="2389517" cy="1166531"/>
                      <wp:effectExtent l="0" t="0" r="0" b="0"/>
                      <wp:wrapNone/>
                      <wp:docPr id="971992564" name="Text Box 9719925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89517" cy="116653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140A970" w14:textId="54EC0239" w:rsidR="00306AD8" w:rsidRPr="008A45C5" w:rsidRDefault="00306AD8" w:rsidP="00306AD8">
                                  <w:pPr>
                                    <w:jc w:val="center"/>
                                  </w:pPr>
                                  <w:r>
                                    <w:t>${</w:t>
                                  </w:r>
                                  <w:r w:rsidRPr="00294B2A">
                                    <w:t>TTD</w:t>
                                  </w:r>
                                  <w:r>
                                    <w:t>_PERAWAT</w:t>
                                  </w:r>
                                  <w:r w:rsidRPr="00294B2A">
                                    <w:t>_FINALISASI</w:t>
                                  </w:r>
                                  <w: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6AC368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971992564" o:spid="_x0000_s1026" type="#_x0000_t202" style="position:absolute;left:0;text-align:left;margin-left:40pt;margin-top:10.05pt;width:188.15pt;height:91.8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" filled="f" stroked="f" strokeweight=".5pt">
                      <v:textbox>
                        <w:txbxContent>
                          <w:p w14:paraId="4140A970" w14:textId="54EC0239" w:rsidR="00306AD8" w:rsidRPr="008A45C5" w:rsidRDefault="00306AD8" w:rsidP="00306AD8">
                            <w:pPr>
                              <w:jc w:val="center"/>
                            </w:pPr>
                            <w:r>
                              <w:t>${</w:t>
                            </w:r>
                            <w:r w:rsidRPr="00294B2A">
                              <w:t>TTD</w:t>
                            </w:r>
                            <w:r>
                              <w:t>_PERAWAT</w:t>
                            </w:r>
                            <w:r w:rsidRPr="00294B2A">
                              <w:t>_FINALISASI</w:t>
                            </w:r>
                            <w: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35F7C">
              <w:rPr>
                <w:b/>
                <w:bCs/>
              </w:rPr>
              <w:t>Yang Melakukan Pengkajian</w:t>
            </w:r>
          </w:p>
          <w:p w14:paraId="432AD89E" w14:textId="145B253C" w:rsidR="00306AD8" w:rsidRPr="00306AD8" w:rsidRDefault="00306AD8" w:rsidP="00306AD8">
            <w:pPr>
              <w:jc w:val="center"/>
              <w:rPr>
                <w:b/>
                <w:bCs/>
              </w:rPr>
            </w:pPr>
            <w:r w:rsidRPr="00306AD8">
              <w:rPr>
                <w:b/>
                <w:bCs/>
              </w:rPr>
              <w:t>Perawat</w:t>
            </w:r>
          </w:p>
          <w:p w14:paraId="1E77A8B9" w14:textId="77777777" w:rsidR="00306AD8" w:rsidRDefault="00306AD8" w:rsidP="00306AD8">
            <w:pPr>
              <w:jc w:val="center"/>
            </w:pPr>
          </w:p>
          <w:p w14:paraId="6639A316" w14:textId="77777777" w:rsidR="00306AD8" w:rsidRDefault="00306AD8" w:rsidP="00306AD8">
            <w:pPr>
              <w:jc w:val="center"/>
            </w:pPr>
          </w:p>
          <w:p w14:paraId="6F907BE0" w14:textId="77777777" w:rsidR="00306AD8" w:rsidRDefault="00306AD8" w:rsidP="00306AD8">
            <w:pPr>
              <w:jc w:val="center"/>
            </w:pPr>
          </w:p>
          <w:p w14:paraId="14ED22D5" w14:textId="77777777" w:rsidR="00306AD8" w:rsidRDefault="00306AD8" w:rsidP="00306AD8">
            <w:pPr>
              <w:jc w:val="center"/>
            </w:pPr>
          </w:p>
          <w:p w14:paraId="685E12ED" w14:textId="77777777" w:rsidR="00306AD8" w:rsidRDefault="00306AD8" w:rsidP="00306AD8">
            <w:pPr>
              <w:jc w:val="center"/>
            </w:pPr>
          </w:p>
          <w:p w14:paraId="7C090E39" w14:textId="298247EC" w:rsidR="00306AD8" w:rsidRDefault="00306AD8" w:rsidP="00306AD8">
            <w:pPr>
              <w:jc w:val="center"/>
            </w:pPr>
            <w:r>
              <w:t xml:space="preserve">( </w:t>
            </w:r>
            <w:r w:rsidRPr="000176F2">
              <w:rPr>
                <w:u w:val="single"/>
              </w:rPr>
              <w:t>${</w:t>
            </w:r>
            <w:r>
              <w:rPr>
                <w:u w:val="single"/>
              </w:rPr>
              <w:t>NAMA_PERAWAT_FINALISASI</w:t>
            </w:r>
            <w:r w:rsidRPr="000176F2">
              <w:rPr>
                <w:u w:val="single"/>
              </w:rPr>
              <w:t>}</w:t>
            </w:r>
            <w:r>
              <w:t xml:space="preserve"> )</w:t>
            </w:r>
          </w:p>
          <w:p w14:paraId="1C704E48" w14:textId="77777777" w:rsidR="00335F7C" w:rsidRDefault="00306AD8" w:rsidP="00306AD8">
            <w:pPr>
              <w:jc w:val="center"/>
              <w:rPr>
                <w:sz w:val="14"/>
                <w:szCs w:val="18"/>
                <w:lang w:val="en-ID"/>
              </w:rPr>
            </w:pPr>
            <w:r w:rsidRPr="00335F7C">
              <w:rPr>
                <w:sz w:val="14"/>
                <w:szCs w:val="18"/>
                <w:lang w:val="en-ID"/>
              </w:rPr>
              <w:t>Tanda Tangan dan Nama Lengkap</w:t>
            </w:r>
          </w:p>
          <w:p w14:paraId="5204050B" w14:textId="1A0E1FF9" w:rsidR="00306AD8" w:rsidRPr="00306AD8" w:rsidRDefault="00306AD8" w:rsidP="00306AD8">
            <w:pPr>
              <w:jc w:val="center"/>
              <w:rPr>
                <w:b/>
                <w:bCs/>
                <w:i/>
                <w:iCs/>
              </w:rPr>
            </w:pPr>
            <w:r w:rsidRPr="00306AD8">
              <w:rPr>
                <w:i/>
                <w:iCs/>
                <w:sz w:val="16"/>
                <w:szCs w:val="20"/>
              </w:rPr>
              <w:t>${</w:t>
            </w:r>
            <w:r w:rsidRPr="00306AD8">
              <w:rPr>
                <w:i/>
                <w:iCs/>
                <w:sz w:val="16"/>
                <w:szCs w:val="20"/>
                <w:lang w:val="en-ID"/>
              </w:rPr>
              <w:t>FINALISASI_TANGGAL</w:t>
            </w:r>
            <w:r w:rsidRPr="00306AD8">
              <w:rPr>
                <w:i/>
                <w:iCs/>
                <w:sz w:val="16"/>
                <w:szCs w:val="20"/>
              </w:rPr>
              <w:t>} ${</w:t>
            </w:r>
            <w:r w:rsidRPr="00306AD8">
              <w:rPr>
                <w:i/>
                <w:iCs/>
                <w:sz w:val="16"/>
                <w:szCs w:val="20"/>
                <w:lang w:val="en-ID"/>
              </w:rPr>
              <w:t>FINALISASI_JAM</w:t>
            </w:r>
            <w:r w:rsidRPr="00306AD8">
              <w:rPr>
                <w:i/>
                <w:iCs/>
                <w:sz w:val="16"/>
                <w:szCs w:val="20"/>
              </w:rPr>
              <w:t>}</w:t>
            </w:r>
          </w:p>
        </w:tc>
        <w:tc>
          <w:tcPr>
            <w:tcW w:w="5529" w:type="dxa"/>
          </w:tcPr>
          <w:p w14:paraId="0EE7E0CF" w14:textId="68A55B66" w:rsidR="00335F7C" w:rsidRPr="00335F7C" w:rsidRDefault="00294B2A" w:rsidP="00335F7C">
            <w:pPr>
              <w:jc w:val="center"/>
              <w:rPr>
                <w:b/>
                <w:bCs/>
              </w:rPr>
            </w:pPr>
            <w:r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1B7476A5" wp14:editId="5F0A1427">
                      <wp:simplePos x="0" y="0"/>
                      <wp:positionH relativeFrom="column">
                        <wp:posOffset>508000</wp:posOffset>
                      </wp:positionH>
                      <wp:positionV relativeFrom="paragraph">
                        <wp:posOffset>127899</wp:posOffset>
                      </wp:positionV>
                      <wp:extent cx="2389517" cy="1166531"/>
                      <wp:effectExtent l="0" t="0" r="0" b="0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89517" cy="116653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2360EAC" w14:textId="23F30228" w:rsidR="00294B2A" w:rsidRPr="008A45C5" w:rsidRDefault="00294B2A" w:rsidP="00294B2A">
                                  <w:pPr>
                                    <w:jc w:val="center"/>
                                  </w:pPr>
                                  <w:r>
                                    <w:t>${</w:t>
                                  </w:r>
                                  <w:r w:rsidRPr="00294B2A">
                                    <w:t>TTD</w:t>
                                  </w:r>
                                  <w:r w:rsidR="006156CF">
                                    <w:t>_DOKTER</w:t>
                                  </w:r>
                                  <w:r w:rsidRPr="00294B2A">
                                    <w:t>_FINALISASI</w:t>
                                  </w:r>
                                  <w: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7476A5" id="Text Box 7" o:spid="_x0000_s1027" type="#_x0000_t202" style="position:absolute;left:0;text-align:left;margin-left:40pt;margin-top:10.05pt;width:188.15pt;height:91.8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" filled="f" stroked="f" strokeweight=".5pt">
                      <v:textbox>
                        <w:txbxContent>
                          <w:p w14:paraId="52360EAC" w14:textId="23F30228" w:rsidR="00294B2A" w:rsidRPr="008A45C5" w:rsidRDefault="00294B2A" w:rsidP="00294B2A">
                            <w:pPr>
                              <w:jc w:val="center"/>
                            </w:pPr>
                            <w:r>
                              <w:t>${</w:t>
                            </w:r>
                            <w:r w:rsidRPr="00294B2A">
                              <w:t>TTD</w:t>
                            </w:r>
                            <w:r w:rsidR="006156CF">
                              <w:t>_DOKTER</w:t>
                            </w:r>
                            <w:r w:rsidRPr="00294B2A">
                              <w:t>_FINALISASI</w:t>
                            </w:r>
                            <w: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06AD8">
              <w:rPr>
                <w:b/>
                <w:bCs/>
              </w:rPr>
              <w:t>Verifikasi</w:t>
            </w:r>
          </w:p>
          <w:p w14:paraId="3061F2E1" w14:textId="47A4E342" w:rsidR="00335F7C" w:rsidRPr="00335F7C" w:rsidRDefault="00335F7C" w:rsidP="00335F7C">
            <w:pPr>
              <w:jc w:val="center"/>
              <w:rPr>
                <w:b/>
                <w:bCs/>
              </w:rPr>
            </w:pPr>
            <w:r w:rsidRPr="00335F7C">
              <w:rPr>
                <w:b/>
                <w:bCs/>
              </w:rPr>
              <w:t>DPJP</w:t>
            </w:r>
          </w:p>
          <w:p w14:paraId="3FA05FE1" w14:textId="62D3415A" w:rsidR="00335F7C" w:rsidRDefault="00335F7C" w:rsidP="00335F7C">
            <w:pPr>
              <w:jc w:val="center"/>
            </w:pPr>
          </w:p>
          <w:p w14:paraId="2164BAA5" w14:textId="77777777" w:rsidR="00335F7C" w:rsidRDefault="00335F7C" w:rsidP="00335F7C">
            <w:pPr>
              <w:jc w:val="center"/>
            </w:pPr>
          </w:p>
          <w:p w14:paraId="65399047" w14:textId="77777777" w:rsidR="00335F7C" w:rsidRDefault="00335F7C" w:rsidP="00335F7C">
            <w:pPr>
              <w:jc w:val="center"/>
            </w:pPr>
          </w:p>
          <w:p w14:paraId="5AFC77A8" w14:textId="77777777" w:rsidR="00335F7C" w:rsidRDefault="00335F7C" w:rsidP="00335F7C">
            <w:pPr>
              <w:jc w:val="center"/>
            </w:pPr>
          </w:p>
          <w:p w14:paraId="469631AD" w14:textId="77777777" w:rsidR="00335F7C" w:rsidRDefault="00335F7C" w:rsidP="00335F7C">
            <w:pPr>
              <w:jc w:val="center"/>
            </w:pPr>
          </w:p>
          <w:p w14:paraId="7529AE7F" w14:textId="33E73699" w:rsidR="00335F7C" w:rsidRDefault="00335F7C" w:rsidP="00335F7C">
            <w:pPr>
              <w:jc w:val="center"/>
            </w:pPr>
            <w:r>
              <w:t xml:space="preserve">( </w:t>
            </w:r>
            <w:r w:rsidRPr="000176F2">
              <w:rPr>
                <w:u w:val="single"/>
              </w:rPr>
              <w:t>${</w:t>
            </w:r>
            <w:r w:rsidR="00324D4B">
              <w:rPr>
                <w:u w:val="single"/>
              </w:rPr>
              <w:t>NAMA_DOKTER_FINALISASI</w:t>
            </w:r>
            <w:r w:rsidRPr="000176F2">
              <w:rPr>
                <w:u w:val="single"/>
              </w:rPr>
              <w:t>}</w:t>
            </w:r>
            <w:r>
              <w:t xml:space="preserve"> )</w:t>
            </w:r>
          </w:p>
          <w:p w14:paraId="6BB8B124" w14:textId="77777777" w:rsidR="00335F7C" w:rsidRDefault="00335F7C" w:rsidP="00335F7C">
            <w:pPr>
              <w:jc w:val="center"/>
              <w:rPr>
                <w:sz w:val="14"/>
                <w:szCs w:val="18"/>
                <w:lang w:val="en-ID"/>
              </w:rPr>
            </w:pPr>
            <w:r w:rsidRPr="00335F7C">
              <w:rPr>
                <w:sz w:val="14"/>
                <w:szCs w:val="18"/>
                <w:lang w:val="en-ID"/>
              </w:rPr>
              <w:t>Tanda Tangan dan Nama Lengkap</w:t>
            </w:r>
          </w:p>
          <w:p w14:paraId="7F424944" w14:textId="23C9E99F" w:rsidR="00306AD8" w:rsidRPr="00306AD8" w:rsidRDefault="00306AD8" w:rsidP="00306AD8">
            <w:pPr>
              <w:jc w:val="center"/>
              <w:rPr>
                <w:b/>
                <w:bCs/>
                <w:i/>
                <w:iCs/>
              </w:rPr>
            </w:pPr>
            <w:r w:rsidRPr="00306AD8">
              <w:rPr>
                <w:i/>
                <w:iCs/>
                <w:sz w:val="16"/>
                <w:szCs w:val="20"/>
              </w:rPr>
              <w:t>${</w:t>
            </w:r>
            <w:r w:rsidRPr="00306AD8">
              <w:rPr>
                <w:i/>
                <w:iCs/>
                <w:sz w:val="16"/>
                <w:szCs w:val="20"/>
                <w:lang w:val="en-ID"/>
              </w:rPr>
              <w:t>FINALISASI_TANGGAL</w:t>
            </w:r>
            <w:r w:rsidRPr="00306AD8">
              <w:rPr>
                <w:i/>
                <w:iCs/>
                <w:sz w:val="16"/>
                <w:szCs w:val="20"/>
              </w:rPr>
              <w:t>} ${</w:t>
            </w:r>
            <w:r w:rsidRPr="00306AD8">
              <w:rPr>
                <w:i/>
                <w:iCs/>
                <w:sz w:val="16"/>
                <w:szCs w:val="20"/>
                <w:lang w:val="en-ID"/>
              </w:rPr>
              <w:t>FINALISASI_JAM</w:t>
            </w:r>
            <w:r w:rsidRPr="00306AD8">
              <w:rPr>
                <w:i/>
                <w:iCs/>
                <w:sz w:val="16"/>
                <w:szCs w:val="20"/>
              </w:rPr>
              <w:t>}</w:t>
            </w:r>
          </w:p>
        </w:tc>
      </w:tr>
    </w:tbl>
    <w:p w14:paraId="0C6892DE" w14:textId="77777777" w:rsidR="00DE14F4" w:rsidRDefault="00DE14F4" w:rsidP="00DE14F4">
      <w:pPr>
        <w:spacing w:after="0"/>
      </w:pPr>
    </w:p>
    <w:sectPr w:rsidR="00DE14F4" w:rsidSect="00DE14F4">
      <w:footerReference w:type="default" r:id="rId11"/>
      <w:pgSz w:w="12242" w:h="18722" w:code="149"/>
      <w:pgMar w:top="567" w:right="476" w:bottom="567" w:left="567" w:header="72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AC242" w14:textId="77777777" w:rsidR="00AE0321" w:rsidRDefault="00AE0321" w:rsidP="00DE14F4">
      <w:pPr>
        <w:spacing w:after="0" w:line="240" w:lineRule="auto"/>
      </w:pPr>
      <w:r>
        <w:separator/>
      </w:r>
    </w:p>
  </w:endnote>
  <w:endnote w:type="continuationSeparator" w:id="0">
    <w:p w14:paraId="45D7BE44" w14:textId="77777777" w:rsidR="00AE0321" w:rsidRDefault="00AE0321" w:rsidP="00DE14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D8D24" w14:textId="673CE141" w:rsidR="00DE14F4" w:rsidRPr="00DE14F4" w:rsidRDefault="00E0136A" w:rsidP="00DE14F4">
    <w:pPr>
      <w:pStyle w:val="Footer"/>
      <w:jc w:val="right"/>
      <w:rPr>
        <w:i/>
        <w:iCs/>
        <w:lang w:val="en-ID"/>
      </w:rPr>
    </w:pPr>
    <w:r>
      <w:rPr>
        <w:i/>
        <w:iCs/>
        <w:sz w:val="16"/>
        <w:szCs w:val="20"/>
      </w:rPr>
      <w:t xml:space="preserve">Rev. </w:t>
    </w:r>
    <w:r w:rsidR="00B24F14">
      <w:rPr>
        <w:i/>
        <w:iCs/>
        <w:sz w:val="16"/>
        <w:szCs w:val="20"/>
      </w:rPr>
      <w:t>II</w:t>
    </w:r>
    <w:r>
      <w:rPr>
        <w:i/>
        <w:iCs/>
        <w:sz w:val="16"/>
        <w:szCs w:val="20"/>
      </w:rPr>
      <w:t>I/2026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9C044" w14:textId="77777777" w:rsidR="00AE0321" w:rsidRDefault="00AE0321" w:rsidP="00DE14F4">
      <w:pPr>
        <w:spacing w:after="0" w:line="240" w:lineRule="auto"/>
      </w:pPr>
      <w:r>
        <w:separator/>
      </w:r>
    </w:p>
  </w:footnote>
  <w:footnote w:type="continuationSeparator" w:id="0">
    <w:p w14:paraId="5F285F5F" w14:textId="77777777" w:rsidR="00AE0321" w:rsidRDefault="00AE0321" w:rsidP="00DE14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7904674">
    <w:abstractNumId w:val="8"/>
  </w:num>
  <w:num w:numId="2" w16cid:durableId="1075009526">
    <w:abstractNumId w:val="6"/>
  </w:num>
  <w:num w:numId="3" w16cid:durableId="1695838488">
    <w:abstractNumId w:val="5"/>
  </w:num>
  <w:num w:numId="4" w16cid:durableId="220874928">
    <w:abstractNumId w:val="4"/>
  </w:num>
  <w:num w:numId="5" w16cid:durableId="589234789">
    <w:abstractNumId w:val="7"/>
  </w:num>
  <w:num w:numId="6" w16cid:durableId="865488223">
    <w:abstractNumId w:val="3"/>
  </w:num>
  <w:num w:numId="7" w16cid:durableId="1548057512">
    <w:abstractNumId w:val="2"/>
  </w:num>
  <w:num w:numId="8" w16cid:durableId="27491039">
    <w:abstractNumId w:val="1"/>
  </w:num>
  <w:num w:numId="9" w16cid:durableId="906457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3FA"/>
    <w:rsid w:val="00006114"/>
    <w:rsid w:val="000176F2"/>
    <w:rsid w:val="00034616"/>
    <w:rsid w:val="0006063C"/>
    <w:rsid w:val="00064312"/>
    <w:rsid w:val="000A11A7"/>
    <w:rsid w:val="000A3585"/>
    <w:rsid w:val="000B3709"/>
    <w:rsid w:val="000B422C"/>
    <w:rsid w:val="000B72F8"/>
    <w:rsid w:val="000F48AB"/>
    <w:rsid w:val="00122F02"/>
    <w:rsid w:val="00125474"/>
    <w:rsid w:val="00126EB7"/>
    <w:rsid w:val="0015074B"/>
    <w:rsid w:val="00165BB8"/>
    <w:rsid w:val="00173E79"/>
    <w:rsid w:val="0018191F"/>
    <w:rsid w:val="001B3D56"/>
    <w:rsid w:val="001D2C31"/>
    <w:rsid w:val="001E3364"/>
    <w:rsid w:val="001F4376"/>
    <w:rsid w:val="001F6138"/>
    <w:rsid w:val="00273493"/>
    <w:rsid w:val="002935ED"/>
    <w:rsid w:val="00294B2A"/>
    <w:rsid w:val="0029639D"/>
    <w:rsid w:val="002C109D"/>
    <w:rsid w:val="002C2B56"/>
    <w:rsid w:val="002D4F4D"/>
    <w:rsid w:val="002E31B8"/>
    <w:rsid w:val="002F136B"/>
    <w:rsid w:val="002F46C7"/>
    <w:rsid w:val="00303FB8"/>
    <w:rsid w:val="00306AD8"/>
    <w:rsid w:val="00311F70"/>
    <w:rsid w:val="00312835"/>
    <w:rsid w:val="003135CF"/>
    <w:rsid w:val="00323AE7"/>
    <w:rsid w:val="00324D4B"/>
    <w:rsid w:val="00326F90"/>
    <w:rsid w:val="00335F7C"/>
    <w:rsid w:val="00343381"/>
    <w:rsid w:val="00346BA7"/>
    <w:rsid w:val="00356068"/>
    <w:rsid w:val="00360BDD"/>
    <w:rsid w:val="00384454"/>
    <w:rsid w:val="003967B8"/>
    <w:rsid w:val="003A4E42"/>
    <w:rsid w:val="003C1813"/>
    <w:rsid w:val="003D6B38"/>
    <w:rsid w:val="003F4BB1"/>
    <w:rsid w:val="003F58EF"/>
    <w:rsid w:val="00405E9F"/>
    <w:rsid w:val="00415EF1"/>
    <w:rsid w:val="00420D06"/>
    <w:rsid w:val="00430A3C"/>
    <w:rsid w:val="004331B9"/>
    <w:rsid w:val="00434391"/>
    <w:rsid w:val="00434A79"/>
    <w:rsid w:val="004578E8"/>
    <w:rsid w:val="00477EAC"/>
    <w:rsid w:val="00484449"/>
    <w:rsid w:val="00484681"/>
    <w:rsid w:val="004A0C4D"/>
    <w:rsid w:val="004B3A51"/>
    <w:rsid w:val="004C4623"/>
    <w:rsid w:val="004D4FA6"/>
    <w:rsid w:val="004E0E83"/>
    <w:rsid w:val="004E7EC3"/>
    <w:rsid w:val="004F77FD"/>
    <w:rsid w:val="00500041"/>
    <w:rsid w:val="00500A85"/>
    <w:rsid w:val="00504580"/>
    <w:rsid w:val="00507BEB"/>
    <w:rsid w:val="00535181"/>
    <w:rsid w:val="00535BC5"/>
    <w:rsid w:val="00555E44"/>
    <w:rsid w:val="005624A4"/>
    <w:rsid w:val="00580FED"/>
    <w:rsid w:val="005823CA"/>
    <w:rsid w:val="00593BA4"/>
    <w:rsid w:val="005B1644"/>
    <w:rsid w:val="005C0609"/>
    <w:rsid w:val="005D0953"/>
    <w:rsid w:val="005E537D"/>
    <w:rsid w:val="00600256"/>
    <w:rsid w:val="00610CDE"/>
    <w:rsid w:val="006156CF"/>
    <w:rsid w:val="00622F1B"/>
    <w:rsid w:val="00627C19"/>
    <w:rsid w:val="006347CA"/>
    <w:rsid w:val="00643A79"/>
    <w:rsid w:val="00643BA8"/>
    <w:rsid w:val="006739A8"/>
    <w:rsid w:val="006A6D62"/>
    <w:rsid w:val="006C0BAB"/>
    <w:rsid w:val="006C6E70"/>
    <w:rsid w:val="006C7CC4"/>
    <w:rsid w:val="006E788B"/>
    <w:rsid w:val="0071203A"/>
    <w:rsid w:val="0071233B"/>
    <w:rsid w:val="0073493B"/>
    <w:rsid w:val="007535C9"/>
    <w:rsid w:val="00760FCA"/>
    <w:rsid w:val="00762F80"/>
    <w:rsid w:val="00773155"/>
    <w:rsid w:val="0077709A"/>
    <w:rsid w:val="007B2CF1"/>
    <w:rsid w:val="007B5E41"/>
    <w:rsid w:val="007D2CBF"/>
    <w:rsid w:val="007E44BB"/>
    <w:rsid w:val="007E6920"/>
    <w:rsid w:val="007F1DF8"/>
    <w:rsid w:val="00802197"/>
    <w:rsid w:val="00803DAB"/>
    <w:rsid w:val="0081335F"/>
    <w:rsid w:val="008202BF"/>
    <w:rsid w:val="00822206"/>
    <w:rsid w:val="008339CA"/>
    <w:rsid w:val="00855090"/>
    <w:rsid w:val="008672FF"/>
    <w:rsid w:val="00872347"/>
    <w:rsid w:val="00872C94"/>
    <w:rsid w:val="008836E5"/>
    <w:rsid w:val="00887FCF"/>
    <w:rsid w:val="00896179"/>
    <w:rsid w:val="008A65ED"/>
    <w:rsid w:val="008C19EA"/>
    <w:rsid w:val="008C6C7F"/>
    <w:rsid w:val="008D18BF"/>
    <w:rsid w:val="008F35C6"/>
    <w:rsid w:val="00902FFE"/>
    <w:rsid w:val="009077A2"/>
    <w:rsid w:val="0091334A"/>
    <w:rsid w:val="009263CF"/>
    <w:rsid w:val="00930D73"/>
    <w:rsid w:val="00935878"/>
    <w:rsid w:val="00937855"/>
    <w:rsid w:val="0098668B"/>
    <w:rsid w:val="00990FAA"/>
    <w:rsid w:val="00993EA5"/>
    <w:rsid w:val="009A0131"/>
    <w:rsid w:val="009A6DD3"/>
    <w:rsid w:val="009C4095"/>
    <w:rsid w:val="009E781A"/>
    <w:rsid w:val="009F26B0"/>
    <w:rsid w:val="009F6C92"/>
    <w:rsid w:val="009F7EF6"/>
    <w:rsid w:val="00A00935"/>
    <w:rsid w:val="00A00EE4"/>
    <w:rsid w:val="00A044AB"/>
    <w:rsid w:val="00A30CEC"/>
    <w:rsid w:val="00A4024B"/>
    <w:rsid w:val="00A40DA0"/>
    <w:rsid w:val="00A546A7"/>
    <w:rsid w:val="00A760CF"/>
    <w:rsid w:val="00A853F0"/>
    <w:rsid w:val="00A95A09"/>
    <w:rsid w:val="00AA1D8D"/>
    <w:rsid w:val="00AB4F65"/>
    <w:rsid w:val="00AC177C"/>
    <w:rsid w:val="00AD5A4B"/>
    <w:rsid w:val="00AE0321"/>
    <w:rsid w:val="00AE142A"/>
    <w:rsid w:val="00AE3E39"/>
    <w:rsid w:val="00B11982"/>
    <w:rsid w:val="00B20B15"/>
    <w:rsid w:val="00B22AAD"/>
    <w:rsid w:val="00B24F14"/>
    <w:rsid w:val="00B43559"/>
    <w:rsid w:val="00B4764C"/>
    <w:rsid w:val="00B47730"/>
    <w:rsid w:val="00B553CE"/>
    <w:rsid w:val="00B55D2B"/>
    <w:rsid w:val="00B7137B"/>
    <w:rsid w:val="00B724A6"/>
    <w:rsid w:val="00B77FF3"/>
    <w:rsid w:val="00BC2663"/>
    <w:rsid w:val="00BD3499"/>
    <w:rsid w:val="00BE48D3"/>
    <w:rsid w:val="00C0793A"/>
    <w:rsid w:val="00C12246"/>
    <w:rsid w:val="00C1334D"/>
    <w:rsid w:val="00C249C1"/>
    <w:rsid w:val="00C26B83"/>
    <w:rsid w:val="00C67CAE"/>
    <w:rsid w:val="00C81A84"/>
    <w:rsid w:val="00C9249D"/>
    <w:rsid w:val="00C92BD8"/>
    <w:rsid w:val="00CB0664"/>
    <w:rsid w:val="00CC26CE"/>
    <w:rsid w:val="00CC5FC4"/>
    <w:rsid w:val="00CD483C"/>
    <w:rsid w:val="00CD74A1"/>
    <w:rsid w:val="00CE5758"/>
    <w:rsid w:val="00D208EC"/>
    <w:rsid w:val="00D24358"/>
    <w:rsid w:val="00D26BD4"/>
    <w:rsid w:val="00D30CDF"/>
    <w:rsid w:val="00D44B4F"/>
    <w:rsid w:val="00D45F32"/>
    <w:rsid w:val="00D619BF"/>
    <w:rsid w:val="00D645CB"/>
    <w:rsid w:val="00DD145F"/>
    <w:rsid w:val="00DE14F4"/>
    <w:rsid w:val="00DE6622"/>
    <w:rsid w:val="00E0136A"/>
    <w:rsid w:val="00E154F8"/>
    <w:rsid w:val="00E45BCA"/>
    <w:rsid w:val="00E474F0"/>
    <w:rsid w:val="00E50C9A"/>
    <w:rsid w:val="00E5145D"/>
    <w:rsid w:val="00E750AF"/>
    <w:rsid w:val="00E84D44"/>
    <w:rsid w:val="00E94206"/>
    <w:rsid w:val="00EA1F45"/>
    <w:rsid w:val="00EA5540"/>
    <w:rsid w:val="00EA622F"/>
    <w:rsid w:val="00EB2AE4"/>
    <w:rsid w:val="00EB53B2"/>
    <w:rsid w:val="00ED1DC7"/>
    <w:rsid w:val="00ED2F5E"/>
    <w:rsid w:val="00EE4B8B"/>
    <w:rsid w:val="00EE6919"/>
    <w:rsid w:val="00F026C6"/>
    <w:rsid w:val="00F233BD"/>
    <w:rsid w:val="00F36BBC"/>
    <w:rsid w:val="00F73FD0"/>
    <w:rsid w:val="00F82FF6"/>
    <w:rsid w:val="00F866DC"/>
    <w:rsid w:val="00F86C6B"/>
    <w:rsid w:val="00F91736"/>
    <w:rsid w:val="00FA02B0"/>
    <w:rsid w:val="00FA518B"/>
    <w:rsid w:val="00FB6126"/>
    <w:rsid w:val="00FB65E8"/>
    <w:rsid w:val="00FC693F"/>
    <w:rsid w:val="00FE4395"/>
    <w:rsid w:val="00FF7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A6F975"/>
  <w14:defaultImageDpi w14:val="330"/>
  <w15:docId w15:val="{C4D1D575-65D2-4628-B715-B3AAC5E39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BB8"/>
    <w:pPr>
      <w:spacing w:after="40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967B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67B8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B22AA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://www.rspkusukoharjo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ku.sukoharjo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780</TotalTime>
  <Pages>2</Pages>
  <Words>441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Pengkajian Awal Medis Rawat Inap Dewasa</vt:lpstr>
    </vt:vector>
  </TitlesOfParts>
  <Manager/>
  <Company/>
  <LinksUpToDate>false</LinksUpToDate>
  <CharactersWithSpaces>2950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Pengkajian Awal Medis Rawat Inap Dewasa</dc:title>
  <dc:subject/>
  <dc:creator>python-docx</dc:creator>
  <cp:keywords/>
  <dc:description>generated by python-docx</dc:description>
  <cp:lastModifiedBy>Arizal Muhammad</cp:lastModifiedBy>
  <cp:revision>344</cp:revision>
  <dcterms:created xsi:type="dcterms:W3CDTF">2013-12-23T23:15:00Z</dcterms:created>
  <dcterms:modified xsi:type="dcterms:W3CDTF">2026-10-29T12:14:00Z</dcterms:modified>
  <cp:category/>
</cp:coreProperties>
</file>