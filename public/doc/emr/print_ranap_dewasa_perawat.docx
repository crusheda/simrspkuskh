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1560"/>
        <w:gridCol w:w="850"/>
        <w:gridCol w:w="240"/>
        <w:gridCol w:w="2879"/>
      </w:tblGrid>
      <w:tr w:rsidR="00FB6126" w14:paraId="5C1C14AD" w14:textId="34EB083C" w:rsidTr="006E223E">
        <w:trPr>
          <w:trHeight w:val="989"/>
        </w:trPr>
        <w:tc>
          <w:tcPr>
            <w:tcW w:w="7338" w:type="dxa"/>
            <w:gridSpan w:val="2"/>
            <w:vAlign w:val="center"/>
          </w:tcPr>
          <w:p w14:paraId="2FD366D0" w14:textId="0CDB676B" w:rsidR="00FB6126" w:rsidRPr="003967B8" w:rsidRDefault="00FB6126" w:rsidP="009F6C92">
            <w:pPr>
              <w:spacing w:after="0"/>
              <w:ind w:left="851" w:right="31"/>
              <w:jc w:val="center"/>
              <w:rPr>
                <w:b/>
                <w:sz w:val="20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55168" behindDoc="0" locked="0" layoutInCell="1" allowOverlap="1" wp14:anchorId="3EB698E0" wp14:editId="20B4066B">
                  <wp:simplePos x="0" y="0"/>
                  <wp:positionH relativeFrom="column">
                    <wp:posOffset>-25400</wp:posOffset>
                  </wp:positionH>
                  <wp:positionV relativeFrom="paragraph">
                    <wp:posOffset>19685</wp:posOffset>
                  </wp:positionV>
                  <wp:extent cx="603250" cy="629285"/>
                  <wp:effectExtent l="0" t="0" r="6350" b="0"/>
                  <wp:wrapNone/>
                  <wp:docPr id="1994601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3250" cy="629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967B8">
              <w:rPr>
                <w:b/>
                <w:sz w:val="22"/>
              </w:rPr>
              <w:t>PIMPINAN DAERAH MUHAMMADIYAH SUKOHARJO</w:t>
            </w:r>
            <w:r w:rsidRPr="003967B8">
              <w:rPr>
                <w:b/>
                <w:sz w:val="22"/>
              </w:rPr>
              <w:br/>
            </w:r>
            <w:r w:rsidRPr="003967B8">
              <w:rPr>
                <w:b/>
                <w:sz w:val="28"/>
                <w:szCs w:val="28"/>
              </w:rPr>
              <w:t>RS PKU MUHAMMADIYAH SUKOHARJO</w:t>
            </w:r>
            <w:r w:rsidRPr="003967B8">
              <w:rPr>
                <w:b/>
                <w:sz w:val="26"/>
                <w:szCs w:val="26"/>
              </w:rPr>
              <w:br/>
            </w:r>
            <w:r w:rsidRPr="003967B8">
              <w:rPr>
                <w:b/>
                <w:szCs w:val="16"/>
              </w:rPr>
              <w:t>Jl. Mayor Sunaryo No.37, Jetis, Sukoharjo 57512 Telp (0271) 593979</w:t>
            </w:r>
            <w:r w:rsidRPr="003967B8">
              <w:rPr>
                <w:b/>
                <w:sz w:val="22"/>
              </w:rPr>
              <w:br/>
            </w:r>
            <w:r w:rsidRPr="003967B8">
              <w:rPr>
                <w:b/>
                <w:szCs w:val="16"/>
              </w:rPr>
              <w:t xml:space="preserve">E-Mail : </w:t>
            </w:r>
            <w:hyperlink r:id="rId9" w:history="1">
              <w:r w:rsidRPr="003967B8">
                <w:rPr>
                  <w:rStyle w:val="Hyperlink"/>
                  <w:b/>
                  <w:color w:val="auto"/>
                  <w:szCs w:val="16"/>
                  <w:u w:val="none"/>
                </w:rPr>
                <w:t>pku.sukoharjo@gmail.com</w:t>
              </w:r>
            </w:hyperlink>
            <w:r w:rsidRPr="003967B8">
              <w:rPr>
                <w:b/>
                <w:szCs w:val="16"/>
              </w:rPr>
              <w:t xml:space="preserve"> Website : </w:t>
            </w:r>
            <w:hyperlink r:id="rId10" w:history="1">
              <w:r w:rsidRPr="003967B8">
                <w:rPr>
                  <w:rStyle w:val="Hyperlink"/>
                  <w:b/>
                  <w:color w:val="auto"/>
                  <w:szCs w:val="16"/>
                  <w:u w:val="none"/>
                </w:rPr>
                <w:t>www.rspkusukoharjo.com</w:t>
              </w:r>
            </w:hyperlink>
          </w:p>
        </w:tc>
        <w:tc>
          <w:tcPr>
            <w:tcW w:w="850" w:type="dxa"/>
          </w:tcPr>
          <w:p w14:paraId="43C37D76" w14:textId="77777777" w:rsidR="00FB6126" w:rsidRPr="00FB6126" w:rsidRDefault="00FB6126" w:rsidP="00E474F0">
            <w:pPr>
              <w:spacing w:after="0"/>
              <w:ind w:left="-105" w:right="-106" w:firstLine="80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Nama</w:t>
            </w:r>
          </w:p>
          <w:p w14:paraId="3DB0F980" w14:textId="77777777" w:rsidR="00FB6126" w:rsidRPr="00FB6126" w:rsidRDefault="00FB6126" w:rsidP="00E474F0">
            <w:pPr>
              <w:spacing w:after="0"/>
              <w:ind w:left="-105" w:right="-106" w:firstLine="80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Tgl. Lahir</w:t>
            </w:r>
          </w:p>
          <w:p w14:paraId="496070FA" w14:textId="77777777" w:rsidR="00FB6126" w:rsidRPr="00FB6126" w:rsidRDefault="00FB6126" w:rsidP="00E474F0">
            <w:pPr>
              <w:spacing w:after="0"/>
              <w:ind w:left="-105" w:right="-106" w:firstLine="80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No. RM</w:t>
            </w:r>
          </w:p>
          <w:p w14:paraId="1B05789C" w14:textId="13DAF99E" w:rsidR="00FB6126" w:rsidRPr="00FB6126" w:rsidRDefault="00FB6126" w:rsidP="00E474F0">
            <w:pPr>
              <w:spacing w:after="0"/>
              <w:ind w:left="-105" w:right="-106" w:firstLine="80"/>
              <w:rPr>
                <w:b/>
                <w:bCs/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Alamat</w:t>
            </w:r>
          </w:p>
        </w:tc>
        <w:tc>
          <w:tcPr>
            <w:tcW w:w="240" w:type="dxa"/>
          </w:tcPr>
          <w:p w14:paraId="35270BCB" w14:textId="77777777" w:rsidR="00FB6126" w:rsidRPr="00FB6126" w:rsidRDefault="00FB6126" w:rsidP="00622F1B">
            <w:pPr>
              <w:spacing w:after="0"/>
              <w:ind w:left="-107" w:right="-146"/>
              <w:jc w:val="center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:</w:t>
            </w:r>
          </w:p>
          <w:p w14:paraId="35FC3227" w14:textId="77777777" w:rsidR="00FB6126" w:rsidRPr="00FB6126" w:rsidRDefault="00FB6126" w:rsidP="00622F1B">
            <w:pPr>
              <w:spacing w:after="0"/>
              <w:ind w:left="-107" w:right="-146"/>
              <w:jc w:val="center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:</w:t>
            </w:r>
          </w:p>
          <w:p w14:paraId="271CDFFB" w14:textId="77777777" w:rsidR="00FB6126" w:rsidRPr="00FB6126" w:rsidRDefault="00FB6126" w:rsidP="00622F1B">
            <w:pPr>
              <w:spacing w:after="0"/>
              <w:ind w:left="-107" w:right="-146"/>
              <w:jc w:val="center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:</w:t>
            </w:r>
          </w:p>
          <w:p w14:paraId="3BF0CB78" w14:textId="19C9638C" w:rsidR="00FB6126" w:rsidRPr="00FB6126" w:rsidRDefault="00FB6126" w:rsidP="00622F1B">
            <w:pPr>
              <w:spacing w:after="0"/>
              <w:ind w:left="-107" w:right="-146"/>
              <w:jc w:val="center"/>
              <w:rPr>
                <w:b/>
                <w:bCs/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:</w:t>
            </w:r>
          </w:p>
        </w:tc>
        <w:tc>
          <w:tcPr>
            <w:tcW w:w="2879" w:type="dxa"/>
          </w:tcPr>
          <w:p w14:paraId="454F3C6F" w14:textId="77777777" w:rsidR="00FB6126" w:rsidRPr="00FB6126" w:rsidRDefault="00FB6126" w:rsidP="00A853F0">
            <w:pPr>
              <w:spacing w:after="0"/>
              <w:ind w:left="-59" w:right="-146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${NAMALENGKAP}</w:t>
            </w:r>
          </w:p>
          <w:p w14:paraId="0BCE3702" w14:textId="77777777" w:rsidR="00FB6126" w:rsidRPr="00FB6126" w:rsidRDefault="00FB6126" w:rsidP="00A853F0">
            <w:pPr>
              <w:spacing w:after="0"/>
              <w:ind w:left="-59" w:right="-146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${TGLLAHIR} (${UMUR})</w:t>
            </w:r>
          </w:p>
          <w:p w14:paraId="0121028D" w14:textId="77777777" w:rsidR="00FB6126" w:rsidRPr="00FB6126" w:rsidRDefault="00FB6126" w:rsidP="00A853F0">
            <w:pPr>
              <w:spacing w:after="0"/>
              <w:ind w:left="-59" w:right="-146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${NORM}</w:t>
            </w:r>
          </w:p>
          <w:p w14:paraId="37A7C4A8" w14:textId="6A6B7EE3" w:rsidR="00FB6126" w:rsidRPr="00FB6126" w:rsidRDefault="00FB6126" w:rsidP="00A853F0">
            <w:pPr>
              <w:spacing w:after="0"/>
              <w:ind w:left="-59" w:right="-146"/>
              <w:rPr>
                <w:b/>
                <w:bCs/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${ALAMAT}</w:t>
            </w:r>
          </w:p>
        </w:tc>
      </w:tr>
      <w:tr w:rsidR="00FA518B" w14:paraId="2962FDAF" w14:textId="6E7D4F5E" w:rsidTr="00523EDC">
        <w:tc>
          <w:tcPr>
            <w:tcW w:w="11307" w:type="dxa"/>
            <w:gridSpan w:val="5"/>
          </w:tcPr>
          <w:p w14:paraId="585AB57E" w14:textId="78B23D36" w:rsidR="00FA518B" w:rsidRPr="00887FCF" w:rsidRDefault="00FA518B" w:rsidP="00887FCF">
            <w:pPr>
              <w:spacing w:after="0"/>
              <w:ind w:left="-107"/>
              <w:jc w:val="right"/>
              <w:rPr>
                <w:b/>
                <w:bCs/>
                <w:noProof/>
                <w:sz w:val="26"/>
                <w:szCs w:val="26"/>
              </w:rPr>
            </w:pPr>
            <w:r w:rsidRPr="00887FCF">
              <w:rPr>
                <w:b/>
                <w:bCs/>
                <w:noProof/>
                <w:sz w:val="26"/>
                <w:szCs w:val="26"/>
              </w:rPr>
              <w:t xml:space="preserve">RM </w:t>
            </w:r>
            <w:r w:rsidR="00247024">
              <w:rPr>
                <w:b/>
                <w:bCs/>
                <w:noProof/>
                <w:sz w:val="26"/>
                <w:szCs w:val="26"/>
              </w:rPr>
              <w:t>10 a</w:t>
            </w:r>
          </w:p>
        </w:tc>
      </w:tr>
      <w:tr w:rsidR="00FA518B" w14:paraId="681DDC75" w14:textId="2AF195CA" w:rsidTr="008836E5">
        <w:tc>
          <w:tcPr>
            <w:tcW w:w="11307" w:type="dxa"/>
            <w:gridSpan w:val="5"/>
            <w:shd w:val="clear" w:color="auto" w:fill="007434"/>
          </w:tcPr>
          <w:p w14:paraId="110C3942" w14:textId="4B8A25E9" w:rsidR="00FA518B" w:rsidRPr="008836E5" w:rsidRDefault="00FA518B" w:rsidP="00937855">
            <w:pPr>
              <w:jc w:val="center"/>
              <w:rPr>
                <w:b/>
                <w:color w:val="FFFFFF" w:themeColor="background1"/>
                <w:sz w:val="26"/>
              </w:rPr>
            </w:pPr>
            <w:r w:rsidRPr="008836E5">
              <w:rPr>
                <w:b/>
                <w:color w:val="FFFFFF" w:themeColor="background1"/>
                <w:sz w:val="26"/>
              </w:rPr>
              <w:t xml:space="preserve">PENGKAJIAN RAWAT </w:t>
            </w:r>
            <w:r w:rsidR="00883C4E">
              <w:rPr>
                <w:b/>
                <w:color w:val="FFFFFF" w:themeColor="background1"/>
                <w:sz w:val="26"/>
              </w:rPr>
              <w:t>INAP</w:t>
            </w:r>
            <w:r w:rsidR="00FB6126">
              <w:rPr>
                <w:b/>
                <w:color w:val="FFFFFF" w:themeColor="background1"/>
                <w:sz w:val="26"/>
              </w:rPr>
              <w:t xml:space="preserve"> </w:t>
            </w:r>
            <w:r w:rsidR="00B13C82">
              <w:rPr>
                <w:b/>
                <w:color w:val="FFFFFF" w:themeColor="background1"/>
                <w:sz w:val="26"/>
              </w:rPr>
              <w:t>DEWASA</w:t>
            </w:r>
          </w:p>
        </w:tc>
      </w:tr>
      <w:tr w:rsidR="00FA518B" w14:paraId="531DDBD6" w14:textId="1CFD4869" w:rsidTr="00C8075F">
        <w:tc>
          <w:tcPr>
            <w:tcW w:w="11307" w:type="dxa"/>
            <w:gridSpan w:val="5"/>
          </w:tcPr>
          <w:p w14:paraId="3BCF96CC" w14:textId="5296ACC7" w:rsidR="00FA518B" w:rsidRPr="009F7EF6" w:rsidRDefault="00FA518B" w:rsidP="00937855">
            <w:pPr>
              <w:jc w:val="center"/>
              <w:rPr>
                <w:b/>
                <w:bCs/>
                <w:sz w:val="24"/>
                <w:szCs w:val="24"/>
              </w:rPr>
            </w:pPr>
            <w:r w:rsidRPr="009F7EF6">
              <w:rPr>
                <w:b/>
                <w:bCs/>
                <w:sz w:val="24"/>
                <w:szCs w:val="24"/>
              </w:rPr>
              <w:t xml:space="preserve">PENGKAJIAN </w:t>
            </w:r>
            <w:r w:rsidR="008202BF">
              <w:rPr>
                <w:b/>
                <w:bCs/>
                <w:sz w:val="24"/>
                <w:szCs w:val="24"/>
              </w:rPr>
              <w:t>KEPERAWATAN</w:t>
            </w:r>
          </w:p>
        </w:tc>
      </w:tr>
      <w:tr w:rsidR="00FA518B" w14:paraId="5A95D38E" w14:textId="25D8E1DC" w:rsidTr="00434A79">
        <w:tc>
          <w:tcPr>
            <w:tcW w:w="5778" w:type="dxa"/>
          </w:tcPr>
          <w:p w14:paraId="2C0FD310" w14:textId="5F537017" w:rsidR="00FA518B" w:rsidRPr="00335F7C" w:rsidRDefault="00FA518B" w:rsidP="00937855">
            <w:pPr>
              <w:rPr>
                <w:sz w:val="17"/>
                <w:lang w:val="en-ID"/>
              </w:rPr>
            </w:pPr>
            <w:r>
              <w:t>Tanggal</w:t>
            </w:r>
            <w:r w:rsidR="00760FCA">
              <w:t xml:space="preserve"> </w:t>
            </w:r>
            <w:r>
              <w:t xml:space="preserve">: </w:t>
            </w:r>
            <w:r>
              <w:rPr>
                <w:sz w:val="17"/>
              </w:rPr>
              <w:t>${</w:t>
            </w:r>
            <w:r w:rsidR="00335F7C" w:rsidRPr="00335F7C">
              <w:rPr>
                <w:sz w:val="17"/>
                <w:lang w:val="en-ID"/>
              </w:rPr>
              <w:t>FINALISASI</w:t>
            </w:r>
            <w:r w:rsidR="00B20B15">
              <w:rPr>
                <w:sz w:val="17"/>
                <w:lang w:val="en-ID"/>
              </w:rPr>
              <w:t>_TANGGAL</w:t>
            </w:r>
            <w:r>
              <w:rPr>
                <w:sz w:val="17"/>
              </w:rPr>
              <w:t>}</w:t>
            </w:r>
          </w:p>
        </w:tc>
        <w:tc>
          <w:tcPr>
            <w:tcW w:w="5529" w:type="dxa"/>
            <w:gridSpan w:val="4"/>
          </w:tcPr>
          <w:p w14:paraId="0C5D6EEB" w14:textId="6756C7D5" w:rsidR="00FA518B" w:rsidRPr="00335F7C" w:rsidRDefault="00FA518B" w:rsidP="00937855">
            <w:pPr>
              <w:rPr>
                <w:sz w:val="17"/>
                <w:lang w:val="en-ID"/>
              </w:rPr>
            </w:pPr>
            <w:r>
              <w:t>Jam</w:t>
            </w:r>
            <w:r w:rsidR="00760FCA">
              <w:t xml:space="preserve"> </w:t>
            </w:r>
            <w:r>
              <w:t xml:space="preserve">: </w:t>
            </w:r>
            <w:r>
              <w:rPr>
                <w:sz w:val="17"/>
              </w:rPr>
              <w:t>${</w:t>
            </w:r>
            <w:r w:rsidR="00335F7C" w:rsidRPr="00335F7C">
              <w:rPr>
                <w:sz w:val="17"/>
                <w:lang w:val="en-ID"/>
              </w:rPr>
              <w:t>FINALISASI</w:t>
            </w:r>
            <w:r w:rsidR="00B20B15">
              <w:rPr>
                <w:sz w:val="17"/>
                <w:lang w:val="en-ID"/>
              </w:rPr>
              <w:t>_JAM</w:t>
            </w:r>
            <w:r>
              <w:rPr>
                <w:sz w:val="17"/>
              </w:rPr>
              <w:t>}</w:t>
            </w:r>
          </w:p>
        </w:tc>
      </w:tr>
    </w:tbl>
    <w:p w14:paraId="59C94875" w14:textId="20F57FCA" w:rsidR="003F58EF" w:rsidRDefault="003F58EF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70"/>
        <w:gridCol w:w="2426"/>
        <w:gridCol w:w="6"/>
        <w:gridCol w:w="261"/>
        <w:gridCol w:w="8244"/>
      </w:tblGrid>
      <w:tr w:rsidR="00B77FF3" w14:paraId="32869033" w14:textId="7774F779" w:rsidTr="00535181">
        <w:trPr>
          <w:trHeight w:val="282"/>
        </w:trPr>
        <w:tc>
          <w:tcPr>
            <w:tcW w:w="2802" w:type="dxa"/>
            <w:gridSpan w:val="3"/>
          </w:tcPr>
          <w:p w14:paraId="62667E14" w14:textId="61759D26" w:rsidR="00B77FF3" w:rsidRPr="003F58EF" w:rsidRDefault="00B77FF3" w:rsidP="00937855">
            <w:pPr>
              <w:rPr>
                <w:b/>
                <w:bCs/>
                <w:sz w:val="20"/>
                <w:szCs w:val="20"/>
              </w:rPr>
            </w:pPr>
            <w:r w:rsidRPr="003F58EF">
              <w:rPr>
                <w:b/>
                <w:bCs/>
                <w:sz w:val="20"/>
                <w:szCs w:val="20"/>
              </w:rPr>
              <w:t>ANAMNE</w:t>
            </w:r>
            <w:r>
              <w:rPr>
                <w:b/>
                <w:bCs/>
                <w:sz w:val="20"/>
                <w:szCs w:val="20"/>
              </w:rPr>
              <w:t>SIS</w:t>
            </w:r>
          </w:p>
        </w:tc>
        <w:tc>
          <w:tcPr>
            <w:tcW w:w="8505" w:type="dxa"/>
            <w:gridSpan w:val="2"/>
            <w:vAlign w:val="center"/>
          </w:tcPr>
          <w:p w14:paraId="5D46CF72" w14:textId="6CCF0193" w:rsidR="00B77FF3" w:rsidRPr="00B77FF3" w:rsidRDefault="00B77FF3" w:rsidP="00A00EE4">
            <w:pPr>
              <w:rPr>
                <w:sz w:val="16"/>
                <w:szCs w:val="20"/>
              </w:rPr>
            </w:pPr>
            <w:r>
              <w:rPr>
                <w:sz w:val="17"/>
              </w:rPr>
              <w:t>${ANAMNESIS_DIPEROLEH}</w:t>
            </w:r>
          </w:p>
        </w:tc>
      </w:tr>
      <w:tr w:rsidR="00F91736" w14:paraId="3966ABB2" w14:textId="0091373D" w:rsidTr="002C109D">
        <w:tc>
          <w:tcPr>
            <w:tcW w:w="370" w:type="dxa"/>
          </w:tcPr>
          <w:p w14:paraId="6F56BB8F" w14:textId="750515A4" w:rsidR="00F91736" w:rsidRDefault="00F91736" w:rsidP="00937855">
            <w:r>
              <w:t>1.</w:t>
            </w:r>
          </w:p>
        </w:tc>
        <w:tc>
          <w:tcPr>
            <w:tcW w:w="2426" w:type="dxa"/>
          </w:tcPr>
          <w:p w14:paraId="6D663E47" w14:textId="5B775291" w:rsidR="00F91736" w:rsidRDefault="00F91736" w:rsidP="00937855">
            <w:r>
              <w:t>Keluhan Utama</w:t>
            </w:r>
          </w:p>
        </w:tc>
        <w:tc>
          <w:tcPr>
            <w:tcW w:w="267" w:type="dxa"/>
            <w:gridSpan w:val="2"/>
          </w:tcPr>
          <w:p w14:paraId="06702833" w14:textId="47A3E08A" w:rsidR="00F91736" w:rsidRDefault="00F91736" w:rsidP="00937855">
            <w:r>
              <w:t>:</w:t>
            </w:r>
          </w:p>
        </w:tc>
        <w:tc>
          <w:tcPr>
            <w:tcW w:w="8244" w:type="dxa"/>
          </w:tcPr>
          <w:p w14:paraId="5E00C513" w14:textId="71FDBE32" w:rsidR="00F91736" w:rsidRDefault="00F91736" w:rsidP="00937855">
            <w:r>
              <w:rPr>
                <w:sz w:val="17"/>
              </w:rPr>
              <w:t>${KELUHAN_UTAMA}</w:t>
            </w:r>
          </w:p>
        </w:tc>
      </w:tr>
      <w:tr w:rsidR="00F91736" w14:paraId="7D90DBAB" w14:textId="5E95404B" w:rsidTr="002C109D">
        <w:tc>
          <w:tcPr>
            <w:tcW w:w="370" w:type="dxa"/>
          </w:tcPr>
          <w:p w14:paraId="32D59159" w14:textId="3B2FDFA9" w:rsidR="00F91736" w:rsidRDefault="00F91736" w:rsidP="004A0C4D">
            <w:r>
              <w:t>2.</w:t>
            </w:r>
          </w:p>
        </w:tc>
        <w:tc>
          <w:tcPr>
            <w:tcW w:w="2426" w:type="dxa"/>
          </w:tcPr>
          <w:p w14:paraId="4635DA53" w14:textId="5D8231A9" w:rsidR="00F91736" w:rsidRDefault="00F91736" w:rsidP="004A0C4D">
            <w:r>
              <w:t>Riwayat Penyakit Sekarang</w:t>
            </w:r>
          </w:p>
        </w:tc>
        <w:tc>
          <w:tcPr>
            <w:tcW w:w="267" w:type="dxa"/>
            <w:gridSpan w:val="2"/>
          </w:tcPr>
          <w:p w14:paraId="1B057793" w14:textId="74E9DE3A" w:rsidR="00F91736" w:rsidRDefault="00F91736" w:rsidP="004A0C4D">
            <w:r>
              <w:t>:</w:t>
            </w:r>
          </w:p>
        </w:tc>
        <w:tc>
          <w:tcPr>
            <w:tcW w:w="8244" w:type="dxa"/>
          </w:tcPr>
          <w:p w14:paraId="1ED0731C" w14:textId="0416E895" w:rsidR="00F91736" w:rsidRDefault="00F91736" w:rsidP="004A0C4D">
            <w:r>
              <w:rPr>
                <w:sz w:val="17"/>
              </w:rPr>
              <w:t>${RIWAYAT_PENYAKIT_SEKARANG}</w:t>
            </w:r>
          </w:p>
        </w:tc>
      </w:tr>
      <w:tr w:rsidR="00F91736" w14:paraId="39DD234A" w14:textId="77777777" w:rsidTr="002C109D">
        <w:tc>
          <w:tcPr>
            <w:tcW w:w="370" w:type="dxa"/>
          </w:tcPr>
          <w:p w14:paraId="0B8F20DB" w14:textId="7C1935F8" w:rsidR="00F91736" w:rsidRDefault="00F91736" w:rsidP="004A0C4D">
            <w:r>
              <w:t>3.</w:t>
            </w:r>
          </w:p>
        </w:tc>
        <w:tc>
          <w:tcPr>
            <w:tcW w:w="2426" w:type="dxa"/>
          </w:tcPr>
          <w:p w14:paraId="0CEC2E54" w14:textId="1EDBCFC1" w:rsidR="00F91736" w:rsidRDefault="00F91736" w:rsidP="004A0C4D">
            <w:r>
              <w:t>Riwayat Penyakit Dahulu</w:t>
            </w:r>
          </w:p>
        </w:tc>
        <w:tc>
          <w:tcPr>
            <w:tcW w:w="267" w:type="dxa"/>
            <w:gridSpan w:val="2"/>
          </w:tcPr>
          <w:p w14:paraId="5BBA0BE7" w14:textId="4AFF5DF1" w:rsidR="00F91736" w:rsidRDefault="00F91736" w:rsidP="004A0C4D">
            <w:r>
              <w:t>:</w:t>
            </w:r>
          </w:p>
        </w:tc>
        <w:tc>
          <w:tcPr>
            <w:tcW w:w="8244" w:type="dxa"/>
          </w:tcPr>
          <w:p w14:paraId="7103CD05" w14:textId="2EB078A7" w:rsidR="00F91736" w:rsidRDefault="00F91736" w:rsidP="004A0C4D">
            <w:r>
              <w:rPr>
                <w:sz w:val="17"/>
              </w:rPr>
              <w:t>${RIWAYAT_PENYAKIT_DAHULU}</w:t>
            </w:r>
          </w:p>
        </w:tc>
      </w:tr>
      <w:tr w:rsidR="00F91736" w14:paraId="28589B9A" w14:textId="77777777" w:rsidTr="002C109D">
        <w:tc>
          <w:tcPr>
            <w:tcW w:w="370" w:type="dxa"/>
          </w:tcPr>
          <w:p w14:paraId="163A9A22" w14:textId="6AFDD64A" w:rsidR="00F91736" w:rsidRDefault="00F91736" w:rsidP="004A0C4D">
            <w:r>
              <w:t>4.</w:t>
            </w:r>
          </w:p>
        </w:tc>
        <w:tc>
          <w:tcPr>
            <w:tcW w:w="2426" w:type="dxa"/>
          </w:tcPr>
          <w:p w14:paraId="6137BB81" w14:textId="74A26E50" w:rsidR="00F91736" w:rsidRDefault="00F91736" w:rsidP="004A0C4D">
            <w:r>
              <w:t>Riwayat Penyakit Keluarga</w:t>
            </w:r>
          </w:p>
        </w:tc>
        <w:tc>
          <w:tcPr>
            <w:tcW w:w="267" w:type="dxa"/>
            <w:gridSpan w:val="2"/>
          </w:tcPr>
          <w:p w14:paraId="322123B3" w14:textId="41C3BE97" w:rsidR="00F91736" w:rsidRDefault="00F91736" w:rsidP="004A0C4D">
            <w:r>
              <w:t>:</w:t>
            </w:r>
          </w:p>
        </w:tc>
        <w:tc>
          <w:tcPr>
            <w:tcW w:w="8244" w:type="dxa"/>
          </w:tcPr>
          <w:p w14:paraId="228A2275" w14:textId="7BE373F5" w:rsidR="00F91736" w:rsidRDefault="00F91736" w:rsidP="004A0C4D">
            <w:r>
              <w:rPr>
                <w:sz w:val="17"/>
              </w:rPr>
              <w:t>${RIWAYAT_PENYAKIT_KELUARGA}</w:t>
            </w:r>
          </w:p>
        </w:tc>
      </w:tr>
    </w:tbl>
    <w:p w14:paraId="04B59C8C" w14:textId="77777777" w:rsidR="004A0C4D" w:rsidRDefault="004A0C4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283"/>
        <w:gridCol w:w="3260"/>
        <w:gridCol w:w="1134"/>
        <w:gridCol w:w="284"/>
        <w:gridCol w:w="3544"/>
      </w:tblGrid>
      <w:tr w:rsidR="004A0C4D" w14:paraId="02059A30" w14:textId="77777777" w:rsidTr="002C109D">
        <w:tc>
          <w:tcPr>
            <w:tcW w:w="11307" w:type="dxa"/>
            <w:gridSpan w:val="6"/>
          </w:tcPr>
          <w:p w14:paraId="3D8DBFD8" w14:textId="4A6C8829" w:rsidR="004A0C4D" w:rsidRDefault="004A0C4D" w:rsidP="004A0C4D">
            <w:r w:rsidRPr="004A0C4D">
              <w:rPr>
                <w:b/>
                <w:bCs/>
                <w:sz w:val="20"/>
                <w:szCs w:val="20"/>
              </w:rPr>
              <w:t>TANDA VITAL</w:t>
            </w:r>
          </w:p>
        </w:tc>
      </w:tr>
      <w:tr w:rsidR="004A0C4D" w14:paraId="08B8F94D" w14:textId="77777777" w:rsidTr="00356068">
        <w:tc>
          <w:tcPr>
            <w:tcW w:w="2802" w:type="dxa"/>
          </w:tcPr>
          <w:p w14:paraId="3A3442AB" w14:textId="1C188552" w:rsidR="004A0C4D" w:rsidRDefault="004A0C4D" w:rsidP="004A0C4D">
            <w:r>
              <w:t>Keadaan Umum</w:t>
            </w:r>
          </w:p>
        </w:tc>
        <w:tc>
          <w:tcPr>
            <w:tcW w:w="283" w:type="dxa"/>
          </w:tcPr>
          <w:p w14:paraId="01EE7264" w14:textId="2E58D15A" w:rsidR="004A0C4D" w:rsidRDefault="004A0C4D" w:rsidP="004A0C4D">
            <w:r>
              <w:t>:</w:t>
            </w:r>
          </w:p>
        </w:tc>
        <w:tc>
          <w:tcPr>
            <w:tcW w:w="8222" w:type="dxa"/>
            <w:gridSpan w:val="4"/>
          </w:tcPr>
          <w:p w14:paraId="639C92CF" w14:textId="19FD6584" w:rsidR="004A0C4D" w:rsidRDefault="004A0C4D" w:rsidP="004A0C4D">
            <w:r>
              <w:rPr>
                <w:sz w:val="17"/>
              </w:rPr>
              <w:t>${KEADAAN_UMUM}</w:t>
            </w:r>
          </w:p>
        </w:tc>
      </w:tr>
      <w:tr w:rsidR="004A0C4D" w14:paraId="7AC88C72" w14:textId="77777777" w:rsidTr="00D26BD4">
        <w:tc>
          <w:tcPr>
            <w:tcW w:w="2802" w:type="dxa"/>
          </w:tcPr>
          <w:p w14:paraId="3952298D" w14:textId="2D52F1FE" w:rsidR="004A0C4D" w:rsidRDefault="004A0C4D" w:rsidP="004A0C4D">
            <w:r>
              <w:t>Tekanan Darah</w:t>
            </w:r>
          </w:p>
        </w:tc>
        <w:tc>
          <w:tcPr>
            <w:tcW w:w="283" w:type="dxa"/>
          </w:tcPr>
          <w:p w14:paraId="2010E2C3" w14:textId="20644629" w:rsidR="004A0C4D" w:rsidRDefault="004A0C4D" w:rsidP="004A0C4D">
            <w:r>
              <w:t>:</w:t>
            </w:r>
          </w:p>
        </w:tc>
        <w:tc>
          <w:tcPr>
            <w:tcW w:w="3260" w:type="dxa"/>
          </w:tcPr>
          <w:p w14:paraId="42D812D4" w14:textId="60EF51DF" w:rsidR="004A0C4D" w:rsidRDefault="004A0C4D" w:rsidP="004A0C4D">
            <w:pPr>
              <w:rPr>
                <w:sz w:val="17"/>
              </w:rPr>
            </w:pPr>
            <w:r>
              <w:rPr>
                <w:sz w:val="17"/>
              </w:rPr>
              <w:t>${TEKANAN_DARAH}</w:t>
            </w:r>
          </w:p>
        </w:tc>
        <w:tc>
          <w:tcPr>
            <w:tcW w:w="1134" w:type="dxa"/>
          </w:tcPr>
          <w:p w14:paraId="76572D7F" w14:textId="1730834F" w:rsidR="004A0C4D" w:rsidRDefault="004A0C4D" w:rsidP="00D26BD4">
            <w:pPr>
              <w:ind w:right="-105"/>
            </w:pPr>
            <w:r>
              <w:t>Saturasi O</w:t>
            </w:r>
            <w:r w:rsidRPr="004A0C4D">
              <w:rPr>
                <w:bCs/>
                <w:sz w:val="17"/>
              </w:rPr>
              <w:t>₂</w:t>
            </w:r>
          </w:p>
        </w:tc>
        <w:tc>
          <w:tcPr>
            <w:tcW w:w="284" w:type="dxa"/>
          </w:tcPr>
          <w:p w14:paraId="09796337" w14:textId="5EF90289" w:rsidR="004A0C4D" w:rsidRDefault="004A0C4D" w:rsidP="004A0C4D">
            <w:r>
              <w:t>:</w:t>
            </w:r>
          </w:p>
        </w:tc>
        <w:tc>
          <w:tcPr>
            <w:tcW w:w="3544" w:type="dxa"/>
          </w:tcPr>
          <w:p w14:paraId="10DFF50C" w14:textId="4767873E" w:rsidR="004A0C4D" w:rsidRDefault="000F48AB" w:rsidP="004A0C4D">
            <w:r>
              <w:rPr>
                <w:sz w:val="17"/>
              </w:rPr>
              <w:t>${SATURASI_O2}</w:t>
            </w:r>
          </w:p>
        </w:tc>
      </w:tr>
      <w:tr w:rsidR="000F48AB" w14:paraId="68928D9C" w14:textId="77777777" w:rsidTr="00D26BD4">
        <w:tc>
          <w:tcPr>
            <w:tcW w:w="2802" w:type="dxa"/>
          </w:tcPr>
          <w:p w14:paraId="5C18AE51" w14:textId="621A5757" w:rsidR="000F48AB" w:rsidRDefault="000F48AB" w:rsidP="000F48AB">
            <w:r>
              <w:t>Frekuensi Nadi</w:t>
            </w:r>
          </w:p>
        </w:tc>
        <w:tc>
          <w:tcPr>
            <w:tcW w:w="283" w:type="dxa"/>
          </w:tcPr>
          <w:p w14:paraId="39E44912" w14:textId="41E44BEA" w:rsidR="000F48AB" w:rsidRDefault="000F48AB" w:rsidP="000F48AB">
            <w:r>
              <w:t>:</w:t>
            </w:r>
          </w:p>
        </w:tc>
        <w:tc>
          <w:tcPr>
            <w:tcW w:w="3260" w:type="dxa"/>
          </w:tcPr>
          <w:p w14:paraId="05D403BF" w14:textId="136ACE31" w:rsidR="000F48AB" w:rsidRDefault="000F48AB" w:rsidP="000F48AB">
            <w:pPr>
              <w:rPr>
                <w:sz w:val="17"/>
              </w:rPr>
            </w:pPr>
            <w:r>
              <w:rPr>
                <w:sz w:val="17"/>
              </w:rPr>
              <w:t>${NADI}</w:t>
            </w:r>
          </w:p>
        </w:tc>
        <w:tc>
          <w:tcPr>
            <w:tcW w:w="1134" w:type="dxa"/>
          </w:tcPr>
          <w:p w14:paraId="77B37692" w14:textId="0A54DEBA" w:rsidR="000F48AB" w:rsidRDefault="000F48AB" w:rsidP="00D26BD4">
            <w:pPr>
              <w:ind w:right="-105"/>
            </w:pPr>
            <w:r>
              <w:t>GCS</w:t>
            </w:r>
          </w:p>
        </w:tc>
        <w:tc>
          <w:tcPr>
            <w:tcW w:w="284" w:type="dxa"/>
          </w:tcPr>
          <w:p w14:paraId="3AD8C28A" w14:textId="11E31C70" w:rsidR="000F48AB" w:rsidRDefault="000F48AB" w:rsidP="000F48AB">
            <w:r>
              <w:t>:</w:t>
            </w:r>
          </w:p>
        </w:tc>
        <w:tc>
          <w:tcPr>
            <w:tcW w:w="3544" w:type="dxa"/>
          </w:tcPr>
          <w:p w14:paraId="28ABF995" w14:textId="6FF59302" w:rsidR="000F48AB" w:rsidRDefault="000F48AB" w:rsidP="000F48AB">
            <w:r>
              <w:rPr>
                <w:sz w:val="17"/>
              </w:rPr>
              <w:t>${KESADARAN_GCS}</w:t>
            </w:r>
          </w:p>
        </w:tc>
      </w:tr>
      <w:tr w:rsidR="000F48AB" w14:paraId="49771752" w14:textId="77777777" w:rsidTr="00D26BD4">
        <w:tc>
          <w:tcPr>
            <w:tcW w:w="2802" w:type="dxa"/>
          </w:tcPr>
          <w:p w14:paraId="4EF69A5F" w14:textId="638154D6" w:rsidR="000F48AB" w:rsidRDefault="000F48AB" w:rsidP="000F48AB">
            <w:r>
              <w:t>Frekuensi Nafas</w:t>
            </w:r>
          </w:p>
        </w:tc>
        <w:tc>
          <w:tcPr>
            <w:tcW w:w="283" w:type="dxa"/>
          </w:tcPr>
          <w:p w14:paraId="658D0667" w14:textId="6E41329C" w:rsidR="000F48AB" w:rsidRDefault="000F48AB" w:rsidP="000F48AB">
            <w:r>
              <w:t>:</w:t>
            </w:r>
          </w:p>
        </w:tc>
        <w:tc>
          <w:tcPr>
            <w:tcW w:w="3260" w:type="dxa"/>
          </w:tcPr>
          <w:p w14:paraId="6E3B79BA" w14:textId="03C64D42" w:rsidR="000F48AB" w:rsidRDefault="000F48AB" w:rsidP="000F48AB">
            <w:pPr>
              <w:rPr>
                <w:sz w:val="17"/>
              </w:rPr>
            </w:pPr>
            <w:r>
              <w:rPr>
                <w:sz w:val="17"/>
              </w:rPr>
              <w:t>${FREKUENSI_NAPAS}</w:t>
            </w:r>
          </w:p>
        </w:tc>
        <w:tc>
          <w:tcPr>
            <w:tcW w:w="1134" w:type="dxa"/>
          </w:tcPr>
          <w:p w14:paraId="2D9B2F1D" w14:textId="74FF89C2" w:rsidR="000F48AB" w:rsidRDefault="000F48AB" w:rsidP="00D26BD4">
            <w:pPr>
              <w:ind w:right="-105"/>
            </w:pPr>
            <w:r>
              <w:t>BB / TB</w:t>
            </w:r>
          </w:p>
        </w:tc>
        <w:tc>
          <w:tcPr>
            <w:tcW w:w="284" w:type="dxa"/>
          </w:tcPr>
          <w:p w14:paraId="356B3A5C" w14:textId="50C69FEC" w:rsidR="000F48AB" w:rsidRDefault="000F48AB" w:rsidP="000F48AB">
            <w:r>
              <w:t>:</w:t>
            </w:r>
          </w:p>
        </w:tc>
        <w:tc>
          <w:tcPr>
            <w:tcW w:w="3544" w:type="dxa"/>
          </w:tcPr>
          <w:p w14:paraId="6DAAB88E" w14:textId="20ED3A45" w:rsidR="000F48AB" w:rsidRDefault="000F48AB" w:rsidP="000F48AB">
            <w:r>
              <w:rPr>
                <w:sz w:val="17"/>
              </w:rPr>
              <w:t>${BERAT_BADAN} / ${TINGGI_BADAN}</w:t>
            </w:r>
          </w:p>
        </w:tc>
      </w:tr>
      <w:tr w:rsidR="000F48AB" w14:paraId="49C02FEB" w14:textId="77777777" w:rsidTr="00D26BD4">
        <w:tc>
          <w:tcPr>
            <w:tcW w:w="2802" w:type="dxa"/>
          </w:tcPr>
          <w:p w14:paraId="20C64892" w14:textId="018FCF96" w:rsidR="000F48AB" w:rsidRDefault="000F48AB" w:rsidP="000F48AB">
            <w:r>
              <w:t>Suhu</w:t>
            </w:r>
          </w:p>
        </w:tc>
        <w:tc>
          <w:tcPr>
            <w:tcW w:w="283" w:type="dxa"/>
          </w:tcPr>
          <w:p w14:paraId="71DACC66" w14:textId="563F8C5F" w:rsidR="000F48AB" w:rsidRDefault="000F48AB" w:rsidP="000F48AB">
            <w:r>
              <w:t>:</w:t>
            </w:r>
          </w:p>
        </w:tc>
        <w:tc>
          <w:tcPr>
            <w:tcW w:w="3260" w:type="dxa"/>
          </w:tcPr>
          <w:p w14:paraId="71E04A35" w14:textId="4F1CC41F" w:rsidR="000F48AB" w:rsidRDefault="000F48AB" w:rsidP="000F48AB">
            <w:pPr>
              <w:rPr>
                <w:sz w:val="17"/>
              </w:rPr>
            </w:pPr>
            <w:r>
              <w:rPr>
                <w:sz w:val="17"/>
              </w:rPr>
              <w:t>${SUHU}</w:t>
            </w:r>
          </w:p>
        </w:tc>
        <w:tc>
          <w:tcPr>
            <w:tcW w:w="1134" w:type="dxa"/>
          </w:tcPr>
          <w:p w14:paraId="21ABD0D3" w14:textId="7BAB4B62" w:rsidR="000F48AB" w:rsidRDefault="000F48AB" w:rsidP="00D26BD4">
            <w:pPr>
              <w:ind w:right="-105"/>
            </w:pPr>
            <w:r>
              <w:t>IMT</w:t>
            </w:r>
          </w:p>
        </w:tc>
        <w:tc>
          <w:tcPr>
            <w:tcW w:w="284" w:type="dxa"/>
          </w:tcPr>
          <w:p w14:paraId="5776F11D" w14:textId="6EF1F327" w:rsidR="000F48AB" w:rsidRDefault="000F48AB" w:rsidP="000F48AB">
            <w:r>
              <w:t>:</w:t>
            </w:r>
          </w:p>
        </w:tc>
        <w:tc>
          <w:tcPr>
            <w:tcW w:w="3544" w:type="dxa"/>
          </w:tcPr>
          <w:p w14:paraId="090CC3CC" w14:textId="0B5FA91A" w:rsidR="000F48AB" w:rsidRDefault="000F48AB" w:rsidP="000F48AB">
            <w:r>
              <w:rPr>
                <w:sz w:val="17"/>
              </w:rPr>
              <w:t>${IMT}</w:t>
            </w:r>
          </w:p>
        </w:tc>
      </w:tr>
    </w:tbl>
    <w:p w14:paraId="35D08FB5" w14:textId="6648E843" w:rsidR="00A95A09" w:rsidRDefault="00A95A0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07"/>
      </w:tblGrid>
      <w:tr w:rsidR="00DD54D0" w:rsidRPr="00D619BF" w14:paraId="4F926546" w14:textId="77777777" w:rsidTr="00117059">
        <w:tc>
          <w:tcPr>
            <w:tcW w:w="11307" w:type="dxa"/>
          </w:tcPr>
          <w:p w14:paraId="382DC95A" w14:textId="4BAE2C21" w:rsidR="00DD54D0" w:rsidRPr="00D619BF" w:rsidRDefault="00DD54D0" w:rsidP="00117059">
            <w:pPr>
              <w:rPr>
                <w:b/>
                <w:bCs/>
                <w:sz w:val="17"/>
                <w:lang w:val="en-ID"/>
              </w:rPr>
            </w:pPr>
            <w:r>
              <w:rPr>
                <w:b/>
                <w:bCs/>
                <w:sz w:val="20"/>
                <w:szCs w:val="20"/>
                <w:lang w:val="en-ID"/>
              </w:rPr>
              <w:t>PEMERIKSAAN FISIK</w:t>
            </w:r>
          </w:p>
        </w:tc>
      </w:tr>
      <w:tr w:rsidR="00DD54D0" w:rsidRPr="00D619BF" w14:paraId="554B563A" w14:textId="77777777" w:rsidTr="00117059">
        <w:tc>
          <w:tcPr>
            <w:tcW w:w="11307" w:type="dxa"/>
          </w:tcPr>
          <w:p w14:paraId="3E4417A1" w14:textId="3C29F2E4" w:rsidR="00DD54D0" w:rsidRPr="00D619BF" w:rsidRDefault="00DD54D0" w:rsidP="00117059">
            <w:pPr>
              <w:rPr>
                <w:sz w:val="17"/>
                <w:lang w:val="en-ID"/>
              </w:rPr>
            </w:pPr>
            <w:r>
              <w:rPr>
                <w:sz w:val="17"/>
              </w:rPr>
              <w:t>${PEMERIKSAAN_FISIK_</w:t>
            </w:r>
            <w:r w:rsidR="00961B19">
              <w:rPr>
                <w:sz w:val="17"/>
              </w:rPr>
              <w:t>RI</w:t>
            </w:r>
            <w:r>
              <w:rPr>
                <w:sz w:val="17"/>
                <w:lang w:val="en-ID"/>
              </w:rPr>
              <w:t>}</w:t>
            </w:r>
          </w:p>
        </w:tc>
      </w:tr>
      <w:tr w:rsidR="00DD54D0" w14:paraId="64F28683" w14:textId="77777777" w:rsidTr="00117059">
        <w:tc>
          <w:tcPr>
            <w:tcW w:w="11307" w:type="dxa"/>
          </w:tcPr>
          <w:p w14:paraId="4637C7A3" w14:textId="262CB79D" w:rsidR="00DD54D0" w:rsidRDefault="00961B19" w:rsidP="00117059">
            <w:pPr>
              <w:rPr>
                <w:sz w:val="17"/>
              </w:rPr>
            </w:pPr>
            <w:r>
              <w:rPr>
                <w:b/>
                <w:bCs/>
                <w:sz w:val="20"/>
                <w:szCs w:val="20"/>
              </w:rPr>
              <w:t>AKTIVITAS LATIHAN PERSONAL HYGIENE</w:t>
            </w:r>
          </w:p>
        </w:tc>
      </w:tr>
      <w:tr w:rsidR="00DD54D0" w:rsidRPr="00A95A09" w14:paraId="1633DCB5" w14:textId="77777777" w:rsidTr="00117059">
        <w:tc>
          <w:tcPr>
            <w:tcW w:w="11307" w:type="dxa"/>
          </w:tcPr>
          <w:p w14:paraId="471F48AD" w14:textId="1253298F" w:rsidR="00DD54D0" w:rsidRPr="00A95A09" w:rsidRDefault="00DD54D0" w:rsidP="00117059">
            <w:pPr>
              <w:rPr>
                <w:lang w:val="en-ID"/>
              </w:rPr>
            </w:pPr>
            <w:r>
              <w:t>${</w:t>
            </w:r>
            <w:r w:rsidR="00961B19">
              <w:rPr>
                <w:lang w:val="en-ID"/>
              </w:rPr>
              <w:t>AKTIVITAS_LATIHAN_PERSONAL_HYGIENE</w:t>
            </w:r>
            <w:r>
              <w:rPr>
                <w:lang w:val="en-ID"/>
              </w:rPr>
              <w:t>}</w:t>
            </w:r>
          </w:p>
        </w:tc>
      </w:tr>
    </w:tbl>
    <w:p w14:paraId="7B6A4D8B" w14:textId="77777777" w:rsidR="00DD54D0" w:rsidRDefault="00DD54D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69"/>
        <w:gridCol w:w="3769"/>
        <w:gridCol w:w="3769"/>
      </w:tblGrid>
      <w:tr w:rsidR="003135CF" w:rsidRPr="00A40DA0" w14:paraId="196017BB" w14:textId="77777777" w:rsidTr="003135CF">
        <w:tc>
          <w:tcPr>
            <w:tcW w:w="11307" w:type="dxa"/>
            <w:gridSpan w:val="3"/>
          </w:tcPr>
          <w:p w14:paraId="32DB1276" w14:textId="77777777" w:rsidR="003135CF" w:rsidRPr="00A40DA0" w:rsidRDefault="003135CF" w:rsidP="0066081B">
            <w:pPr>
              <w:rPr>
                <w:b/>
                <w:bCs/>
                <w:sz w:val="20"/>
                <w:szCs w:val="20"/>
                <w:lang w:val="en-ID"/>
              </w:rPr>
            </w:pPr>
            <w:r w:rsidRPr="00A40DA0">
              <w:rPr>
                <w:b/>
                <w:bCs/>
                <w:sz w:val="20"/>
                <w:szCs w:val="20"/>
                <w:lang w:val="en-ID"/>
              </w:rPr>
              <w:t>PSIKOLOGI - SOSIAL - EKONOMI - SPIRITUAL - FUNGSIONAL</w:t>
            </w:r>
          </w:p>
        </w:tc>
      </w:tr>
      <w:tr w:rsidR="003135CF" w:rsidRPr="00A40DA0" w14:paraId="0A8B94AA" w14:textId="77777777" w:rsidTr="003135CF">
        <w:tc>
          <w:tcPr>
            <w:tcW w:w="11307" w:type="dxa"/>
            <w:gridSpan w:val="3"/>
          </w:tcPr>
          <w:p w14:paraId="167B12C4" w14:textId="10C6FEE8" w:rsidR="003135CF" w:rsidRPr="00A40DA0" w:rsidRDefault="003135CF" w:rsidP="0066081B">
            <w:pPr>
              <w:rPr>
                <w:lang w:val="en-ID"/>
              </w:rPr>
            </w:pPr>
            <w:r w:rsidRPr="00D47B76">
              <w:t>${</w:t>
            </w:r>
            <w:r w:rsidR="007B2CF1">
              <w:rPr>
                <w:lang w:val="en-ID"/>
              </w:rPr>
              <w:t>HUBUNGAN_STATUS_PSIKOSOSIAL</w:t>
            </w:r>
            <w:r w:rsidRPr="00D47B76">
              <w:t>}</w:t>
            </w:r>
            <w:r>
              <w:br/>
            </w:r>
            <w:r w:rsidRPr="00D47B76">
              <w:t>${</w:t>
            </w:r>
            <w:r>
              <w:t>STATUS_FUNGSIONAL</w:t>
            </w:r>
            <w:r w:rsidRPr="00D47B76">
              <w:t>}</w:t>
            </w:r>
          </w:p>
        </w:tc>
      </w:tr>
      <w:tr w:rsidR="003135CF" w:rsidRPr="00D619BF" w14:paraId="6482C530" w14:textId="77777777" w:rsidTr="003135CF">
        <w:tc>
          <w:tcPr>
            <w:tcW w:w="11307" w:type="dxa"/>
            <w:gridSpan w:val="3"/>
          </w:tcPr>
          <w:p w14:paraId="27D2FEB9" w14:textId="77777777" w:rsidR="003135CF" w:rsidRPr="00D619BF" w:rsidRDefault="003135CF" w:rsidP="0066081B">
            <w:pPr>
              <w:rPr>
                <w:b/>
                <w:bCs/>
                <w:sz w:val="17"/>
                <w:lang w:val="en-ID"/>
              </w:rPr>
            </w:pPr>
            <w:r w:rsidRPr="00D619BF">
              <w:rPr>
                <w:b/>
                <w:bCs/>
                <w:sz w:val="20"/>
                <w:szCs w:val="20"/>
                <w:lang w:val="en-ID"/>
              </w:rPr>
              <w:t>SKRINING NYERI</w:t>
            </w:r>
          </w:p>
        </w:tc>
      </w:tr>
      <w:tr w:rsidR="003135CF" w:rsidRPr="00D619BF" w14:paraId="5FDF3645" w14:textId="77777777" w:rsidTr="003135CF">
        <w:tc>
          <w:tcPr>
            <w:tcW w:w="11307" w:type="dxa"/>
            <w:gridSpan w:val="3"/>
          </w:tcPr>
          <w:p w14:paraId="07D3B54E" w14:textId="77777777" w:rsidR="003135CF" w:rsidRPr="00D619BF" w:rsidRDefault="003135CF" w:rsidP="0066081B">
            <w:pPr>
              <w:rPr>
                <w:sz w:val="17"/>
                <w:lang w:val="en-ID"/>
              </w:rPr>
            </w:pPr>
            <w:r>
              <w:rPr>
                <w:sz w:val="17"/>
              </w:rPr>
              <w:t>${</w:t>
            </w:r>
            <w:r w:rsidRPr="00D619BF">
              <w:rPr>
                <w:sz w:val="17"/>
                <w:lang w:val="en-ID"/>
              </w:rPr>
              <w:t>SKRINING_NYERI</w:t>
            </w:r>
            <w:r>
              <w:rPr>
                <w:sz w:val="17"/>
                <w:lang w:val="en-ID"/>
              </w:rPr>
              <w:t>}</w:t>
            </w:r>
          </w:p>
        </w:tc>
      </w:tr>
      <w:tr w:rsidR="00D24358" w14:paraId="6A069905" w14:textId="77777777" w:rsidTr="00D24358">
        <w:tc>
          <w:tcPr>
            <w:tcW w:w="11307" w:type="dxa"/>
            <w:gridSpan w:val="3"/>
          </w:tcPr>
          <w:p w14:paraId="2FC314ED" w14:textId="77777777" w:rsidR="00D24358" w:rsidRDefault="00D24358" w:rsidP="0066081B">
            <w:pPr>
              <w:rPr>
                <w:sz w:val="17"/>
              </w:rPr>
            </w:pPr>
            <w:r>
              <w:rPr>
                <w:b/>
                <w:bCs/>
                <w:sz w:val="20"/>
                <w:szCs w:val="20"/>
              </w:rPr>
              <w:t>SKRINING RISIKO JATUH</w:t>
            </w:r>
          </w:p>
        </w:tc>
      </w:tr>
      <w:tr w:rsidR="00D24358" w:rsidRPr="00A95A09" w14:paraId="39ECA953" w14:textId="77777777" w:rsidTr="00D24358">
        <w:tc>
          <w:tcPr>
            <w:tcW w:w="11307" w:type="dxa"/>
            <w:gridSpan w:val="3"/>
          </w:tcPr>
          <w:p w14:paraId="1A293540" w14:textId="77777777" w:rsidR="00D24358" w:rsidRPr="00A95A09" w:rsidRDefault="00D24358" w:rsidP="0066081B">
            <w:pPr>
              <w:rPr>
                <w:lang w:val="en-ID"/>
              </w:rPr>
            </w:pPr>
            <w:r>
              <w:t>${</w:t>
            </w:r>
            <w:r w:rsidRPr="00A95A09">
              <w:rPr>
                <w:lang w:val="en-ID"/>
              </w:rPr>
              <w:t>SKRINING_RISIKO_JATUH</w:t>
            </w:r>
            <w:r>
              <w:rPr>
                <w:lang w:val="en-ID"/>
              </w:rPr>
              <w:t>}</w:t>
            </w:r>
          </w:p>
        </w:tc>
      </w:tr>
      <w:tr w:rsidR="006A6D62" w14:paraId="146A7AB3" w14:textId="77777777" w:rsidTr="006A6D62">
        <w:tc>
          <w:tcPr>
            <w:tcW w:w="11307" w:type="dxa"/>
            <w:gridSpan w:val="3"/>
          </w:tcPr>
          <w:p w14:paraId="28DF2A67" w14:textId="77777777" w:rsidR="006A6D62" w:rsidRDefault="006A6D62" w:rsidP="0066081B">
            <w:pPr>
              <w:rPr>
                <w:sz w:val="17"/>
              </w:rPr>
            </w:pPr>
            <w:r>
              <w:rPr>
                <w:b/>
                <w:bCs/>
                <w:sz w:val="20"/>
                <w:szCs w:val="20"/>
              </w:rPr>
              <w:t>SKRINING GIZI</w:t>
            </w:r>
          </w:p>
        </w:tc>
      </w:tr>
      <w:tr w:rsidR="006A6D62" w:rsidRPr="00A95A09" w14:paraId="03C033DD" w14:textId="77777777" w:rsidTr="006A6D62">
        <w:trPr>
          <w:trHeight w:val="70"/>
        </w:trPr>
        <w:tc>
          <w:tcPr>
            <w:tcW w:w="11307" w:type="dxa"/>
            <w:gridSpan w:val="3"/>
          </w:tcPr>
          <w:p w14:paraId="53F1F13B" w14:textId="77777777" w:rsidR="006A6D62" w:rsidRPr="00A95A09" w:rsidRDefault="006A6D62" w:rsidP="0066081B">
            <w:pPr>
              <w:rPr>
                <w:lang w:val="en-ID"/>
              </w:rPr>
            </w:pPr>
            <w:r>
              <w:t>${</w:t>
            </w:r>
            <w:r w:rsidRPr="00A95A09">
              <w:rPr>
                <w:lang w:val="en-ID"/>
              </w:rPr>
              <w:t>SKRINING_</w:t>
            </w:r>
            <w:r>
              <w:rPr>
                <w:lang w:val="en-ID"/>
              </w:rPr>
              <w:t>GIZI}</w:t>
            </w:r>
          </w:p>
        </w:tc>
      </w:tr>
      <w:tr w:rsidR="00D824E8" w:rsidRPr="00A95A09" w14:paraId="0F16F661" w14:textId="77777777" w:rsidTr="006A6D62">
        <w:trPr>
          <w:trHeight w:val="70"/>
        </w:trPr>
        <w:tc>
          <w:tcPr>
            <w:tcW w:w="11307" w:type="dxa"/>
            <w:gridSpan w:val="3"/>
          </w:tcPr>
          <w:p w14:paraId="191328F5" w14:textId="3596E29E" w:rsidR="00D824E8" w:rsidRDefault="00D824E8" w:rsidP="00D824E8">
            <w:r>
              <w:rPr>
                <w:b/>
                <w:bCs/>
                <w:sz w:val="20"/>
                <w:szCs w:val="20"/>
              </w:rPr>
              <w:t>SKRINING DE</w:t>
            </w:r>
            <w:r w:rsidR="00BA0DAB">
              <w:rPr>
                <w:b/>
                <w:bCs/>
                <w:sz w:val="20"/>
                <w:szCs w:val="20"/>
              </w:rPr>
              <w:t>K</w:t>
            </w:r>
            <w:r>
              <w:rPr>
                <w:b/>
                <w:bCs/>
                <w:sz w:val="20"/>
                <w:szCs w:val="20"/>
              </w:rPr>
              <w:t>UBITUS</w:t>
            </w:r>
          </w:p>
        </w:tc>
      </w:tr>
      <w:tr w:rsidR="00D824E8" w:rsidRPr="00A95A09" w14:paraId="1F01980F" w14:textId="77777777" w:rsidTr="006A6D62">
        <w:trPr>
          <w:trHeight w:val="70"/>
        </w:trPr>
        <w:tc>
          <w:tcPr>
            <w:tcW w:w="11307" w:type="dxa"/>
            <w:gridSpan w:val="3"/>
          </w:tcPr>
          <w:p w14:paraId="46F0CD52" w14:textId="776C0D36" w:rsidR="00D824E8" w:rsidRDefault="00D824E8" w:rsidP="00D824E8">
            <w:r>
              <w:t>${</w:t>
            </w:r>
            <w:r w:rsidRPr="00A95A09">
              <w:rPr>
                <w:lang w:val="en-ID"/>
              </w:rPr>
              <w:t>SKRINING_</w:t>
            </w:r>
            <w:r>
              <w:rPr>
                <w:lang w:val="en-ID"/>
              </w:rPr>
              <w:t>DE</w:t>
            </w:r>
            <w:r w:rsidR="00BA0DAB">
              <w:rPr>
                <w:lang w:val="en-ID"/>
              </w:rPr>
              <w:t>K</w:t>
            </w:r>
            <w:r>
              <w:rPr>
                <w:lang w:val="en-ID"/>
              </w:rPr>
              <w:t>UBITUS}</w:t>
            </w:r>
          </w:p>
        </w:tc>
      </w:tr>
      <w:tr w:rsidR="008D18BF" w14:paraId="556790A5" w14:textId="77777777" w:rsidTr="008D18BF">
        <w:tc>
          <w:tcPr>
            <w:tcW w:w="11307" w:type="dxa"/>
            <w:gridSpan w:val="3"/>
          </w:tcPr>
          <w:p w14:paraId="135F986F" w14:textId="1FC888BB" w:rsidR="008D18BF" w:rsidRDefault="008D18BF" w:rsidP="006E137C">
            <w:pPr>
              <w:rPr>
                <w:sz w:val="17"/>
              </w:rPr>
            </w:pPr>
            <w:r>
              <w:rPr>
                <w:b/>
                <w:bCs/>
                <w:sz w:val="20"/>
                <w:szCs w:val="20"/>
              </w:rPr>
              <w:t>EDUKASI</w:t>
            </w:r>
          </w:p>
        </w:tc>
      </w:tr>
      <w:tr w:rsidR="001B3D56" w14:paraId="0A7801BB" w14:textId="77777777" w:rsidTr="008D18BF">
        <w:tc>
          <w:tcPr>
            <w:tcW w:w="11307" w:type="dxa"/>
            <w:gridSpan w:val="3"/>
          </w:tcPr>
          <w:p w14:paraId="663E98C7" w14:textId="00B6DC35" w:rsidR="001B3D56" w:rsidRDefault="001B3D56" w:rsidP="001B3D56">
            <w:pPr>
              <w:rPr>
                <w:b/>
                <w:bCs/>
                <w:sz w:val="20"/>
                <w:szCs w:val="20"/>
              </w:rPr>
            </w:pPr>
            <w:r>
              <w:t>${KESEDIAAN_DAN_HAMBATAN</w:t>
            </w:r>
            <w:r>
              <w:rPr>
                <w:lang w:val="en-ID"/>
              </w:rPr>
              <w:t>}</w:t>
            </w:r>
          </w:p>
        </w:tc>
      </w:tr>
      <w:tr w:rsidR="001B3D56" w14:paraId="31708035" w14:textId="77777777" w:rsidTr="008D18BF">
        <w:tc>
          <w:tcPr>
            <w:tcW w:w="11307" w:type="dxa"/>
            <w:gridSpan w:val="3"/>
          </w:tcPr>
          <w:p w14:paraId="46F7F4A0" w14:textId="5FFD9EF8" w:rsidR="001B3D56" w:rsidRDefault="001B3D56" w:rsidP="001B3D5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Kebutuhan Edukasi</w:t>
            </w:r>
          </w:p>
        </w:tc>
      </w:tr>
      <w:tr w:rsidR="001B3D56" w:rsidRPr="00A95A09" w14:paraId="0339F3AE" w14:textId="77777777" w:rsidTr="0035697D">
        <w:tc>
          <w:tcPr>
            <w:tcW w:w="3769" w:type="dxa"/>
          </w:tcPr>
          <w:p w14:paraId="5913E0B8" w14:textId="33BA755B" w:rsidR="001B3D56" w:rsidRPr="00A95A09" w:rsidRDefault="001B3D56" w:rsidP="001B3D56">
            <w:pPr>
              <w:rPr>
                <w:lang w:val="en-ID"/>
              </w:rPr>
            </w:pPr>
            <w:r>
              <w:t>${</w:t>
            </w:r>
            <w:r>
              <w:rPr>
                <w:lang w:val="en-ID"/>
              </w:rPr>
              <w:t>KEBUTUHAN_EDUKASI_1}</w:t>
            </w:r>
          </w:p>
        </w:tc>
        <w:tc>
          <w:tcPr>
            <w:tcW w:w="3769" w:type="dxa"/>
          </w:tcPr>
          <w:p w14:paraId="6AA0CAF5" w14:textId="5B55A1AF" w:rsidR="001B3D56" w:rsidRPr="00A95A09" w:rsidRDefault="001B3D56" w:rsidP="001B3D56">
            <w:pPr>
              <w:rPr>
                <w:lang w:val="en-ID"/>
              </w:rPr>
            </w:pPr>
            <w:r>
              <w:t>${</w:t>
            </w:r>
            <w:r>
              <w:rPr>
                <w:lang w:val="en-ID"/>
              </w:rPr>
              <w:t>KEBUTUHAN_EDUKASI_2}</w:t>
            </w:r>
          </w:p>
        </w:tc>
        <w:tc>
          <w:tcPr>
            <w:tcW w:w="3769" w:type="dxa"/>
          </w:tcPr>
          <w:p w14:paraId="0124FE3C" w14:textId="520266A3" w:rsidR="001B3D56" w:rsidRPr="00A95A09" w:rsidRDefault="001B3D56" w:rsidP="001B3D56">
            <w:pPr>
              <w:rPr>
                <w:lang w:val="en-ID"/>
              </w:rPr>
            </w:pPr>
            <w:r>
              <w:t>${</w:t>
            </w:r>
            <w:r>
              <w:rPr>
                <w:lang w:val="en-ID"/>
              </w:rPr>
              <w:t>KEBUTUHAN_EDUKASI_3}</w:t>
            </w:r>
          </w:p>
        </w:tc>
      </w:tr>
      <w:tr w:rsidR="001B3D56" w14:paraId="79BB8270" w14:textId="77777777" w:rsidTr="006E137C">
        <w:tc>
          <w:tcPr>
            <w:tcW w:w="11307" w:type="dxa"/>
            <w:gridSpan w:val="3"/>
          </w:tcPr>
          <w:p w14:paraId="7D9FE25A" w14:textId="77777777" w:rsidR="001B3D56" w:rsidRDefault="001B3D56" w:rsidP="001B3D56">
            <w:pPr>
              <w:rPr>
                <w:sz w:val="17"/>
              </w:rPr>
            </w:pPr>
            <w:r>
              <w:rPr>
                <w:b/>
                <w:bCs/>
                <w:sz w:val="20"/>
                <w:szCs w:val="20"/>
              </w:rPr>
              <w:t>MASALAH KEPERAWATAN</w:t>
            </w:r>
          </w:p>
        </w:tc>
      </w:tr>
      <w:tr w:rsidR="001B3D56" w:rsidRPr="00A95A09" w14:paraId="630EA920" w14:textId="77777777" w:rsidTr="00197F86">
        <w:tc>
          <w:tcPr>
            <w:tcW w:w="3769" w:type="dxa"/>
          </w:tcPr>
          <w:p w14:paraId="01E60C87" w14:textId="399AED6A" w:rsidR="001B3D56" w:rsidRPr="00A95A09" w:rsidRDefault="001B3D56" w:rsidP="001B3D56">
            <w:pPr>
              <w:rPr>
                <w:lang w:val="en-ID"/>
              </w:rPr>
            </w:pPr>
            <w:r>
              <w:t>${</w:t>
            </w:r>
            <w:r>
              <w:rPr>
                <w:lang w:val="en-ID"/>
              </w:rPr>
              <w:t>MASALAH_KEPERAWATAN_1}</w:t>
            </w:r>
          </w:p>
        </w:tc>
        <w:tc>
          <w:tcPr>
            <w:tcW w:w="3769" w:type="dxa"/>
          </w:tcPr>
          <w:p w14:paraId="717B4A71" w14:textId="6E22E764" w:rsidR="001B3D56" w:rsidRPr="00A95A09" w:rsidRDefault="001B3D56" w:rsidP="001B3D56">
            <w:pPr>
              <w:rPr>
                <w:lang w:val="en-ID"/>
              </w:rPr>
            </w:pPr>
            <w:r>
              <w:t>${</w:t>
            </w:r>
            <w:r>
              <w:rPr>
                <w:lang w:val="en-ID"/>
              </w:rPr>
              <w:t>MASALAH_KEPERAWATAN_2}</w:t>
            </w:r>
          </w:p>
        </w:tc>
        <w:tc>
          <w:tcPr>
            <w:tcW w:w="3769" w:type="dxa"/>
          </w:tcPr>
          <w:p w14:paraId="29880AAF" w14:textId="2E0E7320" w:rsidR="001B3D56" w:rsidRPr="00A95A09" w:rsidRDefault="001B3D56" w:rsidP="001B3D56">
            <w:pPr>
              <w:rPr>
                <w:lang w:val="en-ID"/>
              </w:rPr>
            </w:pPr>
            <w:r>
              <w:t>${</w:t>
            </w:r>
            <w:r>
              <w:rPr>
                <w:lang w:val="en-ID"/>
              </w:rPr>
              <w:t>MASALAH_KEPERAWATAN_3}</w:t>
            </w:r>
          </w:p>
        </w:tc>
      </w:tr>
    </w:tbl>
    <w:p w14:paraId="6BDADD45" w14:textId="77777777" w:rsidR="00F233BD" w:rsidRDefault="00F233B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53"/>
        <w:gridCol w:w="5654"/>
      </w:tblGrid>
      <w:tr w:rsidR="007334FB" w14:paraId="38E00708" w14:textId="77777777" w:rsidTr="00117059">
        <w:tc>
          <w:tcPr>
            <w:tcW w:w="11307" w:type="dxa"/>
            <w:gridSpan w:val="2"/>
          </w:tcPr>
          <w:p w14:paraId="5ADF056D" w14:textId="77777777" w:rsidR="007334FB" w:rsidRDefault="007334FB" w:rsidP="00117059">
            <w:pPr>
              <w:rPr>
                <w:sz w:val="17"/>
              </w:rPr>
            </w:pPr>
            <w:r>
              <w:rPr>
                <w:b/>
                <w:bCs/>
                <w:sz w:val="20"/>
                <w:szCs w:val="20"/>
              </w:rPr>
              <w:t>DISCHARGE PLANNING</w:t>
            </w:r>
          </w:p>
        </w:tc>
      </w:tr>
      <w:tr w:rsidR="007334FB" w:rsidRPr="00A95A09" w14:paraId="31704FA2" w14:textId="77777777" w:rsidTr="00117059">
        <w:tc>
          <w:tcPr>
            <w:tcW w:w="5653" w:type="dxa"/>
          </w:tcPr>
          <w:p w14:paraId="057A8EFC" w14:textId="77777777" w:rsidR="007334FB" w:rsidRPr="00A95A09" w:rsidRDefault="007334FB" w:rsidP="00117059">
            <w:pPr>
              <w:rPr>
                <w:lang w:val="en-ID"/>
              </w:rPr>
            </w:pPr>
            <w:r>
              <w:t>${</w:t>
            </w:r>
            <w:r>
              <w:rPr>
                <w:lang w:val="en-ID"/>
              </w:rPr>
              <w:t>DISCHARGE_PLANNING_KOLOM_1}</w:t>
            </w:r>
          </w:p>
        </w:tc>
        <w:tc>
          <w:tcPr>
            <w:tcW w:w="5654" w:type="dxa"/>
          </w:tcPr>
          <w:p w14:paraId="49CBFB30" w14:textId="77777777" w:rsidR="007334FB" w:rsidRPr="00A95A09" w:rsidRDefault="007334FB" w:rsidP="00117059">
            <w:pPr>
              <w:rPr>
                <w:lang w:val="en-ID"/>
              </w:rPr>
            </w:pPr>
            <w:r>
              <w:t>${</w:t>
            </w:r>
            <w:r>
              <w:rPr>
                <w:lang w:val="en-ID"/>
              </w:rPr>
              <w:t>DISCHARGE_PLANNING_KOLOM_2}</w:t>
            </w:r>
          </w:p>
        </w:tc>
      </w:tr>
    </w:tbl>
    <w:p w14:paraId="61B117C4" w14:textId="77777777" w:rsidR="00E94206" w:rsidRDefault="00E94206"/>
    <w:p w14:paraId="58A52C9E" w14:textId="77777777" w:rsidR="00A95A09" w:rsidRDefault="00A95A0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5529"/>
      </w:tblGrid>
      <w:tr w:rsidR="00335F7C" w14:paraId="2D01A07A" w14:textId="77777777" w:rsidTr="00335F7C">
        <w:tc>
          <w:tcPr>
            <w:tcW w:w="5778" w:type="dxa"/>
          </w:tcPr>
          <w:p w14:paraId="692729B3" w14:textId="2AB038CA" w:rsidR="00306AD8" w:rsidRDefault="00306AD8" w:rsidP="00306AD8">
            <w:pPr>
              <w:jc w:val="center"/>
              <w:rPr>
                <w:b/>
                <w:bCs/>
              </w:rPr>
            </w:pPr>
            <w:r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26AC3684" wp14:editId="35670014">
                      <wp:simplePos x="0" y="0"/>
                      <wp:positionH relativeFrom="column">
                        <wp:posOffset>508000</wp:posOffset>
                      </wp:positionH>
                      <wp:positionV relativeFrom="paragraph">
                        <wp:posOffset>127899</wp:posOffset>
                      </wp:positionV>
                      <wp:extent cx="2389517" cy="1166531"/>
                      <wp:effectExtent l="0" t="0" r="0" b="0"/>
                      <wp:wrapNone/>
                      <wp:docPr id="971992564" name="Text Box 9719925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89517" cy="116653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140A970" w14:textId="54EC0239" w:rsidR="00306AD8" w:rsidRPr="008A45C5" w:rsidRDefault="00306AD8" w:rsidP="00306AD8">
                                  <w:pPr>
                                    <w:jc w:val="center"/>
                                  </w:pPr>
                                  <w:r>
                                    <w:t>${</w:t>
                                  </w:r>
                                  <w:r w:rsidRPr="00294B2A">
                                    <w:t>TTD</w:t>
                                  </w:r>
                                  <w:r>
                                    <w:t>_PERAWAT</w:t>
                                  </w:r>
                                  <w:r w:rsidRPr="00294B2A">
                                    <w:t>_FINALISASI</w:t>
                                  </w:r>
                                  <w: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6AC368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971992564" o:spid="_x0000_s1026" type="#_x0000_t202" style="position:absolute;left:0;text-align:left;margin-left:40pt;margin-top:10.05pt;width:188.15pt;height:91.8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" filled="f" stroked="f" strokeweight=".5pt">
                      <v:textbox>
                        <w:txbxContent>
                          <w:p w14:paraId="4140A970" w14:textId="54EC0239" w:rsidR="00306AD8" w:rsidRPr="008A45C5" w:rsidRDefault="00306AD8" w:rsidP="00306AD8">
                            <w:pPr>
                              <w:jc w:val="center"/>
                            </w:pPr>
                            <w:r>
                              <w:t>${</w:t>
                            </w:r>
                            <w:r w:rsidRPr="00294B2A">
                              <w:t>TTD</w:t>
                            </w:r>
                            <w:r>
                              <w:t>_PERAWAT</w:t>
                            </w:r>
                            <w:r w:rsidRPr="00294B2A">
                              <w:t>_FINALISASI</w:t>
                            </w:r>
                            <w: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35F7C">
              <w:rPr>
                <w:b/>
                <w:bCs/>
              </w:rPr>
              <w:t>Yang Melakukan Pengkajian</w:t>
            </w:r>
          </w:p>
          <w:p w14:paraId="432AD89E" w14:textId="145B253C" w:rsidR="00306AD8" w:rsidRPr="00306AD8" w:rsidRDefault="00306AD8" w:rsidP="00306AD8">
            <w:pPr>
              <w:jc w:val="center"/>
              <w:rPr>
                <w:b/>
                <w:bCs/>
              </w:rPr>
            </w:pPr>
            <w:r w:rsidRPr="00306AD8">
              <w:rPr>
                <w:b/>
                <w:bCs/>
              </w:rPr>
              <w:t>Perawat</w:t>
            </w:r>
          </w:p>
          <w:p w14:paraId="1E77A8B9" w14:textId="77777777" w:rsidR="00306AD8" w:rsidRDefault="00306AD8" w:rsidP="00306AD8">
            <w:pPr>
              <w:jc w:val="center"/>
            </w:pPr>
          </w:p>
          <w:p w14:paraId="6639A316" w14:textId="77777777" w:rsidR="00306AD8" w:rsidRDefault="00306AD8" w:rsidP="00306AD8">
            <w:pPr>
              <w:jc w:val="center"/>
            </w:pPr>
          </w:p>
          <w:p w14:paraId="6F907BE0" w14:textId="77777777" w:rsidR="00306AD8" w:rsidRDefault="00306AD8" w:rsidP="00306AD8">
            <w:pPr>
              <w:jc w:val="center"/>
            </w:pPr>
          </w:p>
          <w:p w14:paraId="14ED22D5" w14:textId="77777777" w:rsidR="00306AD8" w:rsidRDefault="00306AD8" w:rsidP="00306AD8">
            <w:pPr>
              <w:jc w:val="center"/>
            </w:pPr>
          </w:p>
          <w:p w14:paraId="685E12ED" w14:textId="77777777" w:rsidR="00306AD8" w:rsidRDefault="00306AD8" w:rsidP="00306AD8">
            <w:pPr>
              <w:jc w:val="center"/>
            </w:pPr>
          </w:p>
          <w:p w14:paraId="7C090E39" w14:textId="298247EC" w:rsidR="00306AD8" w:rsidRDefault="00306AD8" w:rsidP="00306AD8">
            <w:pPr>
              <w:jc w:val="center"/>
            </w:pPr>
            <w:r>
              <w:t xml:space="preserve">( </w:t>
            </w:r>
            <w:r w:rsidRPr="000176F2">
              <w:rPr>
                <w:u w:val="single"/>
              </w:rPr>
              <w:t>${</w:t>
            </w:r>
            <w:r>
              <w:rPr>
                <w:u w:val="single"/>
              </w:rPr>
              <w:t>NAMA_PERAWAT_FINALISASI</w:t>
            </w:r>
            <w:r w:rsidRPr="000176F2">
              <w:rPr>
                <w:u w:val="single"/>
              </w:rPr>
              <w:t>}</w:t>
            </w:r>
            <w:r>
              <w:t xml:space="preserve"> )</w:t>
            </w:r>
          </w:p>
          <w:p w14:paraId="1C704E48" w14:textId="77777777" w:rsidR="00335F7C" w:rsidRDefault="00306AD8" w:rsidP="00306AD8">
            <w:pPr>
              <w:jc w:val="center"/>
              <w:rPr>
                <w:sz w:val="14"/>
                <w:szCs w:val="18"/>
                <w:lang w:val="en-ID"/>
              </w:rPr>
            </w:pPr>
            <w:r w:rsidRPr="00335F7C">
              <w:rPr>
                <w:sz w:val="14"/>
                <w:szCs w:val="18"/>
                <w:lang w:val="en-ID"/>
              </w:rPr>
              <w:t>Tanda Tangan dan Nama Lengkap</w:t>
            </w:r>
          </w:p>
          <w:p w14:paraId="5204050B" w14:textId="1A0E1FF9" w:rsidR="00306AD8" w:rsidRPr="00306AD8" w:rsidRDefault="00306AD8" w:rsidP="00306AD8">
            <w:pPr>
              <w:jc w:val="center"/>
              <w:rPr>
                <w:b/>
                <w:bCs/>
                <w:i/>
                <w:iCs/>
              </w:rPr>
            </w:pPr>
            <w:r w:rsidRPr="00306AD8">
              <w:rPr>
                <w:i/>
                <w:iCs/>
                <w:sz w:val="16"/>
                <w:szCs w:val="20"/>
              </w:rPr>
              <w:t>${</w:t>
            </w:r>
            <w:r w:rsidRPr="00306AD8">
              <w:rPr>
                <w:i/>
                <w:iCs/>
                <w:sz w:val="16"/>
                <w:szCs w:val="20"/>
                <w:lang w:val="en-ID"/>
              </w:rPr>
              <w:t>FINALISASI_TANGGAL</w:t>
            </w:r>
            <w:r w:rsidRPr="00306AD8">
              <w:rPr>
                <w:i/>
                <w:iCs/>
                <w:sz w:val="16"/>
                <w:szCs w:val="20"/>
              </w:rPr>
              <w:t>} ${</w:t>
            </w:r>
            <w:r w:rsidRPr="00306AD8">
              <w:rPr>
                <w:i/>
                <w:iCs/>
                <w:sz w:val="16"/>
                <w:szCs w:val="20"/>
                <w:lang w:val="en-ID"/>
              </w:rPr>
              <w:t>FINALISASI_JAM</w:t>
            </w:r>
            <w:r w:rsidRPr="00306AD8">
              <w:rPr>
                <w:i/>
                <w:iCs/>
                <w:sz w:val="16"/>
                <w:szCs w:val="20"/>
              </w:rPr>
              <w:t>}</w:t>
            </w:r>
          </w:p>
        </w:tc>
        <w:tc>
          <w:tcPr>
            <w:tcW w:w="5529" w:type="dxa"/>
          </w:tcPr>
          <w:p w14:paraId="0EE7E0CF" w14:textId="68A55B66" w:rsidR="00335F7C" w:rsidRPr="00335F7C" w:rsidRDefault="00294B2A" w:rsidP="00335F7C">
            <w:pPr>
              <w:jc w:val="center"/>
              <w:rPr>
                <w:b/>
                <w:bCs/>
              </w:rPr>
            </w:pPr>
            <w:r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1B7476A5" wp14:editId="5F0A1427">
                      <wp:simplePos x="0" y="0"/>
                      <wp:positionH relativeFrom="column">
                        <wp:posOffset>508000</wp:posOffset>
                      </wp:positionH>
                      <wp:positionV relativeFrom="paragraph">
                        <wp:posOffset>127899</wp:posOffset>
                      </wp:positionV>
                      <wp:extent cx="2389517" cy="1166531"/>
                      <wp:effectExtent l="0" t="0" r="0" b="0"/>
                      <wp:wrapNone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89517" cy="116653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2360EAC" w14:textId="23F30228" w:rsidR="00294B2A" w:rsidRPr="008A45C5" w:rsidRDefault="00294B2A" w:rsidP="00294B2A">
                                  <w:pPr>
                                    <w:jc w:val="center"/>
                                  </w:pPr>
                                  <w:r>
                                    <w:t>${</w:t>
                                  </w:r>
                                  <w:r w:rsidRPr="00294B2A">
                                    <w:t>TTD</w:t>
                                  </w:r>
                                  <w:r w:rsidR="006156CF">
                                    <w:t>_DOKTER</w:t>
                                  </w:r>
                                  <w:r w:rsidRPr="00294B2A">
                                    <w:t>_FINALISASI</w:t>
                                  </w:r>
                                  <w: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7476A5" id="Text Box 7" o:spid="_x0000_s1027" type="#_x0000_t202" style="position:absolute;left:0;text-align:left;margin-left:40pt;margin-top:10.05pt;width:188.15pt;height:91.8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" filled="f" stroked="f" strokeweight=".5pt">
                      <v:textbox>
                        <w:txbxContent>
                          <w:p w14:paraId="52360EAC" w14:textId="23F30228" w:rsidR="00294B2A" w:rsidRPr="008A45C5" w:rsidRDefault="00294B2A" w:rsidP="00294B2A">
                            <w:pPr>
                              <w:jc w:val="center"/>
                            </w:pPr>
                            <w:r>
                              <w:t>${</w:t>
                            </w:r>
                            <w:r w:rsidRPr="00294B2A">
                              <w:t>TTD</w:t>
                            </w:r>
                            <w:r w:rsidR="006156CF">
                              <w:t>_DOKTER</w:t>
                            </w:r>
                            <w:r w:rsidRPr="00294B2A">
                              <w:t>_FINALISASI</w:t>
                            </w:r>
                            <w: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06AD8">
              <w:rPr>
                <w:b/>
                <w:bCs/>
              </w:rPr>
              <w:t>Verifikasi</w:t>
            </w:r>
          </w:p>
          <w:p w14:paraId="3061F2E1" w14:textId="47A4E342" w:rsidR="00335F7C" w:rsidRPr="00335F7C" w:rsidRDefault="00335F7C" w:rsidP="00335F7C">
            <w:pPr>
              <w:jc w:val="center"/>
              <w:rPr>
                <w:b/>
                <w:bCs/>
              </w:rPr>
            </w:pPr>
            <w:r w:rsidRPr="00335F7C">
              <w:rPr>
                <w:b/>
                <w:bCs/>
              </w:rPr>
              <w:t>DPJP</w:t>
            </w:r>
          </w:p>
          <w:p w14:paraId="3FA05FE1" w14:textId="62D3415A" w:rsidR="00335F7C" w:rsidRDefault="00335F7C" w:rsidP="00335F7C">
            <w:pPr>
              <w:jc w:val="center"/>
            </w:pPr>
          </w:p>
          <w:p w14:paraId="2164BAA5" w14:textId="77777777" w:rsidR="00335F7C" w:rsidRDefault="00335F7C" w:rsidP="00335F7C">
            <w:pPr>
              <w:jc w:val="center"/>
            </w:pPr>
          </w:p>
          <w:p w14:paraId="65399047" w14:textId="77777777" w:rsidR="00335F7C" w:rsidRDefault="00335F7C" w:rsidP="00335F7C">
            <w:pPr>
              <w:jc w:val="center"/>
            </w:pPr>
          </w:p>
          <w:p w14:paraId="5AFC77A8" w14:textId="77777777" w:rsidR="00335F7C" w:rsidRDefault="00335F7C" w:rsidP="00335F7C">
            <w:pPr>
              <w:jc w:val="center"/>
            </w:pPr>
          </w:p>
          <w:p w14:paraId="469631AD" w14:textId="77777777" w:rsidR="00335F7C" w:rsidRDefault="00335F7C" w:rsidP="00335F7C">
            <w:pPr>
              <w:jc w:val="center"/>
            </w:pPr>
          </w:p>
          <w:p w14:paraId="7529AE7F" w14:textId="33E73699" w:rsidR="00335F7C" w:rsidRDefault="00335F7C" w:rsidP="00335F7C">
            <w:pPr>
              <w:jc w:val="center"/>
            </w:pPr>
            <w:r>
              <w:t xml:space="preserve">( </w:t>
            </w:r>
            <w:r w:rsidRPr="000176F2">
              <w:rPr>
                <w:u w:val="single"/>
              </w:rPr>
              <w:t>${</w:t>
            </w:r>
            <w:r w:rsidR="00324D4B">
              <w:rPr>
                <w:u w:val="single"/>
              </w:rPr>
              <w:t>NAMA_DOKTER_FINALISASI</w:t>
            </w:r>
            <w:r w:rsidRPr="000176F2">
              <w:rPr>
                <w:u w:val="single"/>
              </w:rPr>
              <w:t>}</w:t>
            </w:r>
            <w:r>
              <w:t xml:space="preserve"> )</w:t>
            </w:r>
          </w:p>
          <w:p w14:paraId="6BB8B124" w14:textId="77777777" w:rsidR="00335F7C" w:rsidRDefault="00335F7C" w:rsidP="00335F7C">
            <w:pPr>
              <w:jc w:val="center"/>
              <w:rPr>
                <w:sz w:val="14"/>
                <w:szCs w:val="18"/>
                <w:lang w:val="en-ID"/>
              </w:rPr>
            </w:pPr>
            <w:r w:rsidRPr="00335F7C">
              <w:rPr>
                <w:sz w:val="14"/>
                <w:szCs w:val="18"/>
                <w:lang w:val="en-ID"/>
              </w:rPr>
              <w:t>Tanda Tangan dan Nama Lengkap</w:t>
            </w:r>
          </w:p>
          <w:p w14:paraId="7F424944" w14:textId="23C9E99F" w:rsidR="00306AD8" w:rsidRPr="00306AD8" w:rsidRDefault="00306AD8" w:rsidP="00306AD8">
            <w:pPr>
              <w:jc w:val="center"/>
              <w:rPr>
                <w:b/>
                <w:bCs/>
                <w:i/>
                <w:iCs/>
              </w:rPr>
            </w:pPr>
            <w:r w:rsidRPr="00306AD8">
              <w:rPr>
                <w:i/>
                <w:iCs/>
                <w:sz w:val="16"/>
                <w:szCs w:val="20"/>
              </w:rPr>
              <w:t>${</w:t>
            </w:r>
            <w:r w:rsidRPr="00306AD8">
              <w:rPr>
                <w:i/>
                <w:iCs/>
                <w:sz w:val="16"/>
                <w:szCs w:val="20"/>
                <w:lang w:val="en-ID"/>
              </w:rPr>
              <w:t>FINALISASI_TANGGAL</w:t>
            </w:r>
            <w:r w:rsidRPr="00306AD8">
              <w:rPr>
                <w:i/>
                <w:iCs/>
                <w:sz w:val="16"/>
                <w:szCs w:val="20"/>
              </w:rPr>
              <w:t>} ${</w:t>
            </w:r>
            <w:r w:rsidRPr="00306AD8">
              <w:rPr>
                <w:i/>
                <w:iCs/>
                <w:sz w:val="16"/>
                <w:szCs w:val="20"/>
                <w:lang w:val="en-ID"/>
              </w:rPr>
              <w:t>FINALISASI_JAM</w:t>
            </w:r>
            <w:r w:rsidRPr="00306AD8">
              <w:rPr>
                <w:i/>
                <w:iCs/>
                <w:sz w:val="16"/>
                <w:szCs w:val="20"/>
              </w:rPr>
              <w:t>}</w:t>
            </w:r>
          </w:p>
        </w:tc>
      </w:tr>
    </w:tbl>
    <w:p w14:paraId="0C6892DE" w14:textId="77777777" w:rsidR="00DE14F4" w:rsidRDefault="00DE14F4" w:rsidP="00DE14F4">
      <w:pPr>
        <w:spacing w:after="0"/>
      </w:pPr>
    </w:p>
    <w:sectPr w:rsidR="00DE14F4" w:rsidSect="00DE14F4">
      <w:footerReference w:type="default" r:id="rId11"/>
      <w:pgSz w:w="12242" w:h="18722" w:code="149"/>
      <w:pgMar w:top="567" w:right="476" w:bottom="567" w:left="567" w:header="72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94487" w14:textId="77777777" w:rsidR="0025320E" w:rsidRDefault="0025320E" w:rsidP="00DE14F4">
      <w:pPr>
        <w:spacing w:after="0" w:line="240" w:lineRule="auto"/>
      </w:pPr>
      <w:r>
        <w:separator/>
      </w:r>
    </w:p>
  </w:endnote>
  <w:endnote w:type="continuationSeparator" w:id="0">
    <w:p w14:paraId="571690D8" w14:textId="77777777" w:rsidR="0025320E" w:rsidRDefault="0025320E" w:rsidP="00DE14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D8D24" w14:textId="3584D2E6" w:rsidR="00DE14F4" w:rsidRPr="00DE14F4" w:rsidRDefault="00883C4E" w:rsidP="00DE14F4">
    <w:pPr>
      <w:pStyle w:val="Footer"/>
      <w:jc w:val="right"/>
      <w:rPr>
        <w:i/>
        <w:iCs/>
        <w:lang w:val="en-ID"/>
      </w:rPr>
    </w:pPr>
    <w:r>
      <w:rPr>
        <w:i/>
        <w:iCs/>
        <w:sz w:val="16"/>
        <w:szCs w:val="20"/>
      </w:rPr>
      <w:t>Rev. II/2026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D47A5" w14:textId="77777777" w:rsidR="0025320E" w:rsidRDefault="0025320E" w:rsidP="00DE14F4">
      <w:pPr>
        <w:spacing w:after="0" w:line="240" w:lineRule="auto"/>
      </w:pPr>
      <w:r>
        <w:separator/>
      </w:r>
    </w:p>
  </w:footnote>
  <w:footnote w:type="continuationSeparator" w:id="0">
    <w:p w14:paraId="4292BC8B" w14:textId="77777777" w:rsidR="0025320E" w:rsidRDefault="0025320E" w:rsidP="00DE14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5252678">
    <w:abstractNumId w:val="8"/>
  </w:num>
  <w:num w:numId="2" w16cid:durableId="1249148506">
    <w:abstractNumId w:val="6"/>
  </w:num>
  <w:num w:numId="3" w16cid:durableId="1909806341">
    <w:abstractNumId w:val="5"/>
  </w:num>
  <w:num w:numId="4" w16cid:durableId="88816860">
    <w:abstractNumId w:val="4"/>
  </w:num>
  <w:num w:numId="5" w16cid:durableId="1923757947">
    <w:abstractNumId w:val="7"/>
  </w:num>
  <w:num w:numId="6" w16cid:durableId="826290920">
    <w:abstractNumId w:val="3"/>
  </w:num>
  <w:num w:numId="7" w16cid:durableId="1504665763">
    <w:abstractNumId w:val="2"/>
  </w:num>
  <w:num w:numId="8" w16cid:durableId="1804153344">
    <w:abstractNumId w:val="1"/>
  </w:num>
  <w:num w:numId="9" w16cid:durableId="2023314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3FA"/>
    <w:rsid w:val="00006114"/>
    <w:rsid w:val="000176F2"/>
    <w:rsid w:val="00034616"/>
    <w:rsid w:val="0006063C"/>
    <w:rsid w:val="00064312"/>
    <w:rsid w:val="000A11A7"/>
    <w:rsid w:val="000A3585"/>
    <w:rsid w:val="000B3709"/>
    <w:rsid w:val="000B422C"/>
    <w:rsid w:val="000B72F8"/>
    <w:rsid w:val="000F48AB"/>
    <w:rsid w:val="001229B8"/>
    <w:rsid w:val="00122F02"/>
    <w:rsid w:val="00125474"/>
    <w:rsid w:val="00126EB7"/>
    <w:rsid w:val="0015074B"/>
    <w:rsid w:val="00173E79"/>
    <w:rsid w:val="0018191F"/>
    <w:rsid w:val="001B3D56"/>
    <w:rsid w:val="001D2C31"/>
    <w:rsid w:val="001E3364"/>
    <w:rsid w:val="001F4376"/>
    <w:rsid w:val="001F6138"/>
    <w:rsid w:val="00247024"/>
    <w:rsid w:val="0025320E"/>
    <w:rsid w:val="00273493"/>
    <w:rsid w:val="00294B2A"/>
    <w:rsid w:val="0029639D"/>
    <w:rsid w:val="002C109D"/>
    <w:rsid w:val="002C2B56"/>
    <w:rsid w:val="002D4F4D"/>
    <w:rsid w:val="002E31B8"/>
    <w:rsid w:val="002F136B"/>
    <w:rsid w:val="002F46C7"/>
    <w:rsid w:val="00303FB8"/>
    <w:rsid w:val="00306AD8"/>
    <w:rsid w:val="00311F70"/>
    <w:rsid w:val="00312835"/>
    <w:rsid w:val="003135CF"/>
    <w:rsid w:val="00323AE7"/>
    <w:rsid w:val="00324D4B"/>
    <w:rsid w:val="00326F90"/>
    <w:rsid w:val="00335F7C"/>
    <w:rsid w:val="00343381"/>
    <w:rsid w:val="00356068"/>
    <w:rsid w:val="00360BDD"/>
    <w:rsid w:val="00384454"/>
    <w:rsid w:val="003967B8"/>
    <w:rsid w:val="003A4E42"/>
    <w:rsid w:val="003C1813"/>
    <w:rsid w:val="003D6B38"/>
    <w:rsid w:val="003F4BB1"/>
    <w:rsid w:val="003F58EF"/>
    <w:rsid w:val="00405E9F"/>
    <w:rsid w:val="00430A3C"/>
    <w:rsid w:val="004331B9"/>
    <w:rsid w:val="00434391"/>
    <w:rsid w:val="00434A79"/>
    <w:rsid w:val="004578E8"/>
    <w:rsid w:val="00477EAC"/>
    <w:rsid w:val="00484449"/>
    <w:rsid w:val="00484681"/>
    <w:rsid w:val="004A0C4D"/>
    <w:rsid w:val="004B3A51"/>
    <w:rsid w:val="004C4623"/>
    <w:rsid w:val="004D4FA6"/>
    <w:rsid w:val="004E0E83"/>
    <w:rsid w:val="004E7EC3"/>
    <w:rsid w:val="004F77FD"/>
    <w:rsid w:val="00504580"/>
    <w:rsid w:val="00507BEB"/>
    <w:rsid w:val="00535181"/>
    <w:rsid w:val="00535BC5"/>
    <w:rsid w:val="00555E44"/>
    <w:rsid w:val="005624A4"/>
    <w:rsid w:val="00580FED"/>
    <w:rsid w:val="005823CA"/>
    <w:rsid w:val="00593BA4"/>
    <w:rsid w:val="005B1644"/>
    <w:rsid w:val="005C0609"/>
    <w:rsid w:val="005D0953"/>
    <w:rsid w:val="005E537D"/>
    <w:rsid w:val="00600256"/>
    <w:rsid w:val="00610CDE"/>
    <w:rsid w:val="006156CF"/>
    <w:rsid w:val="00622F1B"/>
    <w:rsid w:val="00627C19"/>
    <w:rsid w:val="006347CA"/>
    <w:rsid w:val="00643A79"/>
    <w:rsid w:val="00643BA8"/>
    <w:rsid w:val="006739A8"/>
    <w:rsid w:val="006A6D62"/>
    <w:rsid w:val="006B1AC7"/>
    <w:rsid w:val="006C0BAB"/>
    <w:rsid w:val="006C6E70"/>
    <w:rsid w:val="006C7CC4"/>
    <w:rsid w:val="006E788B"/>
    <w:rsid w:val="0071203A"/>
    <w:rsid w:val="0071233B"/>
    <w:rsid w:val="007334FB"/>
    <w:rsid w:val="0073493B"/>
    <w:rsid w:val="00760FCA"/>
    <w:rsid w:val="00762F80"/>
    <w:rsid w:val="00773155"/>
    <w:rsid w:val="0077709A"/>
    <w:rsid w:val="007B2CF1"/>
    <w:rsid w:val="007B5E41"/>
    <w:rsid w:val="007D2CBF"/>
    <w:rsid w:val="007E6920"/>
    <w:rsid w:val="007F1DF8"/>
    <w:rsid w:val="00802197"/>
    <w:rsid w:val="00803DAB"/>
    <w:rsid w:val="0081335F"/>
    <w:rsid w:val="008202BF"/>
    <w:rsid w:val="00822206"/>
    <w:rsid w:val="008320E6"/>
    <w:rsid w:val="008339CA"/>
    <w:rsid w:val="008672FF"/>
    <w:rsid w:val="00872347"/>
    <w:rsid w:val="00872C94"/>
    <w:rsid w:val="008836E5"/>
    <w:rsid w:val="00883C4E"/>
    <w:rsid w:val="00887FCF"/>
    <w:rsid w:val="00896179"/>
    <w:rsid w:val="008A65ED"/>
    <w:rsid w:val="008C19EA"/>
    <w:rsid w:val="008C6C7F"/>
    <w:rsid w:val="008D18BF"/>
    <w:rsid w:val="0091334A"/>
    <w:rsid w:val="00930D73"/>
    <w:rsid w:val="00935878"/>
    <w:rsid w:val="00937855"/>
    <w:rsid w:val="00961B19"/>
    <w:rsid w:val="009839DC"/>
    <w:rsid w:val="0098668B"/>
    <w:rsid w:val="00990FAA"/>
    <w:rsid w:val="00993EA5"/>
    <w:rsid w:val="009A0131"/>
    <w:rsid w:val="009A6DD3"/>
    <w:rsid w:val="009C4095"/>
    <w:rsid w:val="009E781A"/>
    <w:rsid w:val="009F26B0"/>
    <w:rsid w:val="009F6C92"/>
    <w:rsid w:val="009F7EF6"/>
    <w:rsid w:val="00A00935"/>
    <w:rsid w:val="00A00EE4"/>
    <w:rsid w:val="00A044AB"/>
    <w:rsid w:val="00A1325E"/>
    <w:rsid w:val="00A1354C"/>
    <w:rsid w:val="00A30CEC"/>
    <w:rsid w:val="00A4024B"/>
    <w:rsid w:val="00A40DA0"/>
    <w:rsid w:val="00A546A7"/>
    <w:rsid w:val="00A853F0"/>
    <w:rsid w:val="00A95A09"/>
    <w:rsid w:val="00AA1D8D"/>
    <w:rsid w:val="00AC177C"/>
    <w:rsid w:val="00AD5A4B"/>
    <w:rsid w:val="00AE142A"/>
    <w:rsid w:val="00AE3E39"/>
    <w:rsid w:val="00AF7CCC"/>
    <w:rsid w:val="00B11982"/>
    <w:rsid w:val="00B13C82"/>
    <w:rsid w:val="00B20B15"/>
    <w:rsid w:val="00B22AAD"/>
    <w:rsid w:val="00B43559"/>
    <w:rsid w:val="00B4764C"/>
    <w:rsid w:val="00B47730"/>
    <w:rsid w:val="00B553CE"/>
    <w:rsid w:val="00B55D2B"/>
    <w:rsid w:val="00B7137B"/>
    <w:rsid w:val="00B724A6"/>
    <w:rsid w:val="00B77FF3"/>
    <w:rsid w:val="00BA0DAB"/>
    <w:rsid w:val="00BC2663"/>
    <w:rsid w:val="00C0793A"/>
    <w:rsid w:val="00C12246"/>
    <w:rsid w:val="00C249C1"/>
    <w:rsid w:val="00C26B83"/>
    <w:rsid w:val="00C557E1"/>
    <w:rsid w:val="00C67CAE"/>
    <w:rsid w:val="00C81A84"/>
    <w:rsid w:val="00C9249D"/>
    <w:rsid w:val="00C92BD8"/>
    <w:rsid w:val="00CB0664"/>
    <w:rsid w:val="00CC26CE"/>
    <w:rsid w:val="00CC5FC4"/>
    <w:rsid w:val="00CD483C"/>
    <w:rsid w:val="00CE5758"/>
    <w:rsid w:val="00D208EC"/>
    <w:rsid w:val="00D23723"/>
    <w:rsid w:val="00D24358"/>
    <w:rsid w:val="00D26BD4"/>
    <w:rsid w:val="00D30CDF"/>
    <w:rsid w:val="00D44B4F"/>
    <w:rsid w:val="00D45F32"/>
    <w:rsid w:val="00D619BF"/>
    <w:rsid w:val="00D645CB"/>
    <w:rsid w:val="00D824E8"/>
    <w:rsid w:val="00DD145F"/>
    <w:rsid w:val="00DD54D0"/>
    <w:rsid w:val="00DE14F4"/>
    <w:rsid w:val="00DE6622"/>
    <w:rsid w:val="00E154F8"/>
    <w:rsid w:val="00E45BCA"/>
    <w:rsid w:val="00E474F0"/>
    <w:rsid w:val="00E50C9A"/>
    <w:rsid w:val="00E5145D"/>
    <w:rsid w:val="00E750AF"/>
    <w:rsid w:val="00E84D44"/>
    <w:rsid w:val="00E94206"/>
    <w:rsid w:val="00EA1F45"/>
    <w:rsid w:val="00EA5540"/>
    <w:rsid w:val="00EA622F"/>
    <w:rsid w:val="00EB2AE4"/>
    <w:rsid w:val="00EB53B2"/>
    <w:rsid w:val="00ED1DC7"/>
    <w:rsid w:val="00EE4B8B"/>
    <w:rsid w:val="00EE6919"/>
    <w:rsid w:val="00F026C6"/>
    <w:rsid w:val="00F233BD"/>
    <w:rsid w:val="00F36BBC"/>
    <w:rsid w:val="00F73FD0"/>
    <w:rsid w:val="00F82FF6"/>
    <w:rsid w:val="00F866DC"/>
    <w:rsid w:val="00F86C6B"/>
    <w:rsid w:val="00F91736"/>
    <w:rsid w:val="00FA02B0"/>
    <w:rsid w:val="00FA518B"/>
    <w:rsid w:val="00FB6126"/>
    <w:rsid w:val="00FB65E8"/>
    <w:rsid w:val="00FC693F"/>
    <w:rsid w:val="00FE4395"/>
    <w:rsid w:val="00FF7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A6F975"/>
  <w14:defaultImageDpi w14:val="330"/>
  <w15:docId w15:val="{C4D1D575-65D2-4628-B715-B3AAC5E39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54D0"/>
    <w:pPr>
      <w:spacing w:after="40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967B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67B8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B22AAD"/>
    <w:rPr>
      <w:color w:val="66666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54D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54D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://www.rspkusukoharjo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ku.sukoharjo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773</TotalTime>
  <Pages>1</Pages>
  <Words>296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Pengkajian Awal Medis Rawat Inap Dewasa</vt:lpstr>
    </vt:vector>
  </TitlesOfParts>
  <Manager/>
  <Company/>
  <LinksUpToDate>false</LinksUpToDate>
  <CharactersWithSpaces>1984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Pengkajian Awal Medis Rawat Inap Dewasa</dc:title>
  <dc:subject/>
  <dc:creator>python-docx</dc:creator>
  <cp:keywords/>
  <dc:description>generated by python-docx</dc:description>
  <cp:lastModifiedBy>Arizal Muhammad</cp:lastModifiedBy>
  <cp:revision>340</cp:revision>
  <dcterms:created xsi:type="dcterms:W3CDTF">2013-12-23T23:15:00Z</dcterms:created>
  <dcterms:modified xsi:type="dcterms:W3CDTF">2026-10-28T13:39:00Z</dcterms:modified>
  <cp:category/>
</cp:coreProperties>
</file>