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7"/>
        <w:gridCol w:w="1701"/>
        <w:gridCol w:w="850"/>
        <w:gridCol w:w="240"/>
        <w:gridCol w:w="2879"/>
      </w:tblGrid>
      <w:tr w:rsidR="00FA518B" w14:paraId="5C1C14AD" w14:textId="34EB083C" w:rsidTr="009F6C92">
        <w:tc>
          <w:tcPr>
            <w:tcW w:w="7338" w:type="dxa"/>
            <w:gridSpan w:val="2"/>
            <w:vMerge w:val="restart"/>
            <w:vAlign w:val="center"/>
          </w:tcPr>
          <w:p w14:paraId="2FD366D0" w14:textId="4C011547" w:rsidR="00FA518B" w:rsidRPr="003967B8" w:rsidRDefault="00822206" w:rsidP="009F6C92">
            <w:pPr>
              <w:spacing w:after="0"/>
              <w:ind w:left="851" w:right="31"/>
              <w:jc w:val="center"/>
              <w:rPr>
                <w:b/>
                <w:sz w:val="20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3EB698E0" wp14:editId="65436259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19685</wp:posOffset>
                  </wp:positionV>
                  <wp:extent cx="603250" cy="629285"/>
                  <wp:effectExtent l="0" t="0" r="6350" b="0"/>
                  <wp:wrapNone/>
                  <wp:docPr id="199460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62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A518B" w:rsidRPr="003967B8">
              <w:rPr>
                <w:b/>
                <w:sz w:val="22"/>
              </w:rPr>
              <w:t>PIMPINAN DAERAH MUHAMMADIYAH SUKOHARJO</w:t>
            </w:r>
            <w:r w:rsidR="00FA518B" w:rsidRPr="003967B8">
              <w:rPr>
                <w:b/>
                <w:sz w:val="22"/>
              </w:rPr>
              <w:br/>
            </w:r>
            <w:r w:rsidR="00FA518B" w:rsidRPr="003967B8">
              <w:rPr>
                <w:b/>
                <w:sz w:val="28"/>
                <w:szCs w:val="28"/>
              </w:rPr>
              <w:t>RS PKU MUHAMMADIYAH SUKOHARJO</w:t>
            </w:r>
            <w:r w:rsidR="00FA518B" w:rsidRPr="003967B8">
              <w:rPr>
                <w:b/>
                <w:sz w:val="26"/>
                <w:szCs w:val="26"/>
              </w:rPr>
              <w:br/>
            </w:r>
            <w:r w:rsidR="00FA518B" w:rsidRPr="003967B8">
              <w:rPr>
                <w:b/>
                <w:szCs w:val="16"/>
              </w:rPr>
              <w:t xml:space="preserve">Jl. Mayor Sunaryo No.37, Jetis, </w:t>
            </w:r>
            <w:proofErr w:type="spellStart"/>
            <w:r w:rsidR="00FA518B" w:rsidRPr="003967B8">
              <w:rPr>
                <w:b/>
                <w:szCs w:val="16"/>
              </w:rPr>
              <w:t>Sukoharjo</w:t>
            </w:r>
            <w:proofErr w:type="spellEnd"/>
            <w:r w:rsidR="00FA518B" w:rsidRPr="003967B8">
              <w:rPr>
                <w:b/>
                <w:szCs w:val="16"/>
              </w:rPr>
              <w:t xml:space="preserve"> 57512 Telp (0271) 593979</w:t>
            </w:r>
            <w:r w:rsidR="00FA518B" w:rsidRPr="003967B8">
              <w:rPr>
                <w:b/>
                <w:sz w:val="22"/>
              </w:rPr>
              <w:br/>
            </w:r>
            <w:r w:rsidR="00FA518B" w:rsidRPr="003967B8">
              <w:rPr>
                <w:b/>
                <w:szCs w:val="16"/>
              </w:rPr>
              <w:t xml:space="preserve">E-Mail : </w:t>
            </w:r>
            <w:hyperlink r:id="rId9" w:history="1">
              <w:r w:rsidR="00FA518B"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pku.sukoharjo@gmail.com</w:t>
              </w:r>
            </w:hyperlink>
            <w:r w:rsidR="00FA518B" w:rsidRPr="003967B8">
              <w:rPr>
                <w:b/>
                <w:szCs w:val="16"/>
              </w:rPr>
              <w:t xml:space="preserve"> Website : </w:t>
            </w:r>
            <w:hyperlink r:id="rId10" w:history="1">
              <w:r w:rsidR="00FA518B"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www.rspkusukoharjo.com</w:t>
              </w:r>
            </w:hyperlink>
          </w:p>
        </w:tc>
        <w:tc>
          <w:tcPr>
            <w:tcW w:w="3969" w:type="dxa"/>
            <w:gridSpan w:val="3"/>
          </w:tcPr>
          <w:p w14:paraId="37A7C4A8" w14:textId="7BAF7789" w:rsidR="00FA518B" w:rsidRPr="00CC5FC4" w:rsidRDefault="00FA518B" w:rsidP="003967B8">
            <w:pPr>
              <w:spacing w:after="0"/>
              <w:ind w:left="-107" w:right="-146"/>
              <w:jc w:val="center"/>
              <w:rPr>
                <w:b/>
                <w:bCs/>
                <w:noProof/>
                <w:sz w:val="16"/>
                <w:szCs w:val="16"/>
              </w:rPr>
            </w:pPr>
            <w:r w:rsidRPr="00CC5FC4">
              <w:rPr>
                <w:b/>
                <w:bCs/>
                <w:noProof/>
                <w:sz w:val="16"/>
                <w:szCs w:val="16"/>
              </w:rPr>
              <w:t>Label Pasien</w:t>
            </w:r>
          </w:p>
        </w:tc>
      </w:tr>
      <w:tr w:rsidR="00FA518B" w14:paraId="65AD0A5D" w14:textId="3A303939" w:rsidTr="00360BDD">
        <w:tc>
          <w:tcPr>
            <w:tcW w:w="7338" w:type="dxa"/>
            <w:gridSpan w:val="2"/>
            <w:vMerge/>
          </w:tcPr>
          <w:p w14:paraId="683F3073" w14:textId="77777777" w:rsidR="00FA518B" w:rsidRPr="003967B8" w:rsidRDefault="00FA518B" w:rsidP="003967B8">
            <w:pPr>
              <w:spacing w:after="0"/>
              <w:ind w:left="851" w:right="31"/>
              <w:jc w:val="center"/>
              <w:rPr>
                <w:b/>
                <w:sz w:val="22"/>
              </w:rPr>
            </w:pPr>
          </w:p>
        </w:tc>
        <w:tc>
          <w:tcPr>
            <w:tcW w:w="850" w:type="dxa"/>
          </w:tcPr>
          <w:p w14:paraId="2533702E" w14:textId="120348F5" w:rsidR="00FA518B" w:rsidRPr="00CE5758" w:rsidRDefault="00FA518B" w:rsidP="00E474F0">
            <w:pPr>
              <w:spacing w:after="0"/>
              <w:ind w:left="-105" w:right="-106" w:firstLine="80"/>
              <w:rPr>
                <w:noProof/>
                <w:sz w:val="14"/>
                <w:szCs w:val="14"/>
              </w:rPr>
            </w:pPr>
            <w:r w:rsidRPr="00CE5758">
              <w:rPr>
                <w:noProof/>
                <w:sz w:val="14"/>
                <w:szCs w:val="14"/>
              </w:rPr>
              <w:t>Nama</w:t>
            </w:r>
          </w:p>
          <w:p w14:paraId="7EA9F448" w14:textId="77777777" w:rsidR="00FA518B" w:rsidRPr="00CE5758" w:rsidRDefault="00FA518B" w:rsidP="00E474F0">
            <w:pPr>
              <w:spacing w:after="0"/>
              <w:ind w:left="-105" w:right="-106" w:firstLine="80"/>
              <w:rPr>
                <w:noProof/>
                <w:sz w:val="14"/>
                <w:szCs w:val="14"/>
              </w:rPr>
            </w:pPr>
            <w:r w:rsidRPr="00CE5758">
              <w:rPr>
                <w:noProof/>
                <w:sz w:val="14"/>
                <w:szCs w:val="14"/>
              </w:rPr>
              <w:t>Tgl. Lahir</w:t>
            </w:r>
          </w:p>
          <w:p w14:paraId="62358B62" w14:textId="77777777" w:rsidR="00FA518B" w:rsidRPr="00CE5758" w:rsidRDefault="00FA518B" w:rsidP="00E474F0">
            <w:pPr>
              <w:spacing w:after="0"/>
              <w:ind w:left="-105" w:right="-106" w:firstLine="80"/>
              <w:rPr>
                <w:noProof/>
                <w:sz w:val="14"/>
                <w:szCs w:val="14"/>
              </w:rPr>
            </w:pPr>
            <w:r w:rsidRPr="00CE5758">
              <w:rPr>
                <w:noProof/>
                <w:sz w:val="14"/>
                <w:szCs w:val="14"/>
              </w:rPr>
              <w:t>No. RM</w:t>
            </w:r>
          </w:p>
          <w:p w14:paraId="5B32A635" w14:textId="7FBCE757" w:rsidR="00FA518B" w:rsidRPr="00CE5758" w:rsidRDefault="00FA518B" w:rsidP="00E474F0">
            <w:pPr>
              <w:spacing w:after="0"/>
              <w:ind w:left="-105" w:right="-106" w:firstLine="80"/>
              <w:rPr>
                <w:noProof/>
                <w:sz w:val="14"/>
                <w:szCs w:val="14"/>
              </w:rPr>
            </w:pPr>
            <w:r w:rsidRPr="00CE5758">
              <w:rPr>
                <w:noProof/>
                <w:sz w:val="14"/>
                <w:szCs w:val="14"/>
              </w:rPr>
              <w:t>Alamat</w:t>
            </w:r>
          </w:p>
        </w:tc>
        <w:tc>
          <w:tcPr>
            <w:tcW w:w="240" w:type="dxa"/>
          </w:tcPr>
          <w:p w14:paraId="2FCC9083" w14:textId="7148802E" w:rsidR="00FA518B" w:rsidRPr="00CE5758" w:rsidRDefault="00FA518B" w:rsidP="00622F1B">
            <w:pPr>
              <w:spacing w:after="0"/>
              <w:ind w:left="-107" w:right="-146"/>
              <w:jc w:val="center"/>
              <w:rPr>
                <w:noProof/>
                <w:sz w:val="14"/>
                <w:szCs w:val="14"/>
              </w:rPr>
            </w:pPr>
            <w:r w:rsidRPr="00CE5758">
              <w:rPr>
                <w:noProof/>
                <w:sz w:val="14"/>
                <w:szCs w:val="14"/>
              </w:rPr>
              <w:t>:</w:t>
            </w:r>
          </w:p>
          <w:p w14:paraId="5ACE57DC" w14:textId="390D8676" w:rsidR="00FA518B" w:rsidRPr="00CE5758" w:rsidRDefault="00FA518B" w:rsidP="00622F1B">
            <w:pPr>
              <w:spacing w:after="0"/>
              <w:ind w:left="-107" w:right="-146"/>
              <w:jc w:val="center"/>
              <w:rPr>
                <w:noProof/>
                <w:sz w:val="14"/>
                <w:szCs w:val="14"/>
              </w:rPr>
            </w:pPr>
            <w:r w:rsidRPr="00CE5758">
              <w:rPr>
                <w:noProof/>
                <w:sz w:val="14"/>
                <w:szCs w:val="14"/>
              </w:rPr>
              <w:t>:</w:t>
            </w:r>
          </w:p>
          <w:p w14:paraId="6A2854C2" w14:textId="77777777" w:rsidR="00FA518B" w:rsidRPr="00CE5758" w:rsidRDefault="00FA518B" w:rsidP="00622F1B">
            <w:pPr>
              <w:spacing w:after="0"/>
              <w:ind w:left="-107" w:right="-146"/>
              <w:jc w:val="center"/>
              <w:rPr>
                <w:noProof/>
                <w:sz w:val="14"/>
                <w:szCs w:val="14"/>
              </w:rPr>
            </w:pPr>
            <w:r w:rsidRPr="00CE5758">
              <w:rPr>
                <w:noProof/>
                <w:sz w:val="14"/>
                <w:szCs w:val="14"/>
              </w:rPr>
              <w:t>:</w:t>
            </w:r>
          </w:p>
          <w:p w14:paraId="411F37D0" w14:textId="28488107" w:rsidR="00FA518B" w:rsidRPr="00CE5758" w:rsidRDefault="00FA518B" w:rsidP="00622F1B">
            <w:pPr>
              <w:spacing w:after="0"/>
              <w:ind w:left="-107" w:right="-146"/>
              <w:jc w:val="center"/>
              <w:rPr>
                <w:noProof/>
                <w:sz w:val="14"/>
                <w:szCs w:val="14"/>
              </w:rPr>
            </w:pPr>
            <w:r w:rsidRPr="00CE5758">
              <w:rPr>
                <w:noProof/>
                <w:sz w:val="14"/>
                <w:szCs w:val="14"/>
              </w:rPr>
              <w:t>:</w:t>
            </w:r>
          </w:p>
        </w:tc>
        <w:tc>
          <w:tcPr>
            <w:tcW w:w="2879" w:type="dxa"/>
          </w:tcPr>
          <w:p w14:paraId="5CC3FC78" w14:textId="77777777" w:rsidR="00FA518B" w:rsidRPr="00CE5758" w:rsidRDefault="00FA518B" w:rsidP="00A853F0">
            <w:pPr>
              <w:spacing w:after="0"/>
              <w:ind w:left="-59" w:right="-146"/>
              <w:rPr>
                <w:noProof/>
                <w:sz w:val="14"/>
                <w:szCs w:val="14"/>
              </w:rPr>
            </w:pPr>
            <w:r w:rsidRPr="00CE5758">
              <w:rPr>
                <w:noProof/>
                <w:sz w:val="14"/>
                <w:szCs w:val="14"/>
              </w:rPr>
              <w:t>${NAMALENGKAP}</w:t>
            </w:r>
          </w:p>
          <w:p w14:paraId="201720AE" w14:textId="5EE84FD9" w:rsidR="00FA518B" w:rsidRPr="00CE5758" w:rsidRDefault="00FA518B" w:rsidP="00A853F0">
            <w:pPr>
              <w:spacing w:after="0"/>
              <w:ind w:left="-59" w:right="-146"/>
              <w:rPr>
                <w:noProof/>
                <w:sz w:val="14"/>
                <w:szCs w:val="14"/>
              </w:rPr>
            </w:pPr>
            <w:r w:rsidRPr="00CE5758">
              <w:rPr>
                <w:noProof/>
                <w:sz w:val="14"/>
                <w:szCs w:val="14"/>
              </w:rPr>
              <w:t>${TGLLAHIR}</w:t>
            </w:r>
            <w:r w:rsidR="004A0C4D">
              <w:rPr>
                <w:noProof/>
                <w:sz w:val="14"/>
                <w:szCs w:val="14"/>
              </w:rPr>
              <w:t xml:space="preserve"> </w:t>
            </w:r>
            <w:r w:rsidR="00EA5540">
              <w:rPr>
                <w:noProof/>
                <w:sz w:val="14"/>
                <w:szCs w:val="14"/>
              </w:rPr>
              <w:t>(</w:t>
            </w:r>
            <w:r w:rsidR="004A0C4D" w:rsidRPr="004A0C4D">
              <w:rPr>
                <w:noProof/>
                <w:sz w:val="14"/>
                <w:szCs w:val="14"/>
              </w:rPr>
              <w:t>${UMUR}</w:t>
            </w:r>
            <w:r w:rsidR="00EA5540">
              <w:rPr>
                <w:noProof/>
                <w:sz w:val="14"/>
                <w:szCs w:val="14"/>
              </w:rPr>
              <w:t>)</w:t>
            </w:r>
          </w:p>
          <w:p w14:paraId="324D79F2" w14:textId="55C1806B" w:rsidR="00FA518B" w:rsidRPr="00CE5758" w:rsidRDefault="00FA518B" w:rsidP="00A853F0">
            <w:pPr>
              <w:spacing w:after="0"/>
              <w:ind w:left="-59" w:right="-146"/>
              <w:rPr>
                <w:noProof/>
                <w:sz w:val="14"/>
                <w:szCs w:val="14"/>
              </w:rPr>
            </w:pPr>
            <w:r w:rsidRPr="00CE5758">
              <w:rPr>
                <w:noProof/>
                <w:sz w:val="14"/>
                <w:szCs w:val="14"/>
              </w:rPr>
              <w:t>${NORM}</w:t>
            </w:r>
          </w:p>
          <w:p w14:paraId="67101187" w14:textId="15AD5C0C" w:rsidR="00FA518B" w:rsidRPr="004E7EC3" w:rsidRDefault="00FA518B" w:rsidP="00A853F0">
            <w:pPr>
              <w:spacing w:after="0"/>
              <w:ind w:left="-59" w:right="-146"/>
              <w:rPr>
                <w:noProof/>
                <w:sz w:val="12"/>
                <w:szCs w:val="12"/>
              </w:rPr>
            </w:pPr>
            <w:r w:rsidRPr="004E7EC3">
              <w:rPr>
                <w:noProof/>
                <w:sz w:val="12"/>
                <w:szCs w:val="12"/>
              </w:rPr>
              <w:t>${ALAMAT}</w:t>
            </w:r>
          </w:p>
        </w:tc>
      </w:tr>
      <w:tr w:rsidR="00FA518B" w14:paraId="2962FDAF" w14:textId="6E7D4F5E" w:rsidTr="00523EDC">
        <w:tc>
          <w:tcPr>
            <w:tcW w:w="11307" w:type="dxa"/>
            <w:gridSpan w:val="5"/>
          </w:tcPr>
          <w:p w14:paraId="585AB57E" w14:textId="13620606" w:rsidR="00FA518B" w:rsidRPr="00887FCF" w:rsidRDefault="00FA518B" w:rsidP="00887FCF">
            <w:pPr>
              <w:spacing w:after="0"/>
              <w:ind w:left="-107"/>
              <w:jc w:val="right"/>
              <w:rPr>
                <w:b/>
                <w:bCs/>
                <w:noProof/>
                <w:sz w:val="26"/>
                <w:szCs w:val="26"/>
              </w:rPr>
            </w:pPr>
            <w:r w:rsidRPr="00887FCF">
              <w:rPr>
                <w:b/>
                <w:bCs/>
                <w:noProof/>
                <w:sz w:val="26"/>
                <w:szCs w:val="26"/>
              </w:rPr>
              <w:t xml:space="preserve">RM </w:t>
            </w:r>
            <w:r w:rsidR="00C600F8">
              <w:rPr>
                <w:b/>
                <w:bCs/>
                <w:noProof/>
                <w:sz w:val="26"/>
                <w:szCs w:val="26"/>
              </w:rPr>
              <w:t>10</w:t>
            </w:r>
            <w:r w:rsidRPr="00887FCF">
              <w:rPr>
                <w:b/>
                <w:bCs/>
                <w:noProof/>
                <w:sz w:val="26"/>
                <w:szCs w:val="26"/>
              </w:rPr>
              <w:t xml:space="preserve"> </w:t>
            </w:r>
            <w:r w:rsidR="00C600F8">
              <w:rPr>
                <w:b/>
                <w:bCs/>
                <w:noProof/>
                <w:sz w:val="26"/>
                <w:szCs w:val="26"/>
              </w:rPr>
              <w:t>d</w:t>
            </w:r>
            <w:r w:rsidRPr="00887FCF">
              <w:rPr>
                <w:b/>
                <w:bCs/>
                <w:noProof/>
                <w:sz w:val="26"/>
                <w:szCs w:val="26"/>
              </w:rPr>
              <w:t xml:space="preserve"> </w:t>
            </w:r>
            <w:r w:rsidR="00604E58">
              <w:rPr>
                <w:b/>
                <w:bCs/>
                <w:noProof/>
                <w:sz w:val="26"/>
                <w:szCs w:val="26"/>
              </w:rPr>
              <w:t>2</w:t>
            </w:r>
          </w:p>
        </w:tc>
      </w:tr>
      <w:tr w:rsidR="00FA518B" w14:paraId="681DDC75" w14:textId="2AF195CA" w:rsidTr="000C6569">
        <w:tc>
          <w:tcPr>
            <w:tcW w:w="11307" w:type="dxa"/>
            <w:gridSpan w:val="5"/>
            <w:shd w:val="clear" w:color="auto" w:fill="006DCC"/>
          </w:tcPr>
          <w:p w14:paraId="110C3942" w14:textId="2748562A" w:rsidR="00FA518B" w:rsidRPr="008836E5" w:rsidRDefault="00FA518B" w:rsidP="00937855">
            <w:pPr>
              <w:jc w:val="center"/>
              <w:rPr>
                <w:b/>
                <w:color w:val="FFFFFF" w:themeColor="background1"/>
                <w:sz w:val="26"/>
              </w:rPr>
            </w:pPr>
            <w:r w:rsidRPr="008836E5">
              <w:rPr>
                <w:b/>
                <w:color w:val="FFFFFF" w:themeColor="background1"/>
                <w:sz w:val="26"/>
              </w:rPr>
              <w:t xml:space="preserve">PENGKAJIAN RAWAT INAP </w:t>
            </w:r>
            <w:r w:rsidR="000C6569">
              <w:rPr>
                <w:b/>
                <w:color w:val="FFFFFF" w:themeColor="background1"/>
                <w:sz w:val="26"/>
              </w:rPr>
              <w:t>NEONATUS</w:t>
            </w:r>
          </w:p>
        </w:tc>
      </w:tr>
      <w:tr w:rsidR="00FA518B" w14:paraId="531DDBD6" w14:textId="1CFD4869" w:rsidTr="00C8075F">
        <w:tc>
          <w:tcPr>
            <w:tcW w:w="11307" w:type="dxa"/>
            <w:gridSpan w:val="5"/>
          </w:tcPr>
          <w:p w14:paraId="3BCF96CC" w14:textId="7745D4D1" w:rsidR="00FA518B" w:rsidRPr="009F7EF6" w:rsidRDefault="00FA518B" w:rsidP="00937855">
            <w:pPr>
              <w:jc w:val="center"/>
              <w:rPr>
                <w:b/>
                <w:bCs/>
                <w:sz w:val="24"/>
                <w:szCs w:val="24"/>
              </w:rPr>
            </w:pPr>
            <w:r w:rsidRPr="009F7EF6">
              <w:rPr>
                <w:b/>
                <w:bCs/>
                <w:sz w:val="24"/>
                <w:szCs w:val="24"/>
              </w:rPr>
              <w:t>PENGKAJIAN MEDIS</w:t>
            </w:r>
          </w:p>
        </w:tc>
      </w:tr>
      <w:tr w:rsidR="00FA518B" w14:paraId="5A95D38E" w14:textId="25D8E1DC" w:rsidTr="00C600F8">
        <w:tc>
          <w:tcPr>
            <w:tcW w:w="5637" w:type="dxa"/>
          </w:tcPr>
          <w:p w14:paraId="2C0FD310" w14:textId="5F537017" w:rsidR="00FA518B" w:rsidRPr="00335F7C" w:rsidRDefault="00FA518B" w:rsidP="00937855">
            <w:pPr>
              <w:rPr>
                <w:sz w:val="17"/>
                <w:lang w:val="en-ID"/>
              </w:rPr>
            </w:pPr>
            <w:proofErr w:type="spellStart"/>
            <w:r>
              <w:t>Tanggal</w:t>
            </w:r>
            <w:proofErr w:type="spellEnd"/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</w:t>
            </w:r>
          </w:p>
        </w:tc>
        <w:tc>
          <w:tcPr>
            <w:tcW w:w="5670" w:type="dxa"/>
            <w:gridSpan w:val="4"/>
          </w:tcPr>
          <w:p w14:paraId="0C5D6EEB" w14:textId="6756C7D5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Jam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</w:tc>
      </w:tr>
    </w:tbl>
    <w:p w14:paraId="59C94875" w14:textId="69B125B9" w:rsidR="003F58EF" w:rsidRDefault="003F58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3"/>
        <w:gridCol w:w="5654"/>
      </w:tblGrid>
      <w:tr w:rsidR="00C24C37" w14:paraId="01F42ADF" w14:textId="77777777" w:rsidTr="00152316">
        <w:tc>
          <w:tcPr>
            <w:tcW w:w="5653" w:type="dxa"/>
          </w:tcPr>
          <w:p w14:paraId="40BC2627" w14:textId="4AA1F343" w:rsidR="00C24C37" w:rsidRDefault="00C24C37" w:rsidP="00C24C37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STATUS OBSTETRI</w:t>
            </w:r>
          </w:p>
        </w:tc>
        <w:tc>
          <w:tcPr>
            <w:tcW w:w="5654" w:type="dxa"/>
          </w:tcPr>
          <w:p w14:paraId="2F4194BF" w14:textId="38056701" w:rsidR="00C24C37" w:rsidRDefault="00C24C37" w:rsidP="00C24C37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r>
              <w:rPr>
                <w:b/>
                <w:bCs/>
                <w:sz w:val="20"/>
                <w:szCs w:val="20"/>
              </w:rPr>
              <w:t>NEONATUS</w:t>
            </w:r>
          </w:p>
        </w:tc>
      </w:tr>
      <w:tr w:rsidR="00C24C37" w:rsidRPr="00B83344" w14:paraId="76AF1A33" w14:textId="77777777" w:rsidTr="00361E86">
        <w:tc>
          <w:tcPr>
            <w:tcW w:w="5653" w:type="dxa"/>
          </w:tcPr>
          <w:p w14:paraId="61BE4564" w14:textId="33CF1CA2" w:rsidR="00C24C37" w:rsidRPr="00B83344" w:rsidRDefault="00C24C37" w:rsidP="00C24C37">
            <w:r w:rsidRPr="00B83344">
              <w:t>${</w:t>
            </w:r>
            <w:r>
              <w:t>STATUS_OBSTETRI</w:t>
            </w:r>
            <w:r w:rsidRPr="00B83344">
              <w:t>}</w:t>
            </w:r>
          </w:p>
        </w:tc>
        <w:tc>
          <w:tcPr>
            <w:tcW w:w="5654" w:type="dxa"/>
          </w:tcPr>
          <w:p w14:paraId="0F1D6B6E" w14:textId="00C98F3C" w:rsidR="00C24C37" w:rsidRPr="00B83344" w:rsidRDefault="00C24C37" w:rsidP="00C24C37">
            <w:r w:rsidRPr="00B83344">
              <w:t>${</w:t>
            </w:r>
            <w:r>
              <w:t>STATUS_</w:t>
            </w:r>
            <w:r>
              <w:t>NEONATUS}</w:t>
            </w:r>
          </w:p>
        </w:tc>
      </w:tr>
    </w:tbl>
    <w:p w14:paraId="50821973" w14:textId="77777777" w:rsidR="00312049" w:rsidRDefault="0031204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6"/>
        <w:gridCol w:w="2827"/>
        <w:gridCol w:w="2827"/>
        <w:gridCol w:w="2827"/>
      </w:tblGrid>
      <w:tr w:rsidR="005746FA" w14:paraId="37DB6728" w14:textId="77777777" w:rsidTr="00117059">
        <w:tc>
          <w:tcPr>
            <w:tcW w:w="11307" w:type="dxa"/>
            <w:gridSpan w:val="4"/>
          </w:tcPr>
          <w:p w14:paraId="0CEE951E" w14:textId="77777777" w:rsidR="005746FA" w:rsidRDefault="005746FA" w:rsidP="00117059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PENILAIAN AWAL BAYI</w:t>
            </w:r>
          </w:p>
        </w:tc>
      </w:tr>
      <w:tr w:rsidR="005746FA" w14:paraId="6AD41662" w14:textId="77777777" w:rsidTr="00CB7343">
        <w:tc>
          <w:tcPr>
            <w:tcW w:w="2826" w:type="dxa"/>
          </w:tcPr>
          <w:p w14:paraId="661C1866" w14:textId="77777777" w:rsidR="005746FA" w:rsidRDefault="005746FA" w:rsidP="005746F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APGAR SCORE</w:t>
            </w:r>
          </w:p>
        </w:tc>
        <w:tc>
          <w:tcPr>
            <w:tcW w:w="2827" w:type="dxa"/>
          </w:tcPr>
          <w:p w14:paraId="5EE0EF7F" w14:textId="37F503D5" w:rsidR="005746FA" w:rsidRDefault="005746FA" w:rsidP="005746F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 Menit</w:t>
            </w:r>
          </w:p>
        </w:tc>
        <w:tc>
          <w:tcPr>
            <w:tcW w:w="2827" w:type="dxa"/>
          </w:tcPr>
          <w:p w14:paraId="7650D14C" w14:textId="7EB4D6E7" w:rsidR="005746FA" w:rsidRDefault="005746FA" w:rsidP="005746F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  <w:r>
              <w:rPr>
                <w:b/>
                <w:bCs/>
                <w:sz w:val="20"/>
                <w:szCs w:val="20"/>
              </w:rPr>
              <w:t xml:space="preserve"> Menit</w:t>
            </w:r>
          </w:p>
        </w:tc>
        <w:tc>
          <w:tcPr>
            <w:tcW w:w="2827" w:type="dxa"/>
          </w:tcPr>
          <w:p w14:paraId="77113967" w14:textId="0BE6F5CA" w:rsidR="005746FA" w:rsidRDefault="005746FA" w:rsidP="005746F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0</w:t>
            </w:r>
            <w:r>
              <w:rPr>
                <w:b/>
                <w:bCs/>
                <w:sz w:val="20"/>
                <w:szCs w:val="20"/>
              </w:rPr>
              <w:t xml:space="preserve"> Menit</w:t>
            </w:r>
          </w:p>
        </w:tc>
      </w:tr>
      <w:tr w:rsidR="005746FA" w:rsidRPr="00B83344" w14:paraId="6ACFF96E" w14:textId="77777777" w:rsidTr="00553BDA">
        <w:tc>
          <w:tcPr>
            <w:tcW w:w="2826" w:type="dxa"/>
          </w:tcPr>
          <w:p w14:paraId="6F49C00E" w14:textId="1D93A1BF" w:rsidR="005746FA" w:rsidRPr="00B83344" w:rsidRDefault="005746FA" w:rsidP="005746FA">
            <w:proofErr w:type="spellStart"/>
            <w:r w:rsidRPr="005746FA">
              <w:t>Denyut</w:t>
            </w:r>
            <w:proofErr w:type="spellEnd"/>
            <w:r w:rsidRPr="005746FA">
              <w:t xml:space="preserve"> </w:t>
            </w:r>
            <w:proofErr w:type="spellStart"/>
            <w:r w:rsidRPr="005746FA">
              <w:t>Jantung</w:t>
            </w:r>
            <w:proofErr w:type="spellEnd"/>
          </w:p>
        </w:tc>
        <w:tc>
          <w:tcPr>
            <w:tcW w:w="2827" w:type="dxa"/>
          </w:tcPr>
          <w:p w14:paraId="7B59C235" w14:textId="0C6AA4A5" w:rsidR="005746FA" w:rsidRPr="00B83344" w:rsidRDefault="005746FA" w:rsidP="005746FA">
            <w:pPr>
              <w:jc w:val="center"/>
            </w:pPr>
            <w:r w:rsidRPr="005746FA">
              <w:t>${APGAR_1_DENYUT}</w:t>
            </w:r>
          </w:p>
        </w:tc>
        <w:tc>
          <w:tcPr>
            <w:tcW w:w="2827" w:type="dxa"/>
          </w:tcPr>
          <w:p w14:paraId="3D7C6576" w14:textId="2DA05B2B" w:rsidR="005746FA" w:rsidRPr="00B83344" w:rsidRDefault="005746FA" w:rsidP="005746FA">
            <w:pPr>
              <w:jc w:val="center"/>
            </w:pPr>
            <w:r w:rsidRPr="005746FA">
              <w:t>${APGAR_</w:t>
            </w:r>
            <w:r>
              <w:t>5</w:t>
            </w:r>
            <w:r w:rsidRPr="005746FA">
              <w:t>_DENYUT}</w:t>
            </w:r>
          </w:p>
        </w:tc>
        <w:tc>
          <w:tcPr>
            <w:tcW w:w="2827" w:type="dxa"/>
          </w:tcPr>
          <w:p w14:paraId="656B9214" w14:textId="45757166" w:rsidR="005746FA" w:rsidRPr="00B83344" w:rsidRDefault="005746FA" w:rsidP="005746FA">
            <w:pPr>
              <w:jc w:val="center"/>
            </w:pPr>
            <w:r w:rsidRPr="005746FA">
              <w:t>${APGAR_1</w:t>
            </w:r>
            <w:r>
              <w:t>0</w:t>
            </w:r>
            <w:r w:rsidRPr="005746FA">
              <w:t>_DENYUT}</w:t>
            </w:r>
          </w:p>
        </w:tc>
      </w:tr>
      <w:tr w:rsidR="005746FA" w:rsidRPr="00B83344" w14:paraId="73E0E89C" w14:textId="77777777" w:rsidTr="00553BDA">
        <w:tc>
          <w:tcPr>
            <w:tcW w:w="2826" w:type="dxa"/>
          </w:tcPr>
          <w:p w14:paraId="0B4C1896" w14:textId="25966227" w:rsidR="005746FA" w:rsidRPr="00B83344" w:rsidRDefault="005746FA" w:rsidP="005746FA">
            <w:proofErr w:type="spellStart"/>
            <w:r>
              <w:t>Pernapasan</w:t>
            </w:r>
            <w:proofErr w:type="spellEnd"/>
          </w:p>
        </w:tc>
        <w:tc>
          <w:tcPr>
            <w:tcW w:w="2827" w:type="dxa"/>
          </w:tcPr>
          <w:p w14:paraId="0157ED3D" w14:textId="5770BB16" w:rsidR="005746FA" w:rsidRPr="00B83344" w:rsidRDefault="005746FA" w:rsidP="005746FA">
            <w:pPr>
              <w:jc w:val="center"/>
            </w:pPr>
            <w:r w:rsidRPr="005746FA">
              <w:t>${APGAR_1_PERNAFASAN}</w:t>
            </w:r>
          </w:p>
        </w:tc>
        <w:tc>
          <w:tcPr>
            <w:tcW w:w="2827" w:type="dxa"/>
          </w:tcPr>
          <w:p w14:paraId="25350039" w14:textId="63DB66DB" w:rsidR="005746FA" w:rsidRPr="00B83344" w:rsidRDefault="005746FA" w:rsidP="005746FA">
            <w:pPr>
              <w:jc w:val="center"/>
            </w:pPr>
            <w:r w:rsidRPr="005746FA">
              <w:t>${APGAR_</w:t>
            </w:r>
            <w:r>
              <w:t>5</w:t>
            </w:r>
            <w:r w:rsidRPr="005746FA">
              <w:t>_PERNAFASAN}</w:t>
            </w:r>
          </w:p>
        </w:tc>
        <w:tc>
          <w:tcPr>
            <w:tcW w:w="2827" w:type="dxa"/>
          </w:tcPr>
          <w:p w14:paraId="7D5653FC" w14:textId="41D515BD" w:rsidR="005746FA" w:rsidRPr="00B83344" w:rsidRDefault="005746FA" w:rsidP="005746FA">
            <w:pPr>
              <w:jc w:val="center"/>
            </w:pPr>
            <w:r w:rsidRPr="005746FA">
              <w:t>${APGAR_1</w:t>
            </w:r>
            <w:r>
              <w:t>0</w:t>
            </w:r>
            <w:r w:rsidRPr="005746FA">
              <w:t>_PERNAFASAN}</w:t>
            </w:r>
          </w:p>
        </w:tc>
      </w:tr>
      <w:tr w:rsidR="005746FA" w:rsidRPr="00B83344" w14:paraId="022FAE1C" w14:textId="77777777" w:rsidTr="00553BDA">
        <w:tc>
          <w:tcPr>
            <w:tcW w:w="2826" w:type="dxa"/>
          </w:tcPr>
          <w:p w14:paraId="1A54F5D5" w14:textId="5C6C0D6C" w:rsidR="005746FA" w:rsidRPr="00B83344" w:rsidRDefault="005746FA" w:rsidP="005746FA">
            <w:r>
              <w:t>Tonus Otot</w:t>
            </w:r>
          </w:p>
        </w:tc>
        <w:tc>
          <w:tcPr>
            <w:tcW w:w="2827" w:type="dxa"/>
          </w:tcPr>
          <w:p w14:paraId="4867BBA7" w14:textId="4BE46BF8" w:rsidR="005746FA" w:rsidRPr="00B83344" w:rsidRDefault="005746FA" w:rsidP="005746FA">
            <w:pPr>
              <w:jc w:val="center"/>
            </w:pPr>
            <w:r w:rsidRPr="005746FA">
              <w:t>${APGAR_1_TONUS}</w:t>
            </w:r>
          </w:p>
        </w:tc>
        <w:tc>
          <w:tcPr>
            <w:tcW w:w="2827" w:type="dxa"/>
          </w:tcPr>
          <w:p w14:paraId="4E96D640" w14:textId="67D373A1" w:rsidR="005746FA" w:rsidRPr="00B83344" w:rsidRDefault="005746FA" w:rsidP="005746FA">
            <w:pPr>
              <w:jc w:val="center"/>
            </w:pPr>
            <w:r w:rsidRPr="005746FA">
              <w:t>${APGAR_</w:t>
            </w:r>
            <w:r>
              <w:t>5</w:t>
            </w:r>
            <w:r w:rsidRPr="005746FA">
              <w:t>_TONUS}</w:t>
            </w:r>
          </w:p>
        </w:tc>
        <w:tc>
          <w:tcPr>
            <w:tcW w:w="2827" w:type="dxa"/>
          </w:tcPr>
          <w:p w14:paraId="0BA63443" w14:textId="4DB9EA42" w:rsidR="005746FA" w:rsidRPr="00B83344" w:rsidRDefault="005746FA" w:rsidP="005746FA">
            <w:pPr>
              <w:jc w:val="center"/>
            </w:pPr>
            <w:r w:rsidRPr="005746FA">
              <w:t>${APGAR_1</w:t>
            </w:r>
            <w:r>
              <w:t>0</w:t>
            </w:r>
            <w:r w:rsidRPr="005746FA">
              <w:t>_TONUS}</w:t>
            </w:r>
          </w:p>
        </w:tc>
      </w:tr>
      <w:tr w:rsidR="005746FA" w:rsidRPr="00B83344" w14:paraId="0286877B" w14:textId="77777777" w:rsidTr="00553BDA">
        <w:tc>
          <w:tcPr>
            <w:tcW w:w="2826" w:type="dxa"/>
          </w:tcPr>
          <w:p w14:paraId="4DAA2B0C" w14:textId="2692E0E9" w:rsidR="005746FA" w:rsidRPr="00B83344" w:rsidRDefault="005746FA" w:rsidP="005746FA">
            <w:r>
              <w:t xml:space="preserve">Peka </w:t>
            </w:r>
            <w:proofErr w:type="spellStart"/>
            <w:r>
              <w:t>Rangsang</w:t>
            </w:r>
            <w:proofErr w:type="spellEnd"/>
          </w:p>
        </w:tc>
        <w:tc>
          <w:tcPr>
            <w:tcW w:w="2827" w:type="dxa"/>
          </w:tcPr>
          <w:p w14:paraId="1442371D" w14:textId="0B0A0F65" w:rsidR="005746FA" w:rsidRPr="00B83344" w:rsidRDefault="005746FA" w:rsidP="005746FA">
            <w:pPr>
              <w:jc w:val="center"/>
            </w:pPr>
            <w:r w:rsidRPr="005746FA">
              <w:t>${APGAR_1_RANGSANG}</w:t>
            </w:r>
          </w:p>
        </w:tc>
        <w:tc>
          <w:tcPr>
            <w:tcW w:w="2827" w:type="dxa"/>
          </w:tcPr>
          <w:p w14:paraId="4B491F83" w14:textId="6EF8EAD0" w:rsidR="005746FA" w:rsidRPr="00B83344" w:rsidRDefault="005746FA" w:rsidP="005746FA">
            <w:pPr>
              <w:jc w:val="center"/>
            </w:pPr>
            <w:r w:rsidRPr="005746FA">
              <w:t>${APGAR_</w:t>
            </w:r>
            <w:r>
              <w:t>5</w:t>
            </w:r>
            <w:r w:rsidRPr="005746FA">
              <w:t>_RANGSANG}</w:t>
            </w:r>
          </w:p>
        </w:tc>
        <w:tc>
          <w:tcPr>
            <w:tcW w:w="2827" w:type="dxa"/>
          </w:tcPr>
          <w:p w14:paraId="4F4AC579" w14:textId="668C81F9" w:rsidR="005746FA" w:rsidRPr="00B83344" w:rsidRDefault="005746FA" w:rsidP="005746FA">
            <w:pPr>
              <w:jc w:val="center"/>
            </w:pPr>
            <w:r w:rsidRPr="005746FA">
              <w:t>${APGAR_1</w:t>
            </w:r>
            <w:r>
              <w:t>0</w:t>
            </w:r>
            <w:r w:rsidRPr="005746FA">
              <w:t>_RANGSANG}</w:t>
            </w:r>
          </w:p>
        </w:tc>
      </w:tr>
      <w:tr w:rsidR="005746FA" w:rsidRPr="00B83344" w14:paraId="45E9AA17" w14:textId="77777777" w:rsidTr="00553BDA">
        <w:tc>
          <w:tcPr>
            <w:tcW w:w="2826" w:type="dxa"/>
          </w:tcPr>
          <w:p w14:paraId="3BCF92EC" w14:textId="6AB685FB" w:rsidR="005746FA" w:rsidRPr="00B83344" w:rsidRDefault="005746FA" w:rsidP="005746FA">
            <w:r>
              <w:t>Warna</w:t>
            </w:r>
          </w:p>
        </w:tc>
        <w:tc>
          <w:tcPr>
            <w:tcW w:w="2827" w:type="dxa"/>
          </w:tcPr>
          <w:p w14:paraId="25444CE4" w14:textId="200418A1" w:rsidR="005746FA" w:rsidRPr="00B83344" w:rsidRDefault="005746FA" w:rsidP="005746FA">
            <w:pPr>
              <w:jc w:val="center"/>
            </w:pPr>
            <w:r w:rsidRPr="005746FA">
              <w:t>${APGAR_1_WARNA}</w:t>
            </w:r>
          </w:p>
        </w:tc>
        <w:tc>
          <w:tcPr>
            <w:tcW w:w="2827" w:type="dxa"/>
          </w:tcPr>
          <w:p w14:paraId="4846828C" w14:textId="28A24685" w:rsidR="005746FA" w:rsidRPr="00B83344" w:rsidRDefault="005746FA" w:rsidP="005746FA">
            <w:pPr>
              <w:jc w:val="center"/>
            </w:pPr>
            <w:r w:rsidRPr="005746FA">
              <w:t>${APGAR_</w:t>
            </w:r>
            <w:r>
              <w:t>5</w:t>
            </w:r>
            <w:r w:rsidRPr="005746FA">
              <w:t>_WARNA}</w:t>
            </w:r>
          </w:p>
        </w:tc>
        <w:tc>
          <w:tcPr>
            <w:tcW w:w="2827" w:type="dxa"/>
          </w:tcPr>
          <w:p w14:paraId="540B05C8" w14:textId="689FF724" w:rsidR="005746FA" w:rsidRPr="00B83344" w:rsidRDefault="005746FA" w:rsidP="005746FA">
            <w:pPr>
              <w:jc w:val="center"/>
            </w:pPr>
            <w:r w:rsidRPr="005746FA">
              <w:t>${APGAR_1</w:t>
            </w:r>
            <w:r>
              <w:t>0</w:t>
            </w:r>
            <w:r w:rsidRPr="005746FA">
              <w:t>_WARNA}</w:t>
            </w:r>
          </w:p>
        </w:tc>
      </w:tr>
      <w:tr w:rsidR="005746FA" w:rsidRPr="00B83344" w14:paraId="6635B67F" w14:textId="77777777" w:rsidTr="00553BDA">
        <w:tc>
          <w:tcPr>
            <w:tcW w:w="2826" w:type="dxa"/>
          </w:tcPr>
          <w:p w14:paraId="1D55692E" w14:textId="04844E9B" w:rsidR="005746FA" w:rsidRPr="00B83344" w:rsidRDefault="005746FA" w:rsidP="005746FA">
            <w:r w:rsidRPr="005746FA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827" w:type="dxa"/>
          </w:tcPr>
          <w:p w14:paraId="70B0CC52" w14:textId="10951300" w:rsidR="005746FA" w:rsidRPr="00B83344" w:rsidRDefault="005746FA" w:rsidP="005746FA">
            <w:pPr>
              <w:jc w:val="center"/>
            </w:pPr>
            <w:r w:rsidRPr="005746FA">
              <w:t>${APGAR_TOTAL_1}</w:t>
            </w:r>
          </w:p>
        </w:tc>
        <w:tc>
          <w:tcPr>
            <w:tcW w:w="2827" w:type="dxa"/>
          </w:tcPr>
          <w:p w14:paraId="499B51FC" w14:textId="72B4D6D9" w:rsidR="005746FA" w:rsidRPr="00B83344" w:rsidRDefault="005746FA" w:rsidP="005746FA">
            <w:pPr>
              <w:jc w:val="center"/>
            </w:pPr>
            <w:r w:rsidRPr="005746FA">
              <w:t>${APGAR_TOTAL_</w:t>
            </w:r>
            <w:r>
              <w:t>5</w:t>
            </w:r>
            <w:r w:rsidRPr="005746FA">
              <w:t>}</w:t>
            </w:r>
          </w:p>
        </w:tc>
        <w:tc>
          <w:tcPr>
            <w:tcW w:w="2827" w:type="dxa"/>
          </w:tcPr>
          <w:p w14:paraId="66A51579" w14:textId="50C5D454" w:rsidR="005746FA" w:rsidRPr="00B83344" w:rsidRDefault="005746FA" w:rsidP="005746FA">
            <w:pPr>
              <w:jc w:val="center"/>
            </w:pPr>
            <w:r w:rsidRPr="005746FA">
              <w:t>${APGAR_TOTAL_1</w:t>
            </w:r>
            <w:r>
              <w:t>0</w:t>
            </w:r>
            <w:r w:rsidRPr="005746FA">
              <w:t>}</w:t>
            </w:r>
          </w:p>
        </w:tc>
      </w:tr>
      <w:tr w:rsidR="00DE047C" w:rsidRPr="00B83344" w14:paraId="53DE20C2" w14:textId="77777777" w:rsidTr="00C23D45">
        <w:tc>
          <w:tcPr>
            <w:tcW w:w="11307" w:type="dxa"/>
            <w:gridSpan w:val="4"/>
          </w:tcPr>
          <w:p w14:paraId="171C24B0" w14:textId="77777777" w:rsidR="00F43AE0" w:rsidRDefault="00DE047C" w:rsidP="00DE047C">
            <w:pPr>
              <w:rPr>
                <w:lang w:val="en-ID"/>
              </w:rPr>
            </w:pPr>
            <w:r>
              <w:rPr>
                <w:lang w:val="en-ID"/>
              </w:rPr>
              <w:t>${</w:t>
            </w:r>
            <w:r w:rsidRPr="00DE047C">
              <w:rPr>
                <w:lang w:val="en-ID"/>
              </w:rPr>
              <w:t>BAYI_BUGAR</w:t>
            </w:r>
            <w:r>
              <w:rPr>
                <w:lang w:val="en-ID"/>
              </w:rPr>
              <w:t>}</w:t>
            </w:r>
          </w:p>
          <w:p w14:paraId="081EAC23" w14:textId="7914F1D2" w:rsidR="00F43AE0" w:rsidRDefault="00DE047C" w:rsidP="00DE047C">
            <w:pPr>
              <w:rPr>
                <w:lang w:val="en-ID"/>
              </w:rPr>
            </w:pPr>
            <w:r>
              <w:rPr>
                <w:lang w:val="en-ID"/>
              </w:rPr>
              <w:t>${</w:t>
            </w:r>
            <w:r w:rsidRPr="00DE047C">
              <w:rPr>
                <w:lang w:val="en-ID"/>
              </w:rPr>
              <w:t>BAYI</w:t>
            </w:r>
            <w:r>
              <w:rPr>
                <w:lang w:val="en-ID"/>
              </w:rPr>
              <w:t>_TIDAK</w:t>
            </w:r>
            <w:r w:rsidRPr="00DE047C">
              <w:rPr>
                <w:lang w:val="en-ID"/>
              </w:rPr>
              <w:t>_BUGAR</w:t>
            </w:r>
            <w:r>
              <w:rPr>
                <w:lang w:val="en-ID"/>
              </w:rPr>
              <w:t>}</w:t>
            </w:r>
          </w:p>
          <w:p w14:paraId="31959E14" w14:textId="3BA6D712" w:rsidR="00F43AE0" w:rsidRPr="00DE047C" w:rsidRDefault="00F43AE0" w:rsidP="00DE047C">
            <w:pPr>
              <w:rPr>
                <w:lang w:val="en-ID"/>
              </w:rPr>
            </w:pPr>
            <w:r>
              <w:rPr>
                <w:lang w:val="en-ID"/>
              </w:rPr>
              <w:t>${RESUSITASI_DETAIL}</w:t>
            </w:r>
          </w:p>
        </w:tc>
      </w:tr>
    </w:tbl>
    <w:p w14:paraId="6255B431" w14:textId="77777777" w:rsidR="005746FA" w:rsidRDefault="005746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"/>
        <w:gridCol w:w="2426"/>
        <w:gridCol w:w="267"/>
        <w:gridCol w:w="8244"/>
      </w:tblGrid>
      <w:tr w:rsidR="00312049" w14:paraId="3966ABB2" w14:textId="0091373D" w:rsidTr="002F13E1">
        <w:tc>
          <w:tcPr>
            <w:tcW w:w="3063" w:type="dxa"/>
            <w:gridSpan w:val="3"/>
          </w:tcPr>
          <w:p w14:paraId="06702833" w14:textId="2EB3F026" w:rsidR="00312049" w:rsidRDefault="00312049" w:rsidP="00937855">
            <w:r w:rsidRPr="003F58EF">
              <w:rPr>
                <w:b/>
                <w:bCs/>
                <w:sz w:val="20"/>
                <w:szCs w:val="20"/>
              </w:rPr>
              <w:t>ANAMNE</w:t>
            </w:r>
            <w:r>
              <w:rPr>
                <w:b/>
                <w:bCs/>
                <w:sz w:val="20"/>
                <w:szCs w:val="20"/>
              </w:rPr>
              <w:t>SIS</w:t>
            </w:r>
          </w:p>
        </w:tc>
        <w:tc>
          <w:tcPr>
            <w:tcW w:w="8244" w:type="dxa"/>
          </w:tcPr>
          <w:p w14:paraId="5E00C513" w14:textId="2861EEE6" w:rsidR="00312049" w:rsidRDefault="00312049" w:rsidP="00937855">
            <w:r>
              <w:rPr>
                <w:sz w:val="17"/>
              </w:rPr>
              <w:t>${ANAMNESIS_DIPEROLEH}</w:t>
            </w:r>
          </w:p>
        </w:tc>
      </w:tr>
      <w:tr w:rsidR="00312049" w14:paraId="5AA564E1" w14:textId="77777777" w:rsidTr="002C109D">
        <w:tc>
          <w:tcPr>
            <w:tcW w:w="370" w:type="dxa"/>
          </w:tcPr>
          <w:p w14:paraId="03E81969" w14:textId="2B08A7C0" w:rsidR="00312049" w:rsidRDefault="00312049" w:rsidP="00312049">
            <w:r>
              <w:t>1.</w:t>
            </w:r>
          </w:p>
        </w:tc>
        <w:tc>
          <w:tcPr>
            <w:tcW w:w="2426" w:type="dxa"/>
          </w:tcPr>
          <w:p w14:paraId="7A237C9A" w14:textId="06183623" w:rsidR="00312049" w:rsidRDefault="00312049" w:rsidP="00312049">
            <w:proofErr w:type="spellStart"/>
            <w:r>
              <w:t>Keluhan</w:t>
            </w:r>
            <w:proofErr w:type="spellEnd"/>
            <w:r>
              <w:t xml:space="preserve"> Utama</w:t>
            </w:r>
          </w:p>
        </w:tc>
        <w:tc>
          <w:tcPr>
            <w:tcW w:w="267" w:type="dxa"/>
          </w:tcPr>
          <w:p w14:paraId="3E700746" w14:textId="69E197D5" w:rsidR="00312049" w:rsidRDefault="00312049" w:rsidP="00312049">
            <w:r>
              <w:t>:</w:t>
            </w:r>
          </w:p>
        </w:tc>
        <w:tc>
          <w:tcPr>
            <w:tcW w:w="8244" w:type="dxa"/>
          </w:tcPr>
          <w:p w14:paraId="6AD3CE7C" w14:textId="0E8AAC49" w:rsidR="00312049" w:rsidRDefault="00312049" w:rsidP="00312049">
            <w:pPr>
              <w:rPr>
                <w:sz w:val="17"/>
              </w:rPr>
            </w:pPr>
            <w:r>
              <w:rPr>
                <w:sz w:val="17"/>
              </w:rPr>
              <w:t>${KELUHAN_UTAMA}</w:t>
            </w:r>
          </w:p>
        </w:tc>
      </w:tr>
      <w:tr w:rsidR="00312049" w14:paraId="7D90DBAB" w14:textId="5E95404B" w:rsidTr="002C109D">
        <w:tc>
          <w:tcPr>
            <w:tcW w:w="370" w:type="dxa"/>
          </w:tcPr>
          <w:p w14:paraId="32D59159" w14:textId="3B2FDFA9" w:rsidR="00312049" w:rsidRDefault="00312049" w:rsidP="00312049">
            <w:r>
              <w:t>2.</w:t>
            </w:r>
          </w:p>
        </w:tc>
        <w:tc>
          <w:tcPr>
            <w:tcW w:w="2426" w:type="dxa"/>
          </w:tcPr>
          <w:p w14:paraId="4635DA53" w14:textId="5D8231A9" w:rsidR="00312049" w:rsidRDefault="00312049" w:rsidP="00312049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Sekarang</w:t>
            </w:r>
            <w:proofErr w:type="spellEnd"/>
          </w:p>
        </w:tc>
        <w:tc>
          <w:tcPr>
            <w:tcW w:w="267" w:type="dxa"/>
          </w:tcPr>
          <w:p w14:paraId="1B057793" w14:textId="74E9DE3A" w:rsidR="00312049" w:rsidRDefault="00312049" w:rsidP="00312049">
            <w:r>
              <w:t>:</w:t>
            </w:r>
          </w:p>
        </w:tc>
        <w:tc>
          <w:tcPr>
            <w:tcW w:w="8244" w:type="dxa"/>
          </w:tcPr>
          <w:p w14:paraId="1ED0731C" w14:textId="0416E895" w:rsidR="00312049" w:rsidRDefault="00312049" w:rsidP="00312049">
            <w:r>
              <w:rPr>
                <w:sz w:val="17"/>
              </w:rPr>
              <w:t>${RIWAYAT_PENYAKIT_SEKARANG}</w:t>
            </w:r>
          </w:p>
        </w:tc>
      </w:tr>
      <w:tr w:rsidR="00312049" w14:paraId="39DD234A" w14:textId="77777777" w:rsidTr="002C109D">
        <w:tc>
          <w:tcPr>
            <w:tcW w:w="370" w:type="dxa"/>
          </w:tcPr>
          <w:p w14:paraId="0B8F20DB" w14:textId="7C1935F8" w:rsidR="00312049" w:rsidRDefault="00312049" w:rsidP="00312049">
            <w:r>
              <w:t>3.</w:t>
            </w:r>
          </w:p>
        </w:tc>
        <w:tc>
          <w:tcPr>
            <w:tcW w:w="2426" w:type="dxa"/>
          </w:tcPr>
          <w:p w14:paraId="0CEC2E54" w14:textId="1EDBCFC1" w:rsidR="00312049" w:rsidRDefault="00312049" w:rsidP="00312049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</w:p>
        </w:tc>
        <w:tc>
          <w:tcPr>
            <w:tcW w:w="267" w:type="dxa"/>
          </w:tcPr>
          <w:p w14:paraId="5BBA0BE7" w14:textId="4AFF5DF1" w:rsidR="00312049" w:rsidRDefault="00312049" w:rsidP="00312049">
            <w:r>
              <w:t>:</w:t>
            </w:r>
          </w:p>
        </w:tc>
        <w:tc>
          <w:tcPr>
            <w:tcW w:w="8244" w:type="dxa"/>
          </w:tcPr>
          <w:p w14:paraId="7103CD05" w14:textId="2EB078A7" w:rsidR="00312049" w:rsidRDefault="00312049" w:rsidP="00312049">
            <w:r>
              <w:rPr>
                <w:sz w:val="17"/>
              </w:rPr>
              <w:t>${RIWAYAT_PENYAKIT_DAHULU}</w:t>
            </w:r>
          </w:p>
        </w:tc>
      </w:tr>
      <w:tr w:rsidR="00312049" w14:paraId="28589B9A" w14:textId="77777777" w:rsidTr="002C109D">
        <w:tc>
          <w:tcPr>
            <w:tcW w:w="370" w:type="dxa"/>
          </w:tcPr>
          <w:p w14:paraId="163A9A22" w14:textId="6AFDD64A" w:rsidR="00312049" w:rsidRDefault="00312049" w:rsidP="00312049">
            <w:r>
              <w:t>4.</w:t>
            </w:r>
          </w:p>
        </w:tc>
        <w:tc>
          <w:tcPr>
            <w:tcW w:w="2426" w:type="dxa"/>
          </w:tcPr>
          <w:p w14:paraId="6137BB81" w14:textId="74A26E50" w:rsidR="00312049" w:rsidRDefault="00312049" w:rsidP="00312049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</w:p>
        </w:tc>
        <w:tc>
          <w:tcPr>
            <w:tcW w:w="267" w:type="dxa"/>
          </w:tcPr>
          <w:p w14:paraId="322123B3" w14:textId="41C3BE97" w:rsidR="00312049" w:rsidRDefault="00312049" w:rsidP="00312049">
            <w:r>
              <w:t>:</w:t>
            </w:r>
          </w:p>
        </w:tc>
        <w:tc>
          <w:tcPr>
            <w:tcW w:w="8244" w:type="dxa"/>
          </w:tcPr>
          <w:p w14:paraId="228A2275" w14:textId="7BE373F5" w:rsidR="00312049" w:rsidRDefault="00312049" w:rsidP="00312049">
            <w:r>
              <w:rPr>
                <w:sz w:val="17"/>
              </w:rPr>
              <w:t>${RIWAYAT_PENYAKIT_KELUARGA}</w:t>
            </w:r>
          </w:p>
        </w:tc>
      </w:tr>
      <w:tr w:rsidR="00373E6A" w14:paraId="1ABB01F9" w14:textId="77777777" w:rsidTr="002C109D">
        <w:tc>
          <w:tcPr>
            <w:tcW w:w="370" w:type="dxa"/>
          </w:tcPr>
          <w:p w14:paraId="2314EF44" w14:textId="10F49FDA" w:rsidR="00373E6A" w:rsidRDefault="00373E6A" w:rsidP="00373E6A">
            <w:r>
              <w:t>5.</w:t>
            </w:r>
          </w:p>
        </w:tc>
        <w:tc>
          <w:tcPr>
            <w:tcW w:w="2426" w:type="dxa"/>
          </w:tcPr>
          <w:p w14:paraId="752BC3EA" w14:textId="13A52EF0" w:rsidR="00373E6A" w:rsidRDefault="00373E6A" w:rsidP="00373E6A">
            <w:r>
              <w:t xml:space="preserve">Riwayat </w:t>
            </w:r>
            <w:proofErr w:type="spellStart"/>
            <w:r>
              <w:t>Tumbuh</w:t>
            </w:r>
            <w:proofErr w:type="spellEnd"/>
            <w:r>
              <w:t xml:space="preserve"> Kembang</w:t>
            </w:r>
          </w:p>
        </w:tc>
        <w:tc>
          <w:tcPr>
            <w:tcW w:w="267" w:type="dxa"/>
          </w:tcPr>
          <w:p w14:paraId="2B07DB66" w14:textId="43065E44" w:rsidR="00373E6A" w:rsidRDefault="00373E6A" w:rsidP="00373E6A">
            <w:r>
              <w:t>:</w:t>
            </w:r>
          </w:p>
        </w:tc>
        <w:tc>
          <w:tcPr>
            <w:tcW w:w="8244" w:type="dxa"/>
          </w:tcPr>
          <w:p w14:paraId="6778A767" w14:textId="665B2F91" w:rsidR="00373E6A" w:rsidRDefault="00373E6A" w:rsidP="00373E6A">
            <w:pPr>
              <w:rPr>
                <w:sz w:val="17"/>
              </w:rPr>
            </w:pPr>
            <w:r>
              <w:rPr>
                <w:sz w:val="17"/>
              </w:rPr>
              <w:t>${RIWAYAT_TUMBUH_KEMBANG}</w:t>
            </w:r>
          </w:p>
        </w:tc>
      </w:tr>
      <w:tr w:rsidR="00373E6A" w14:paraId="67667B2B" w14:textId="77777777" w:rsidTr="002C109D">
        <w:tc>
          <w:tcPr>
            <w:tcW w:w="370" w:type="dxa"/>
          </w:tcPr>
          <w:p w14:paraId="5F2E22B1" w14:textId="533CB7D9" w:rsidR="00373E6A" w:rsidRDefault="00373E6A" w:rsidP="00373E6A">
            <w:r>
              <w:t>6.</w:t>
            </w:r>
          </w:p>
        </w:tc>
        <w:tc>
          <w:tcPr>
            <w:tcW w:w="2426" w:type="dxa"/>
          </w:tcPr>
          <w:p w14:paraId="07F5C4C9" w14:textId="5B65E86E" w:rsidR="00373E6A" w:rsidRDefault="00373E6A" w:rsidP="00373E6A">
            <w:r>
              <w:t xml:space="preserve">Riwayat </w:t>
            </w:r>
            <w:proofErr w:type="spellStart"/>
            <w:r>
              <w:t>Kelahiran</w:t>
            </w:r>
            <w:proofErr w:type="spellEnd"/>
          </w:p>
        </w:tc>
        <w:tc>
          <w:tcPr>
            <w:tcW w:w="267" w:type="dxa"/>
          </w:tcPr>
          <w:p w14:paraId="7A8AF662" w14:textId="6F92B3AD" w:rsidR="00373E6A" w:rsidRDefault="00373E6A" w:rsidP="00373E6A">
            <w:r>
              <w:t>:</w:t>
            </w:r>
          </w:p>
        </w:tc>
        <w:tc>
          <w:tcPr>
            <w:tcW w:w="8244" w:type="dxa"/>
          </w:tcPr>
          <w:p w14:paraId="401B039D" w14:textId="6A03ED61" w:rsidR="00373E6A" w:rsidRDefault="00373E6A" w:rsidP="00373E6A">
            <w:pPr>
              <w:rPr>
                <w:sz w:val="17"/>
              </w:rPr>
            </w:pPr>
            <w:r>
              <w:rPr>
                <w:sz w:val="17"/>
              </w:rPr>
              <w:t>${RIWAYAT_KELAHIRAN}</w:t>
            </w:r>
          </w:p>
        </w:tc>
      </w:tr>
      <w:tr w:rsidR="00373E6A" w14:paraId="756D1E8E" w14:textId="77777777" w:rsidTr="002C109D">
        <w:tc>
          <w:tcPr>
            <w:tcW w:w="370" w:type="dxa"/>
          </w:tcPr>
          <w:p w14:paraId="06072CB9" w14:textId="33B6940E" w:rsidR="00373E6A" w:rsidRDefault="00373E6A" w:rsidP="00373E6A">
            <w:r>
              <w:t>7.</w:t>
            </w:r>
          </w:p>
        </w:tc>
        <w:tc>
          <w:tcPr>
            <w:tcW w:w="2426" w:type="dxa"/>
          </w:tcPr>
          <w:p w14:paraId="5C4B56C6" w14:textId="7E5AB38D" w:rsidR="00373E6A" w:rsidRDefault="00373E6A" w:rsidP="00373E6A">
            <w:proofErr w:type="spellStart"/>
            <w:r>
              <w:t>Usia</w:t>
            </w:r>
            <w:proofErr w:type="spellEnd"/>
            <w:r>
              <w:t xml:space="preserve"> </w:t>
            </w:r>
            <w:proofErr w:type="spellStart"/>
            <w:r>
              <w:t>Kehamilan</w:t>
            </w:r>
            <w:proofErr w:type="spellEnd"/>
          </w:p>
        </w:tc>
        <w:tc>
          <w:tcPr>
            <w:tcW w:w="267" w:type="dxa"/>
          </w:tcPr>
          <w:p w14:paraId="514CD227" w14:textId="78A71996" w:rsidR="00373E6A" w:rsidRDefault="00373E6A" w:rsidP="00373E6A">
            <w:r>
              <w:t>:</w:t>
            </w:r>
          </w:p>
        </w:tc>
        <w:tc>
          <w:tcPr>
            <w:tcW w:w="8244" w:type="dxa"/>
          </w:tcPr>
          <w:p w14:paraId="0B271569" w14:textId="3D8D88F4" w:rsidR="00373E6A" w:rsidRDefault="00373E6A" w:rsidP="00373E6A">
            <w:pPr>
              <w:rPr>
                <w:sz w:val="17"/>
              </w:rPr>
            </w:pPr>
            <w:r>
              <w:rPr>
                <w:sz w:val="17"/>
              </w:rPr>
              <w:t>${USIA_KEHAMILAN}</w:t>
            </w:r>
          </w:p>
        </w:tc>
      </w:tr>
      <w:tr w:rsidR="00373E6A" w14:paraId="41328D9E" w14:textId="77777777" w:rsidTr="002C109D">
        <w:tc>
          <w:tcPr>
            <w:tcW w:w="370" w:type="dxa"/>
          </w:tcPr>
          <w:p w14:paraId="1DE99773" w14:textId="79CBBD0C" w:rsidR="00373E6A" w:rsidRDefault="00373E6A" w:rsidP="00373E6A">
            <w:r>
              <w:t>8.</w:t>
            </w:r>
          </w:p>
        </w:tc>
        <w:tc>
          <w:tcPr>
            <w:tcW w:w="2426" w:type="dxa"/>
          </w:tcPr>
          <w:p w14:paraId="2563DE7C" w14:textId="18206F58" w:rsidR="00373E6A" w:rsidRDefault="00373E6A" w:rsidP="00373E6A">
            <w:proofErr w:type="spellStart"/>
            <w:r>
              <w:t>Persalinan</w:t>
            </w:r>
            <w:proofErr w:type="spellEnd"/>
          </w:p>
        </w:tc>
        <w:tc>
          <w:tcPr>
            <w:tcW w:w="267" w:type="dxa"/>
          </w:tcPr>
          <w:p w14:paraId="035B0E5F" w14:textId="2F5C51B8" w:rsidR="00373E6A" w:rsidRDefault="00373E6A" w:rsidP="00373E6A">
            <w:r>
              <w:t>:</w:t>
            </w:r>
          </w:p>
        </w:tc>
        <w:tc>
          <w:tcPr>
            <w:tcW w:w="8244" w:type="dxa"/>
          </w:tcPr>
          <w:p w14:paraId="57430563" w14:textId="03B7D604" w:rsidR="00373E6A" w:rsidRDefault="00373E6A" w:rsidP="00373E6A">
            <w:pPr>
              <w:rPr>
                <w:sz w:val="17"/>
              </w:rPr>
            </w:pPr>
            <w:r>
              <w:rPr>
                <w:sz w:val="17"/>
              </w:rPr>
              <w:t>${PERSALINAN}</w:t>
            </w:r>
          </w:p>
        </w:tc>
      </w:tr>
      <w:tr w:rsidR="00373E6A" w14:paraId="61348763" w14:textId="77777777" w:rsidTr="00373E6A">
        <w:trPr>
          <w:trHeight w:val="64"/>
        </w:trPr>
        <w:tc>
          <w:tcPr>
            <w:tcW w:w="370" w:type="dxa"/>
          </w:tcPr>
          <w:p w14:paraId="67DD4935" w14:textId="3E9A0695" w:rsidR="00373E6A" w:rsidRDefault="00373E6A" w:rsidP="00373E6A">
            <w:r>
              <w:t>9.</w:t>
            </w:r>
          </w:p>
        </w:tc>
        <w:tc>
          <w:tcPr>
            <w:tcW w:w="2426" w:type="dxa"/>
          </w:tcPr>
          <w:p w14:paraId="2F4E71D0" w14:textId="35FB65A2" w:rsidR="00373E6A" w:rsidRDefault="00373E6A" w:rsidP="00373E6A">
            <w:r>
              <w:t>Riwayat Imunisasi</w:t>
            </w:r>
          </w:p>
        </w:tc>
        <w:tc>
          <w:tcPr>
            <w:tcW w:w="267" w:type="dxa"/>
          </w:tcPr>
          <w:p w14:paraId="6F710031" w14:textId="0876DA16" w:rsidR="00373E6A" w:rsidRDefault="00373E6A" w:rsidP="00373E6A">
            <w:r>
              <w:t>:</w:t>
            </w:r>
          </w:p>
        </w:tc>
        <w:tc>
          <w:tcPr>
            <w:tcW w:w="8244" w:type="dxa"/>
          </w:tcPr>
          <w:p w14:paraId="5D214A84" w14:textId="5299367D" w:rsidR="00373E6A" w:rsidRDefault="00373E6A" w:rsidP="00373E6A">
            <w:pPr>
              <w:rPr>
                <w:sz w:val="17"/>
              </w:rPr>
            </w:pPr>
            <w:r>
              <w:rPr>
                <w:sz w:val="17"/>
              </w:rPr>
              <w:t>${RIWAYAT_IMUNISASI}</w:t>
            </w:r>
          </w:p>
        </w:tc>
      </w:tr>
    </w:tbl>
    <w:p w14:paraId="04B59C8C" w14:textId="77777777" w:rsidR="004A0C4D" w:rsidRDefault="004A0C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3"/>
        <w:gridCol w:w="2977"/>
        <w:gridCol w:w="1417"/>
        <w:gridCol w:w="284"/>
        <w:gridCol w:w="3544"/>
      </w:tblGrid>
      <w:tr w:rsidR="006E0AF3" w14:paraId="12AB1735" w14:textId="77777777" w:rsidTr="00117059">
        <w:tc>
          <w:tcPr>
            <w:tcW w:w="11307" w:type="dxa"/>
            <w:gridSpan w:val="6"/>
          </w:tcPr>
          <w:p w14:paraId="44768A79" w14:textId="77777777" w:rsidR="006E0AF3" w:rsidRDefault="006E0AF3" w:rsidP="00117059">
            <w:r w:rsidRPr="004A0C4D">
              <w:rPr>
                <w:b/>
                <w:bCs/>
                <w:sz w:val="20"/>
                <w:szCs w:val="20"/>
              </w:rPr>
              <w:t>TANDA VITAL</w:t>
            </w:r>
          </w:p>
        </w:tc>
      </w:tr>
      <w:tr w:rsidR="006E0AF3" w14:paraId="2F3AADC6" w14:textId="77777777" w:rsidTr="00117059">
        <w:tc>
          <w:tcPr>
            <w:tcW w:w="2802" w:type="dxa"/>
          </w:tcPr>
          <w:p w14:paraId="48A5F829" w14:textId="77777777" w:rsidR="006E0AF3" w:rsidRDefault="006E0AF3" w:rsidP="00117059">
            <w:proofErr w:type="spellStart"/>
            <w:r>
              <w:t>Keadaan</w:t>
            </w:r>
            <w:proofErr w:type="spellEnd"/>
            <w:r>
              <w:t xml:space="preserve"> Umum</w:t>
            </w:r>
          </w:p>
        </w:tc>
        <w:tc>
          <w:tcPr>
            <w:tcW w:w="283" w:type="dxa"/>
          </w:tcPr>
          <w:p w14:paraId="222E27AB" w14:textId="77777777" w:rsidR="006E0AF3" w:rsidRDefault="006E0AF3" w:rsidP="00117059">
            <w:r>
              <w:t>:</w:t>
            </w:r>
          </w:p>
        </w:tc>
        <w:tc>
          <w:tcPr>
            <w:tcW w:w="8222" w:type="dxa"/>
            <w:gridSpan w:val="4"/>
          </w:tcPr>
          <w:p w14:paraId="5FB49EBD" w14:textId="77777777" w:rsidR="006E0AF3" w:rsidRDefault="006E0AF3" w:rsidP="00117059">
            <w:r>
              <w:rPr>
                <w:sz w:val="17"/>
              </w:rPr>
              <w:t>${KEADAAN_UMUM}</w:t>
            </w:r>
          </w:p>
        </w:tc>
      </w:tr>
      <w:tr w:rsidR="008557F5" w14:paraId="53FC0936" w14:textId="77777777" w:rsidTr="00117059">
        <w:tc>
          <w:tcPr>
            <w:tcW w:w="2802" w:type="dxa"/>
          </w:tcPr>
          <w:p w14:paraId="53823C2F" w14:textId="66C964F8" w:rsidR="008557F5" w:rsidRDefault="008557F5" w:rsidP="00117059">
            <w:proofErr w:type="spellStart"/>
            <w:r>
              <w:t>Kesadaran</w:t>
            </w:r>
            <w:proofErr w:type="spellEnd"/>
          </w:p>
        </w:tc>
        <w:tc>
          <w:tcPr>
            <w:tcW w:w="283" w:type="dxa"/>
          </w:tcPr>
          <w:p w14:paraId="464BB33C" w14:textId="60C88713" w:rsidR="008557F5" w:rsidRDefault="008557F5" w:rsidP="00117059">
            <w:r>
              <w:t>:</w:t>
            </w:r>
          </w:p>
        </w:tc>
        <w:tc>
          <w:tcPr>
            <w:tcW w:w="8222" w:type="dxa"/>
            <w:gridSpan w:val="4"/>
          </w:tcPr>
          <w:p w14:paraId="6127EEAB" w14:textId="33260259" w:rsidR="008557F5" w:rsidRDefault="008557F5" w:rsidP="00117059">
            <w:pPr>
              <w:rPr>
                <w:sz w:val="17"/>
              </w:rPr>
            </w:pPr>
            <w:r>
              <w:rPr>
                <w:sz w:val="17"/>
              </w:rPr>
              <w:t>${KESADARAN_GCS}</w:t>
            </w:r>
          </w:p>
        </w:tc>
      </w:tr>
      <w:tr w:rsidR="008557F5" w14:paraId="356FB61D" w14:textId="77777777" w:rsidTr="00117059">
        <w:tc>
          <w:tcPr>
            <w:tcW w:w="2802" w:type="dxa"/>
          </w:tcPr>
          <w:p w14:paraId="6879E83D" w14:textId="77777777" w:rsidR="008557F5" w:rsidRDefault="008557F5" w:rsidP="008557F5">
            <w:proofErr w:type="spellStart"/>
            <w:r>
              <w:t>Frekuensi</w:t>
            </w:r>
            <w:proofErr w:type="spellEnd"/>
            <w:r>
              <w:t xml:space="preserve"> Nadi</w:t>
            </w:r>
          </w:p>
        </w:tc>
        <w:tc>
          <w:tcPr>
            <w:tcW w:w="283" w:type="dxa"/>
          </w:tcPr>
          <w:p w14:paraId="27CF65D8" w14:textId="77777777" w:rsidR="008557F5" w:rsidRDefault="008557F5" w:rsidP="008557F5">
            <w:r>
              <w:t>:</w:t>
            </w:r>
          </w:p>
        </w:tc>
        <w:tc>
          <w:tcPr>
            <w:tcW w:w="2977" w:type="dxa"/>
          </w:tcPr>
          <w:p w14:paraId="5A82E8B5" w14:textId="77777777" w:rsidR="008557F5" w:rsidRDefault="008557F5" w:rsidP="008557F5">
            <w:pPr>
              <w:rPr>
                <w:sz w:val="17"/>
              </w:rPr>
            </w:pPr>
            <w:r>
              <w:rPr>
                <w:sz w:val="17"/>
              </w:rPr>
              <w:t>${NADI}</w:t>
            </w:r>
          </w:p>
        </w:tc>
        <w:tc>
          <w:tcPr>
            <w:tcW w:w="1417" w:type="dxa"/>
          </w:tcPr>
          <w:p w14:paraId="6B264E67" w14:textId="0E030C2A" w:rsidR="008557F5" w:rsidRDefault="008557F5" w:rsidP="008557F5">
            <w:pPr>
              <w:ind w:right="-105"/>
            </w:pPr>
            <w:proofErr w:type="spellStart"/>
            <w:r>
              <w:t>Saturasi</w:t>
            </w:r>
            <w:proofErr w:type="spellEnd"/>
            <w:r>
              <w:t xml:space="preserve"> O</w:t>
            </w:r>
            <w:r w:rsidRPr="004A0C4D">
              <w:rPr>
                <w:bCs/>
                <w:sz w:val="17"/>
              </w:rPr>
              <w:t>₂</w:t>
            </w:r>
          </w:p>
        </w:tc>
        <w:tc>
          <w:tcPr>
            <w:tcW w:w="284" w:type="dxa"/>
          </w:tcPr>
          <w:p w14:paraId="379ABFC7" w14:textId="7A95C6D7" w:rsidR="008557F5" w:rsidRDefault="008557F5" w:rsidP="008557F5">
            <w:r>
              <w:t>:</w:t>
            </w:r>
          </w:p>
        </w:tc>
        <w:tc>
          <w:tcPr>
            <w:tcW w:w="3544" w:type="dxa"/>
          </w:tcPr>
          <w:p w14:paraId="46BC0099" w14:textId="3C9F81D4" w:rsidR="008557F5" w:rsidRDefault="008557F5" w:rsidP="008557F5">
            <w:r>
              <w:rPr>
                <w:sz w:val="17"/>
              </w:rPr>
              <w:t>${SATURASI_O2}</w:t>
            </w:r>
          </w:p>
        </w:tc>
      </w:tr>
      <w:tr w:rsidR="006E0AF3" w14:paraId="0180EB09" w14:textId="77777777" w:rsidTr="00117059">
        <w:tc>
          <w:tcPr>
            <w:tcW w:w="2802" w:type="dxa"/>
          </w:tcPr>
          <w:p w14:paraId="19AA49C8" w14:textId="77777777" w:rsidR="006E0AF3" w:rsidRDefault="006E0AF3" w:rsidP="00117059">
            <w:proofErr w:type="spellStart"/>
            <w:r>
              <w:t>Frekuensi</w:t>
            </w:r>
            <w:proofErr w:type="spellEnd"/>
            <w:r>
              <w:t xml:space="preserve"> Nafas</w:t>
            </w:r>
          </w:p>
        </w:tc>
        <w:tc>
          <w:tcPr>
            <w:tcW w:w="283" w:type="dxa"/>
          </w:tcPr>
          <w:p w14:paraId="34DD4FEE" w14:textId="77777777" w:rsidR="006E0AF3" w:rsidRDefault="006E0AF3" w:rsidP="00117059">
            <w:r>
              <w:t>:</w:t>
            </w:r>
          </w:p>
        </w:tc>
        <w:tc>
          <w:tcPr>
            <w:tcW w:w="2977" w:type="dxa"/>
          </w:tcPr>
          <w:p w14:paraId="295021DF" w14:textId="77777777" w:rsidR="006E0AF3" w:rsidRDefault="006E0AF3" w:rsidP="00117059">
            <w:pPr>
              <w:rPr>
                <w:sz w:val="17"/>
              </w:rPr>
            </w:pPr>
            <w:r>
              <w:rPr>
                <w:sz w:val="17"/>
              </w:rPr>
              <w:t>${FREKUENSI_NAPAS}</w:t>
            </w:r>
          </w:p>
        </w:tc>
        <w:tc>
          <w:tcPr>
            <w:tcW w:w="1417" w:type="dxa"/>
          </w:tcPr>
          <w:p w14:paraId="02303BA3" w14:textId="3E6FB2B1" w:rsidR="006E0AF3" w:rsidRDefault="00090A19" w:rsidP="00117059">
            <w:pPr>
              <w:ind w:right="-105"/>
            </w:pPr>
            <w:r>
              <w:t>Berat Badan</w:t>
            </w:r>
          </w:p>
        </w:tc>
        <w:tc>
          <w:tcPr>
            <w:tcW w:w="284" w:type="dxa"/>
          </w:tcPr>
          <w:p w14:paraId="0F6C849B" w14:textId="77777777" w:rsidR="006E0AF3" w:rsidRDefault="006E0AF3" w:rsidP="00117059">
            <w:r>
              <w:t>:</w:t>
            </w:r>
          </w:p>
        </w:tc>
        <w:tc>
          <w:tcPr>
            <w:tcW w:w="3544" w:type="dxa"/>
          </w:tcPr>
          <w:p w14:paraId="5127DE1D" w14:textId="6562020C" w:rsidR="006E0AF3" w:rsidRDefault="006E0AF3" w:rsidP="00117059">
            <w:r>
              <w:rPr>
                <w:sz w:val="17"/>
              </w:rPr>
              <w:t>${BERAT_BADAN}</w:t>
            </w:r>
          </w:p>
        </w:tc>
      </w:tr>
      <w:tr w:rsidR="006E0AF3" w14:paraId="44A77697" w14:textId="77777777" w:rsidTr="00117059">
        <w:tc>
          <w:tcPr>
            <w:tcW w:w="2802" w:type="dxa"/>
          </w:tcPr>
          <w:p w14:paraId="49C56C58" w14:textId="77777777" w:rsidR="006E0AF3" w:rsidRDefault="006E0AF3" w:rsidP="00117059">
            <w:proofErr w:type="spellStart"/>
            <w:r>
              <w:t>Suhu</w:t>
            </w:r>
            <w:proofErr w:type="spellEnd"/>
          </w:p>
        </w:tc>
        <w:tc>
          <w:tcPr>
            <w:tcW w:w="283" w:type="dxa"/>
          </w:tcPr>
          <w:p w14:paraId="35DA4F07" w14:textId="77777777" w:rsidR="006E0AF3" w:rsidRDefault="006E0AF3" w:rsidP="00117059">
            <w:r>
              <w:t>:</w:t>
            </w:r>
          </w:p>
        </w:tc>
        <w:tc>
          <w:tcPr>
            <w:tcW w:w="2977" w:type="dxa"/>
          </w:tcPr>
          <w:p w14:paraId="1316836E" w14:textId="77777777" w:rsidR="006E0AF3" w:rsidRDefault="006E0AF3" w:rsidP="00117059">
            <w:pPr>
              <w:rPr>
                <w:sz w:val="17"/>
              </w:rPr>
            </w:pPr>
            <w:r>
              <w:rPr>
                <w:sz w:val="17"/>
              </w:rPr>
              <w:t>${SUHU}</w:t>
            </w:r>
          </w:p>
        </w:tc>
        <w:tc>
          <w:tcPr>
            <w:tcW w:w="1417" w:type="dxa"/>
          </w:tcPr>
          <w:p w14:paraId="61BCDC2A" w14:textId="09801EF4" w:rsidR="006E0AF3" w:rsidRDefault="00090A19" w:rsidP="00117059">
            <w:pPr>
              <w:ind w:right="-105"/>
            </w:pPr>
            <w:r>
              <w:t>Panjang Badan</w:t>
            </w:r>
          </w:p>
        </w:tc>
        <w:tc>
          <w:tcPr>
            <w:tcW w:w="284" w:type="dxa"/>
          </w:tcPr>
          <w:p w14:paraId="255722DB" w14:textId="77777777" w:rsidR="006E0AF3" w:rsidRDefault="006E0AF3" w:rsidP="00117059">
            <w:r>
              <w:t>:</w:t>
            </w:r>
          </w:p>
        </w:tc>
        <w:tc>
          <w:tcPr>
            <w:tcW w:w="3544" w:type="dxa"/>
          </w:tcPr>
          <w:p w14:paraId="1AE0FF1B" w14:textId="140ECEDA" w:rsidR="006E0AF3" w:rsidRDefault="00090A19" w:rsidP="00117059">
            <w:r>
              <w:rPr>
                <w:sz w:val="17"/>
              </w:rPr>
              <w:t>${TINGGI_BADAN}</w:t>
            </w:r>
          </w:p>
        </w:tc>
      </w:tr>
    </w:tbl>
    <w:p w14:paraId="0674A8A6" w14:textId="77777777" w:rsidR="006E0AF3" w:rsidRDefault="006E0AF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3"/>
        <w:gridCol w:w="8222"/>
      </w:tblGrid>
      <w:tr w:rsidR="00122F02" w14:paraId="266850FF" w14:textId="77777777" w:rsidTr="00A74702">
        <w:tc>
          <w:tcPr>
            <w:tcW w:w="11307" w:type="dxa"/>
            <w:gridSpan w:val="3"/>
          </w:tcPr>
          <w:p w14:paraId="2846278F" w14:textId="1F179775" w:rsidR="00122F02" w:rsidRPr="00122F02" w:rsidRDefault="00122F02" w:rsidP="00C9249D">
            <w:pPr>
              <w:rPr>
                <w:b/>
                <w:bCs/>
              </w:rPr>
            </w:pPr>
            <w:r w:rsidRPr="00122F02">
              <w:rPr>
                <w:b/>
                <w:bCs/>
                <w:sz w:val="20"/>
                <w:szCs w:val="20"/>
              </w:rPr>
              <w:t>PEMERIKSAAN FISIK</w:t>
            </w:r>
          </w:p>
        </w:tc>
      </w:tr>
      <w:tr w:rsidR="00C9249D" w14:paraId="708BEC12" w14:textId="77777777" w:rsidTr="00356068">
        <w:tc>
          <w:tcPr>
            <w:tcW w:w="2802" w:type="dxa"/>
          </w:tcPr>
          <w:p w14:paraId="740CA763" w14:textId="4DBBC204" w:rsidR="00C9249D" w:rsidRDefault="00C9249D" w:rsidP="00C9249D">
            <w:r w:rsidRPr="00E15F9B">
              <w:t>Mata</w:t>
            </w:r>
          </w:p>
        </w:tc>
        <w:tc>
          <w:tcPr>
            <w:tcW w:w="283" w:type="dxa"/>
          </w:tcPr>
          <w:p w14:paraId="247E885D" w14:textId="59AD6E40" w:rsidR="00C9249D" w:rsidRDefault="00C9249D" w:rsidP="00C9249D">
            <w:r>
              <w:t>:</w:t>
            </w:r>
          </w:p>
        </w:tc>
        <w:tc>
          <w:tcPr>
            <w:tcW w:w="8222" w:type="dxa"/>
          </w:tcPr>
          <w:p w14:paraId="14112382" w14:textId="732CE9EE" w:rsidR="00C9249D" w:rsidRDefault="00C9249D" w:rsidP="00C9249D">
            <w:pPr>
              <w:rPr>
                <w:sz w:val="17"/>
              </w:rPr>
            </w:pPr>
            <w:r w:rsidRPr="00D47B76">
              <w:t>${PF_MATA}</w:t>
            </w:r>
          </w:p>
        </w:tc>
      </w:tr>
      <w:tr w:rsidR="00C9249D" w14:paraId="343AEC3C" w14:textId="77777777" w:rsidTr="00356068">
        <w:tc>
          <w:tcPr>
            <w:tcW w:w="2802" w:type="dxa"/>
          </w:tcPr>
          <w:p w14:paraId="48F5CBBD" w14:textId="370EF8D5" w:rsidR="00C9249D" w:rsidRDefault="00C9249D" w:rsidP="00C9249D">
            <w:proofErr w:type="spellStart"/>
            <w:r w:rsidRPr="00E15F9B">
              <w:t>Mulut</w:t>
            </w:r>
            <w:proofErr w:type="spellEnd"/>
            <w:r w:rsidRPr="00E15F9B">
              <w:t xml:space="preserve"> / </w:t>
            </w:r>
            <w:proofErr w:type="spellStart"/>
            <w:r w:rsidRPr="00E15F9B">
              <w:t>tenggorokan</w:t>
            </w:r>
            <w:proofErr w:type="spellEnd"/>
          </w:p>
        </w:tc>
        <w:tc>
          <w:tcPr>
            <w:tcW w:w="283" w:type="dxa"/>
          </w:tcPr>
          <w:p w14:paraId="1895EA3A" w14:textId="5C8A3627" w:rsidR="00C9249D" w:rsidRDefault="00C9249D" w:rsidP="00C9249D">
            <w:r w:rsidRPr="00977E48">
              <w:t>:</w:t>
            </w:r>
          </w:p>
        </w:tc>
        <w:tc>
          <w:tcPr>
            <w:tcW w:w="8222" w:type="dxa"/>
          </w:tcPr>
          <w:p w14:paraId="4A47815F" w14:textId="1D1735BE" w:rsidR="00C9249D" w:rsidRDefault="00C9249D" w:rsidP="00C9249D">
            <w:pPr>
              <w:rPr>
                <w:sz w:val="17"/>
              </w:rPr>
            </w:pPr>
            <w:r w:rsidRPr="00D47B76">
              <w:t>${PF_MULUT_TENGGOROKAN}</w:t>
            </w:r>
          </w:p>
        </w:tc>
      </w:tr>
      <w:tr w:rsidR="00C9249D" w14:paraId="14EC2F8F" w14:textId="77777777" w:rsidTr="00356068">
        <w:tc>
          <w:tcPr>
            <w:tcW w:w="2802" w:type="dxa"/>
          </w:tcPr>
          <w:p w14:paraId="03F1E62C" w14:textId="546CD400" w:rsidR="00C9249D" w:rsidRDefault="00C9249D" w:rsidP="00C9249D">
            <w:r w:rsidRPr="00E15F9B">
              <w:t>Leher</w:t>
            </w:r>
          </w:p>
        </w:tc>
        <w:tc>
          <w:tcPr>
            <w:tcW w:w="283" w:type="dxa"/>
          </w:tcPr>
          <w:p w14:paraId="7217E106" w14:textId="3D4C5268" w:rsidR="00C9249D" w:rsidRDefault="00C9249D" w:rsidP="00C9249D">
            <w:r w:rsidRPr="00977E48">
              <w:t>:</w:t>
            </w:r>
          </w:p>
        </w:tc>
        <w:tc>
          <w:tcPr>
            <w:tcW w:w="8222" w:type="dxa"/>
          </w:tcPr>
          <w:p w14:paraId="1920A87B" w14:textId="1E756B41" w:rsidR="00C9249D" w:rsidRDefault="00C9249D" w:rsidP="00C9249D">
            <w:pPr>
              <w:rPr>
                <w:sz w:val="17"/>
              </w:rPr>
            </w:pPr>
            <w:r w:rsidRPr="00D47B76">
              <w:t>${PF_LEHER}</w:t>
            </w:r>
          </w:p>
        </w:tc>
      </w:tr>
      <w:tr w:rsidR="00C9249D" w14:paraId="640FD052" w14:textId="77777777" w:rsidTr="00356068">
        <w:tc>
          <w:tcPr>
            <w:tcW w:w="2802" w:type="dxa"/>
          </w:tcPr>
          <w:p w14:paraId="4E3E853D" w14:textId="6E0DEEEC" w:rsidR="00C9249D" w:rsidRDefault="00C9249D" w:rsidP="00C9249D">
            <w:r w:rsidRPr="00E15F9B">
              <w:t xml:space="preserve">Dada / </w:t>
            </w:r>
            <w:proofErr w:type="spellStart"/>
            <w:r w:rsidRPr="00E15F9B">
              <w:t>thoraks</w:t>
            </w:r>
            <w:proofErr w:type="spellEnd"/>
          </w:p>
        </w:tc>
        <w:tc>
          <w:tcPr>
            <w:tcW w:w="283" w:type="dxa"/>
          </w:tcPr>
          <w:p w14:paraId="4F8A61E1" w14:textId="34022A43" w:rsidR="00C9249D" w:rsidRDefault="00C9249D" w:rsidP="00C9249D">
            <w:r w:rsidRPr="00977E48">
              <w:t>:</w:t>
            </w:r>
          </w:p>
        </w:tc>
        <w:tc>
          <w:tcPr>
            <w:tcW w:w="8222" w:type="dxa"/>
          </w:tcPr>
          <w:p w14:paraId="0AD9E416" w14:textId="19A05D0E" w:rsidR="00C9249D" w:rsidRDefault="00C9249D" w:rsidP="00C9249D">
            <w:pPr>
              <w:rPr>
                <w:sz w:val="17"/>
              </w:rPr>
            </w:pPr>
            <w:r w:rsidRPr="00D47B76">
              <w:t>${PF_DADA}</w:t>
            </w:r>
          </w:p>
        </w:tc>
      </w:tr>
      <w:tr w:rsidR="00C9249D" w14:paraId="4A116F36" w14:textId="77777777" w:rsidTr="00356068">
        <w:tc>
          <w:tcPr>
            <w:tcW w:w="2802" w:type="dxa"/>
          </w:tcPr>
          <w:p w14:paraId="3AF7D9F1" w14:textId="2793B54B" w:rsidR="00C9249D" w:rsidRDefault="00C9249D" w:rsidP="00C9249D">
            <w:proofErr w:type="spellStart"/>
            <w:r w:rsidRPr="00E15F9B">
              <w:t>Jantung</w:t>
            </w:r>
            <w:proofErr w:type="spellEnd"/>
            <w:r w:rsidRPr="00E15F9B">
              <w:t xml:space="preserve"> (Cor)</w:t>
            </w:r>
          </w:p>
        </w:tc>
        <w:tc>
          <w:tcPr>
            <w:tcW w:w="283" w:type="dxa"/>
          </w:tcPr>
          <w:p w14:paraId="5170C02D" w14:textId="521C14F2" w:rsidR="00C9249D" w:rsidRDefault="00C9249D" w:rsidP="00C9249D">
            <w:r w:rsidRPr="00977E48">
              <w:t>:</w:t>
            </w:r>
          </w:p>
        </w:tc>
        <w:tc>
          <w:tcPr>
            <w:tcW w:w="8222" w:type="dxa"/>
          </w:tcPr>
          <w:p w14:paraId="6D895F14" w14:textId="381E9DA8" w:rsidR="00C9249D" w:rsidRDefault="00C9249D" w:rsidP="00C9249D">
            <w:pPr>
              <w:rPr>
                <w:sz w:val="17"/>
              </w:rPr>
            </w:pPr>
            <w:r w:rsidRPr="00D47B76">
              <w:t>${PF_COR}</w:t>
            </w:r>
          </w:p>
        </w:tc>
      </w:tr>
      <w:tr w:rsidR="00C9249D" w14:paraId="5701D45A" w14:textId="77777777" w:rsidTr="00356068">
        <w:tc>
          <w:tcPr>
            <w:tcW w:w="2802" w:type="dxa"/>
          </w:tcPr>
          <w:p w14:paraId="73692DDE" w14:textId="689EC4E7" w:rsidR="00C9249D" w:rsidRDefault="00C9249D" w:rsidP="00C9249D">
            <w:r w:rsidRPr="00E15F9B">
              <w:t>Paru (</w:t>
            </w:r>
            <w:proofErr w:type="spellStart"/>
            <w:r w:rsidRPr="00E15F9B">
              <w:t>Pulmo</w:t>
            </w:r>
            <w:proofErr w:type="spellEnd"/>
            <w:r w:rsidRPr="00E15F9B">
              <w:t>)</w:t>
            </w:r>
          </w:p>
        </w:tc>
        <w:tc>
          <w:tcPr>
            <w:tcW w:w="283" w:type="dxa"/>
          </w:tcPr>
          <w:p w14:paraId="251185A7" w14:textId="1A5C6221" w:rsidR="00C9249D" w:rsidRDefault="00C9249D" w:rsidP="00C9249D">
            <w:r w:rsidRPr="00977E48">
              <w:t>:</w:t>
            </w:r>
          </w:p>
        </w:tc>
        <w:tc>
          <w:tcPr>
            <w:tcW w:w="8222" w:type="dxa"/>
          </w:tcPr>
          <w:p w14:paraId="2C410FA4" w14:textId="0992F905" w:rsidR="00C9249D" w:rsidRDefault="00C9249D" w:rsidP="00C9249D">
            <w:pPr>
              <w:rPr>
                <w:sz w:val="17"/>
              </w:rPr>
            </w:pPr>
            <w:r w:rsidRPr="00D47B76">
              <w:t>${PF_PULMO}</w:t>
            </w:r>
          </w:p>
        </w:tc>
      </w:tr>
      <w:tr w:rsidR="00C9249D" w14:paraId="4FEB9DA7" w14:textId="77777777" w:rsidTr="00356068">
        <w:tc>
          <w:tcPr>
            <w:tcW w:w="2802" w:type="dxa"/>
          </w:tcPr>
          <w:p w14:paraId="0E47700A" w14:textId="2DF4B6C6" w:rsidR="00C9249D" w:rsidRDefault="00C9249D" w:rsidP="00C9249D">
            <w:r w:rsidRPr="00E15F9B">
              <w:t>Perut / abdomen</w:t>
            </w:r>
          </w:p>
        </w:tc>
        <w:tc>
          <w:tcPr>
            <w:tcW w:w="283" w:type="dxa"/>
          </w:tcPr>
          <w:p w14:paraId="65A1DF23" w14:textId="652D5A23" w:rsidR="00C9249D" w:rsidRDefault="00C9249D" w:rsidP="00C9249D">
            <w:r w:rsidRPr="00977E48">
              <w:t>:</w:t>
            </w:r>
          </w:p>
        </w:tc>
        <w:tc>
          <w:tcPr>
            <w:tcW w:w="8222" w:type="dxa"/>
          </w:tcPr>
          <w:p w14:paraId="0DFA21B4" w14:textId="6667F720" w:rsidR="00C9249D" w:rsidRDefault="00C9249D" w:rsidP="00C9249D">
            <w:pPr>
              <w:rPr>
                <w:sz w:val="17"/>
              </w:rPr>
            </w:pPr>
            <w:r w:rsidRPr="00D47B76">
              <w:t>${PF_PERUT}</w:t>
            </w:r>
          </w:p>
        </w:tc>
      </w:tr>
      <w:tr w:rsidR="00C9249D" w14:paraId="255A7265" w14:textId="77777777" w:rsidTr="00356068">
        <w:tc>
          <w:tcPr>
            <w:tcW w:w="2802" w:type="dxa"/>
          </w:tcPr>
          <w:p w14:paraId="1388313D" w14:textId="20149024" w:rsidR="00C9249D" w:rsidRDefault="00C9249D" w:rsidP="00C9249D">
            <w:proofErr w:type="spellStart"/>
            <w:r w:rsidRPr="00E15F9B">
              <w:t>Ekstremitas</w:t>
            </w:r>
            <w:proofErr w:type="spellEnd"/>
          </w:p>
        </w:tc>
        <w:tc>
          <w:tcPr>
            <w:tcW w:w="283" w:type="dxa"/>
          </w:tcPr>
          <w:p w14:paraId="6AD5BE69" w14:textId="17E7DBDD" w:rsidR="00C9249D" w:rsidRDefault="00C9249D" w:rsidP="00C9249D">
            <w:r w:rsidRPr="00977E48">
              <w:t>:</w:t>
            </w:r>
          </w:p>
        </w:tc>
        <w:tc>
          <w:tcPr>
            <w:tcW w:w="8222" w:type="dxa"/>
          </w:tcPr>
          <w:p w14:paraId="24F6A667" w14:textId="3D807D50" w:rsidR="00C9249D" w:rsidRDefault="00C9249D" w:rsidP="00C9249D">
            <w:pPr>
              <w:rPr>
                <w:sz w:val="17"/>
              </w:rPr>
            </w:pPr>
            <w:r w:rsidRPr="00D47B76">
              <w:t>${PF_EKSTREMITAS}</w:t>
            </w:r>
          </w:p>
        </w:tc>
      </w:tr>
      <w:tr w:rsidR="00C9249D" w14:paraId="5DC2A29C" w14:textId="77777777" w:rsidTr="00356068">
        <w:tc>
          <w:tcPr>
            <w:tcW w:w="2802" w:type="dxa"/>
          </w:tcPr>
          <w:p w14:paraId="2AF583F4" w14:textId="4FEA701F" w:rsidR="00C9249D" w:rsidRDefault="00C9249D" w:rsidP="00C9249D">
            <w:r w:rsidRPr="00E15F9B">
              <w:t xml:space="preserve">Status </w:t>
            </w:r>
            <w:proofErr w:type="spellStart"/>
            <w:r w:rsidRPr="00E15F9B">
              <w:t>lokalis</w:t>
            </w:r>
            <w:proofErr w:type="spellEnd"/>
          </w:p>
        </w:tc>
        <w:tc>
          <w:tcPr>
            <w:tcW w:w="283" w:type="dxa"/>
          </w:tcPr>
          <w:p w14:paraId="27D3EC20" w14:textId="34EA7D62" w:rsidR="00C9249D" w:rsidRDefault="00C9249D" w:rsidP="00C9249D">
            <w:r w:rsidRPr="00977E48">
              <w:t>:</w:t>
            </w:r>
          </w:p>
        </w:tc>
        <w:tc>
          <w:tcPr>
            <w:tcW w:w="8222" w:type="dxa"/>
          </w:tcPr>
          <w:p w14:paraId="08166238" w14:textId="0554351E" w:rsidR="00C9249D" w:rsidRDefault="00C9249D" w:rsidP="00C9249D">
            <w:pPr>
              <w:rPr>
                <w:sz w:val="17"/>
              </w:rPr>
            </w:pPr>
            <w:r w:rsidRPr="00D47B76">
              <w:t>${STATUS_LOKALIS}</w:t>
            </w:r>
          </w:p>
        </w:tc>
      </w:tr>
      <w:tr w:rsidR="00C9249D" w14:paraId="100DBE19" w14:textId="77777777" w:rsidTr="00356068">
        <w:tc>
          <w:tcPr>
            <w:tcW w:w="2802" w:type="dxa"/>
          </w:tcPr>
          <w:p w14:paraId="0EEE4520" w14:textId="6FDC3431" w:rsidR="00C9249D" w:rsidRDefault="00C9249D" w:rsidP="00C9249D">
            <w:proofErr w:type="spellStart"/>
            <w:r w:rsidRPr="00E15F9B">
              <w:t>Ringkasan</w:t>
            </w:r>
            <w:proofErr w:type="spellEnd"/>
            <w:r w:rsidRPr="00E15F9B">
              <w:t xml:space="preserve"> </w:t>
            </w:r>
            <w:proofErr w:type="spellStart"/>
            <w:r w:rsidRPr="00E15F9B">
              <w:t>pemeriksaan</w:t>
            </w:r>
            <w:proofErr w:type="spellEnd"/>
            <w:r w:rsidRPr="00E15F9B">
              <w:t xml:space="preserve"> </w:t>
            </w:r>
            <w:proofErr w:type="spellStart"/>
            <w:r w:rsidRPr="00E15F9B">
              <w:t>fisik</w:t>
            </w:r>
            <w:proofErr w:type="spellEnd"/>
          </w:p>
        </w:tc>
        <w:tc>
          <w:tcPr>
            <w:tcW w:w="283" w:type="dxa"/>
          </w:tcPr>
          <w:p w14:paraId="65DE8336" w14:textId="22D8F91C" w:rsidR="00C9249D" w:rsidRDefault="00C9249D" w:rsidP="00C9249D">
            <w:r w:rsidRPr="00977E48">
              <w:t>:</w:t>
            </w:r>
          </w:p>
        </w:tc>
        <w:tc>
          <w:tcPr>
            <w:tcW w:w="8222" w:type="dxa"/>
          </w:tcPr>
          <w:p w14:paraId="245C9D5D" w14:textId="0A866537" w:rsidR="00C9249D" w:rsidRDefault="00C9249D" w:rsidP="00C9249D">
            <w:pPr>
              <w:rPr>
                <w:sz w:val="17"/>
              </w:rPr>
            </w:pPr>
            <w:r w:rsidRPr="00D47B76">
              <w:t>${PEMERIKSAAN_FISIK}</w:t>
            </w:r>
          </w:p>
        </w:tc>
      </w:tr>
    </w:tbl>
    <w:p w14:paraId="72966716" w14:textId="77777777" w:rsidR="00C9249D" w:rsidRDefault="00C9249D"/>
    <w:tbl>
      <w:tblPr>
        <w:tblStyle w:val="TableGrid"/>
        <w:tblW w:w="11307" w:type="dxa"/>
        <w:tblLook w:val="04A0" w:firstRow="1" w:lastRow="0" w:firstColumn="1" w:lastColumn="0" w:noHBand="0" w:noVBand="1"/>
      </w:tblPr>
      <w:tblGrid>
        <w:gridCol w:w="2802"/>
        <w:gridCol w:w="283"/>
        <w:gridCol w:w="8222"/>
      </w:tblGrid>
      <w:tr w:rsidR="00122F02" w14:paraId="1AB279D1" w14:textId="77777777" w:rsidTr="00FE4C94">
        <w:tc>
          <w:tcPr>
            <w:tcW w:w="11307" w:type="dxa"/>
            <w:gridSpan w:val="3"/>
          </w:tcPr>
          <w:p w14:paraId="55D6561D" w14:textId="08D0CEC6" w:rsidR="00122F02" w:rsidRPr="00122F02" w:rsidRDefault="00122F02" w:rsidP="005E537D">
            <w:pPr>
              <w:rPr>
                <w:b/>
                <w:bCs/>
                <w:sz w:val="17"/>
              </w:rPr>
            </w:pPr>
            <w:r w:rsidRPr="00122F02">
              <w:rPr>
                <w:b/>
                <w:bCs/>
                <w:sz w:val="20"/>
                <w:szCs w:val="20"/>
              </w:rPr>
              <w:t>HASIL PEMERIKSAAN PENUNJANG</w:t>
            </w:r>
          </w:p>
        </w:tc>
      </w:tr>
      <w:tr w:rsidR="005E537D" w14:paraId="17C3CCEE" w14:textId="77777777" w:rsidTr="00356068">
        <w:tc>
          <w:tcPr>
            <w:tcW w:w="2802" w:type="dxa"/>
          </w:tcPr>
          <w:p w14:paraId="4DF74B08" w14:textId="2E6C57BD" w:rsidR="005E537D" w:rsidRDefault="005E537D" w:rsidP="005E537D">
            <w:r>
              <w:t xml:space="preserve">Hasil </w:t>
            </w:r>
            <w:proofErr w:type="spellStart"/>
            <w:r>
              <w:t>Laboratorium</w:t>
            </w:r>
            <w:proofErr w:type="spellEnd"/>
          </w:p>
        </w:tc>
        <w:tc>
          <w:tcPr>
            <w:tcW w:w="283" w:type="dxa"/>
          </w:tcPr>
          <w:p w14:paraId="23065557" w14:textId="28D00144" w:rsidR="005E537D" w:rsidRDefault="005E537D" w:rsidP="005E537D">
            <w:r>
              <w:t>:</w:t>
            </w:r>
          </w:p>
        </w:tc>
        <w:tc>
          <w:tcPr>
            <w:tcW w:w="8222" w:type="dxa"/>
          </w:tcPr>
          <w:p w14:paraId="1F3C71C0" w14:textId="264F0E40" w:rsidR="005E537D" w:rsidRDefault="005E537D" w:rsidP="005E537D">
            <w:pPr>
              <w:rPr>
                <w:sz w:val="17"/>
              </w:rPr>
            </w:pPr>
            <w:r>
              <w:rPr>
                <w:sz w:val="17"/>
              </w:rPr>
              <w:t>${HASIL_LABORATORIUM}</w:t>
            </w:r>
          </w:p>
        </w:tc>
      </w:tr>
      <w:tr w:rsidR="005E537D" w14:paraId="0F22D9AA" w14:textId="77777777" w:rsidTr="00356068">
        <w:tc>
          <w:tcPr>
            <w:tcW w:w="2802" w:type="dxa"/>
          </w:tcPr>
          <w:p w14:paraId="4AFC9480" w14:textId="2063DC0F" w:rsidR="005E537D" w:rsidRDefault="005E537D" w:rsidP="005E537D">
            <w:r>
              <w:t xml:space="preserve">Hasil </w:t>
            </w:r>
            <w:proofErr w:type="spellStart"/>
            <w:r>
              <w:t>Radiologi</w:t>
            </w:r>
            <w:proofErr w:type="spellEnd"/>
          </w:p>
        </w:tc>
        <w:tc>
          <w:tcPr>
            <w:tcW w:w="283" w:type="dxa"/>
          </w:tcPr>
          <w:p w14:paraId="56D9D375" w14:textId="4ECD4659" w:rsidR="005E537D" w:rsidRDefault="005E537D" w:rsidP="005E537D">
            <w:r>
              <w:t>:</w:t>
            </w:r>
          </w:p>
        </w:tc>
        <w:tc>
          <w:tcPr>
            <w:tcW w:w="8222" w:type="dxa"/>
          </w:tcPr>
          <w:p w14:paraId="170F4476" w14:textId="41E27C86" w:rsidR="005E537D" w:rsidRDefault="005E537D" w:rsidP="005E537D">
            <w:pPr>
              <w:rPr>
                <w:sz w:val="17"/>
              </w:rPr>
            </w:pPr>
            <w:r>
              <w:rPr>
                <w:sz w:val="17"/>
              </w:rPr>
              <w:t>${HASIL_RADIOLOGI}</w:t>
            </w:r>
          </w:p>
        </w:tc>
      </w:tr>
    </w:tbl>
    <w:p w14:paraId="4B80684C" w14:textId="77777777" w:rsidR="005E537D" w:rsidRDefault="005E53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122F02" w14:paraId="539663D3" w14:textId="77777777" w:rsidTr="0058302B">
        <w:tc>
          <w:tcPr>
            <w:tcW w:w="11307" w:type="dxa"/>
          </w:tcPr>
          <w:p w14:paraId="7832E55F" w14:textId="48F9760C" w:rsidR="00122F02" w:rsidRDefault="00122F02" w:rsidP="000F48AB">
            <w:pPr>
              <w:rPr>
                <w:sz w:val="17"/>
              </w:rPr>
            </w:pPr>
            <w:r w:rsidRPr="00122F02">
              <w:rPr>
                <w:b/>
                <w:bCs/>
                <w:sz w:val="20"/>
                <w:szCs w:val="20"/>
              </w:rPr>
              <w:t>DIAGNOSIS</w:t>
            </w:r>
          </w:p>
        </w:tc>
      </w:tr>
      <w:tr w:rsidR="00122F02" w14:paraId="5D6F8AD5" w14:textId="77777777" w:rsidTr="00BE4AE9">
        <w:tc>
          <w:tcPr>
            <w:tcW w:w="11307" w:type="dxa"/>
          </w:tcPr>
          <w:p w14:paraId="14F03009" w14:textId="7A34B446" w:rsidR="00122F02" w:rsidRDefault="00122F02" w:rsidP="00122F02">
            <w:pPr>
              <w:rPr>
                <w:sz w:val="17"/>
              </w:rPr>
            </w:pPr>
            <w:r>
              <w:rPr>
                <w:sz w:val="17"/>
              </w:rPr>
              <w:t>${DIAGNOSIS}</w:t>
            </w:r>
          </w:p>
        </w:tc>
      </w:tr>
    </w:tbl>
    <w:p w14:paraId="3214308D" w14:textId="77777777" w:rsidR="005E537D" w:rsidRDefault="005E53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3"/>
        <w:gridCol w:w="8222"/>
      </w:tblGrid>
      <w:tr w:rsidR="00312835" w14:paraId="3444BF7E" w14:textId="77777777" w:rsidTr="0092130B">
        <w:tc>
          <w:tcPr>
            <w:tcW w:w="11307" w:type="dxa"/>
            <w:gridSpan w:val="3"/>
          </w:tcPr>
          <w:p w14:paraId="3FFBA70F" w14:textId="0DBE42B9" w:rsidR="00312835" w:rsidRDefault="00312835" w:rsidP="005E537D">
            <w:pPr>
              <w:rPr>
                <w:sz w:val="17"/>
              </w:rPr>
            </w:pPr>
            <w:r w:rsidRPr="00312835">
              <w:rPr>
                <w:b/>
                <w:bCs/>
                <w:sz w:val="20"/>
                <w:szCs w:val="20"/>
              </w:rPr>
              <w:t>TATA LAKSANA / TERAPI</w:t>
            </w:r>
          </w:p>
        </w:tc>
      </w:tr>
      <w:tr w:rsidR="00312835" w14:paraId="67ECEF42" w14:textId="77777777" w:rsidTr="0038535D">
        <w:tc>
          <w:tcPr>
            <w:tcW w:w="11307" w:type="dxa"/>
            <w:gridSpan w:val="3"/>
          </w:tcPr>
          <w:p w14:paraId="4673EA36" w14:textId="7E35AA5E" w:rsidR="00312835" w:rsidRPr="00B83344" w:rsidRDefault="00312835" w:rsidP="005E537D">
            <w:r w:rsidRPr="00B83344">
              <w:t>${TATA_LAKSANA_TERAPI}</w:t>
            </w:r>
          </w:p>
        </w:tc>
      </w:tr>
      <w:tr w:rsidR="00312835" w14:paraId="4FD8DAF7" w14:textId="77777777" w:rsidTr="002D15E4">
        <w:tc>
          <w:tcPr>
            <w:tcW w:w="11307" w:type="dxa"/>
            <w:gridSpan w:val="3"/>
          </w:tcPr>
          <w:p w14:paraId="18D5743C" w14:textId="05D9E6DF" w:rsidR="00312835" w:rsidRDefault="00312835" w:rsidP="005E537D">
            <w:pPr>
              <w:rPr>
                <w:sz w:val="17"/>
              </w:rPr>
            </w:pPr>
            <w:r w:rsidRPr="00312835">
              <w:rPr>
                <w:b/>
                <w:bCs/>
                <w:sz w:val="20"/>
                <w:szCs w:val="20"/>
              </w:rPr>
              <w:t>TARGET TERAPI</w:t>
            </w:r>
          </w:p>
        </w:tc>
      </w:tr>
      <w:tr w:rsidR="00312835" w14:paraId="4BB429C0" w14:textId="77777777" w:rsidTr="00FC4CE8">
        <w:tc>
          <w:tcPr>
            <w:tcW w:w="11307" w:type="dxa"/>
            <w:gridSpan w:val="3"/>
          </w:tcPr>
          <w:p w14:paraId="1E1FF985" w14:textId="2BA09861" w:rsidR="00312835" w:rsidRPr="00B83344" w:rsidRDefault="00312835" w:rsidP="005E537D">
            <w:r w:rsidRPr="00B83344">
              <w:t>${TARGET_TERAPI}</w:t>
            </w:r>
          </w:p>
        </w:tc>
      </w:tr>
      <w:tr w:rsidR="00303FB8" w14:paraId="3D53797C" w14:textId="77777777" w:rsidTr="006B32A7">
        <w:tc>
          <w:tcPr>
            <w:tcW w:w="11307" w:type="dxa"/>
            <w:gridSpan w:val="3"/>
          </w:tcPr>
          <w:p w14:paraId="07C5762E" w14:textId="6ECE0113" w:rsidR="00303FB8" w:rsidRDefault="00303FB8" w:rsidP="005E537D">
            <w:pPr>
              <w:rPr>
                <w:sz w:val="17"/>
              </w:rPr>
            </w:pPr>
            <w:r w:rsidRPr="00303FB8">
              <w:rPr>
                <w:b/>
                <w:bCs/>
                <w:sz w:val="20"/>
                <w:szCs w:val="20"/>
              </w:rPr>
              <w:lastRenderedPageBreak/>
              <w:t>RENCANA KONSULTASI</w:t>
            </w:r>
          </w:p>
        </w:tc>
      </w:tr>
      <w:tr w:rsidR="00303FB8" w14:paraId="13790AC8" w14:textId="77777777" w:rsidTr="009B1182">
        <w:tc>
          <w:tcPr>
            <w:tcW w:w="11307" w:type="dxa"/>
            <w:gridSpan w:val="3"/>
          </w:tcPr>
          <w:p w14:paraId="4BB5AB4A" w14:textId="4A7028EE" w:rsidR="00303FB8" w:rsidRDefault="00303FB8" w:rsidP="005E537D">
            <w:pPr>
              <w:rPr>
                <w:sz w:val="17"/>
              </w:rPr>
            </w:pPr>
            <w:r w:rsidRPr="00B83344">
              <w:t>${RENCANA_KONSULTASI}</w:t>
            </w:r>
          </w:p>
        </w:tc>
      </w:tr>
      <w:tr w:rsidR="005E537D" w14:paraId="06DC0520" w14:textId="77777777" w:rsidTr="00356068">
        <w:tc>
          <w:tcPr>
            <w:tcW w:w="2802" w:type="dxa"/>
          </w:tcPr>
          <w:p w14:paraId="61566ABA" w14:textId="4AD24BD0" w:rsidR="005E537D" w:rsidRDefault="00555E44" w:rsidP="005E537D">
            <w:r w:rsidRPr="00555E44">
              <w:rPr>
                <w:b/>
                <w:bCs/>
                <w:sz w:val="20"/>
                <w:szCs w:val="20"/>
              </w:rPr>
              <w:t>KRITERIA PULANG</w:t>
            </w:r>
          </w:p>
        </w:tc>
        <w:tc>
          <w:tcPr>
            <w:tcW w:w="283" w:type="dxa"/>
          </w:tcPr>
          <w:p w14:paraId="4B49484C" w14:textId="1322ABF5" w:rsidR="005E537D" w:rsidRDefault="009C4095" w:rsidP="005E537D">
            <w:r>
              <w:t>:</w:t>
            </w:r>
          </w:p>
        </w:tc>
        <w:tc>
          <w:tcPr>
            <w:tcW w:w="8222" w:type="dxa"/>
          </w:tcPr>
          <w:p w14:paraId="7BB5C1E2" w14:textId="54F808F5" w:rsidR="005E537D" w:rsidRPr="00F36BBC" w:rsidRDefault="004E0E83" w:rsidP="005E537D">
            <w:proofErr w:type="spellStart"/>
            <w:r>
              <w:t>Perkiraan</w:t>
            </w:r>
            <w:proofErr w:type="spellEnd"/>
            <w:r>
              <w:t xml:space="preserve"> lama </w:t>
            </w:r>
            <w:proofErr w:type="spellStart"/>
            <w:r>
              <w:t>rawat</w:t>
            </w:r>
            <w:proofErr w:type="spellEnd"/>
            <w:r>
              <w:t xml:space="preserve"> : </w:t>
            </w:r>
            <w:r w:rsidR="005E537D" w:rsidRPr="00B83344">
              <w:t>${KRITERIA_PULANG}</w:t>
            </w:r>
            <w:r>
              <w:t xml:space="preserve"> </w:t>
            </w:r>
            <w:r w:rsidR="009C4095" w:rsidRPr="00B83344">
              <w:t>${KRITERIA_PULANG_HARI}</w:t>
            </w:r>
            <w:r w:rsidR="006C0BAB">
              <w:br/>
              <w:t xml:space="preserve">Alasan : </w:t>
            </w:r>
            <w:r w:rsidR="009C4095" w:rsidRPr="00B83344">
              <w:t>${KRITERIA_PULANG_KARENA}</w:t>
            </w:r>
          </w:p>
        </w:tc>
      </w:tr>
    </w:tbl>
    <w:p w14:paraId="32763C04" w14:textId="77777777" w:rsidR="00335F7C" w:rsidRDefault="00335F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529"/>
      </w:tblGrid>
      <w:tr w:rsidR="00335F7C" w14:paraId="2D01A07A" w14:textId="77777777" w:rsidTr="00335F7C">
        <w:tc>
          <w:tcPr>
            <w:tcW w:w="5778" w:type="dxa"/>
          </w:tcPr>
          <w:p w14:paraId="5204050B" w14:textId="77777777" w:rsidR="00335F7C" w:rsidRDefault="00335F7C" w:rsidP="005E537D"/>
        </w:tc>
        <w:tc>
          <w:tcPr>
            <w:tcW w:w="5529" w:type="dxa"/>
          </w:tcPr>
          <w:p w14:paraId="0EE7E0CF" w14:textId="5D7EF75B" w:rsidR="00335F7C" w:rsidRPr="00335F7C" w:rsidRDefault="00294B2A" w:rsidP="00335F7C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B7476A5" wp14:editId="47300360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360EAC" w14:textId="23F30228" w:rsidR="00294B2A" w:rsidRPr="008A45C5" w:rsidRDefault="00294B2A" w:rsidP="00294B2A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 w:rsidR="006156CF">
                                    <w:t>_DOKTER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7476A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left:0;text-align:left;margin-left:40pt;margin-top:10.05pt;width:188.15pt;height:91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" filled="f" stroked="f" strokeweight=".5pt">
                      <v:textbox>
                        <w:txbxContent>
                          <w:p w14:paraId="52360EAC" w14:textId="23F30228" w:rsidR="00294B2A" w:rsidRPr="008A45C5" w:rsidRDefault="00294B2A" w:rsidP="00294B2A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 w:rsidR="006156CF">
                              <w:t>_DOKTER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35F7C" w:rsidRPr="00335F7C">
              <w:rPr>
                <w:b/>
                <w:bCs/>
              </w:rPr>
              <w:t xml:space="preserve">Yang </w:t>
            </w:r>
            <w:proofErr w:type="spellStart"/>
            <w:r w:rsidR="00335F7C" w:rsidRPr="00335F7C">
              <w:rPr>
                <w:b/>
                <w:bCs/>
              </w:rPr>
              <w:t>Melakukan</w:t>
            </w:r>
            <w:proofErr w:type="spellEnd"/>
            <w:r w:rsidR="00335F7C" w:rsidRPr="00335F7C">
              <w:rPr>
                <w:b/>
                <w:bCs/>
              </w:rPr>
              <w:t xml:space="preserve"> </w:t>
            </w:r>
            <w:proofErr w:type="spellStart"/>
            <w:r w:rsidR="00335F7C" w:rsidRPr="00335F7C">
              <w:rPr>
                <w:b/>
                <w:bCs/>
              </w:rPr>
              <w:t>Pengkajian</w:t>
            </w:r>
            <w:proofErr w:type="spellEnd"/>
          </w:p>
          <w:p w14:paraId="3061F2E1" w14:textId="47A4E342" w:rsidR="00335F7C" w:rsidRPr="00335F7C" w:rsidRDefault="00335F7C" w:rsidP="00335F7C">
            <w:pPr>
              <w:jc w:val="center"/>
              <w:rPr>
                <w:b/>
                <w:bCs/>
              </w:rPr>
            </w:pPr>
            <w:r w:rsidRPr="00335F7C">
              <w:rPr>
                <w:b/>
                <w:bCs/>
              </w:rPr>
              <w:t>DPJP</w:t>
            </w:r>
          </w:p>
          <w:p w14:paraId="3FA05FE1" w14:textId="62D3415A" w:rsidR="00335F7C" w:rsidRDefault="00335F7C" w:rsidP="00335F7C">
            <w:pPr>
              <w:jc w:val="center"/>
            </w:pPr>
          </w:p>
          <w:p w14:paraId="2164BAA5" w14:textId="77777777" w:rsidR="00335F7C" w:rsidRDefault="00335F7C" w:rsidP="00335F7C">
            <w:pPr>
              <w:jc w:val="center"/>
            </w:pPr>
          </w:p>
          <w:p w14:paraId="65399047" w14:textId="77777777" w:rsidR="00335F7C" w:rsidRDefault="00335F7C" w:rsidP="00335F7C">
            <w:pPr>
              <w:jc w:val="center"/>
            </w:pPr>
          </w:p>
          <w:p w14:paraId="5AFC77A8" w14:textId="77777777" w:rsidR="00335F7C" w:rsidRDefault="00335F7C" w:rsidP="00335F7C">
            <w:pPr>
              <w:jc w:val="center"/>
            </w:pPr>
          </w:p>
          <w:p w14:paraId="469631AD" w14:textId="77777777" w:rsidR="00335F7C" w:rsidRDefault="00335F7C" w:rsidP="00335F7C">
            <w:pPr>
              <w:jc w:val="center"/>
            </w:pPr>
          </w:p>
          <w:p w14:paraId="7529AE7F" w14:textId="4EE96C62" w:rsidR="00335F7C" w:rsidRDefault="00335F7C" w:rsidP="00335F7C">
            <w:pPr>
              <w:jc w:val="center"/>
            </w:pPr>
            <w:r>
              <w:t xml:space="preserve">( </w:t>
            </w:r>
            <w:r w:rsidRPr="000176F2">
              <w:rPr>
                <w:u w:val="single"/>
              </w:rPr>
              <w:t>${</w:t>
            </w:r>
            <w:r w:rsidR="0071203A" w:rsidRPr="0071203A">
              <w:rPr>
                <w:u w:val="single"/>
                <w:lang w:val="en-ID"/>
              </w:rPr>
              <w:t>FINALISASI_OLEH</w:t>
            </w:r>
            <w:r w:rsidRPr="000176F2">
              <w:rPr>
                <w:u w:val="single"/>
              </w:rPr>
              <w:t>}</w:t>
            </w:r>
            <w:r>
              <w:t xml:space="preserve"> )</w:t>
            </w:r>
          </w:p>
          <w:p w14:paraId="7F424944" w14:textId="46684C0D" w:rsidR="00335F7C" w:rsidRPr="00335F7C" w:rsidRDefault="00335F7C" w:rsidP="00335F7C">
            <w:pPr>
              <w:jc w:val="center"/>
              <w:rPr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 xml:space="preserve">Tanda Tangan dan Nama </w:t>
            </w:r>
            <w:proofErr w:type="spellStart"/>
            <w:r w:rsidRPr="00335F7C">
              <w:rPr>
                <w:sz w:val="14"/>
                <w:szCs w:val="18"/>
                <w:lang w:val="en-ID"/>
              </w:rPr>
              <w:t>Lengkap</w:t>
            </w:r>
            <w:proofErr w:type="spellEnd"/>
          </w:p>
        </w:tc>
      </w:tr>
    </w:tbl>
    <w:p w14:paraId="0C6892DE" w14:textId="77777777" w:rsidR="00DE14F4" w:rsidRDefault="00DE14F4" w:rsidP="00DE14F4">
      <w:pPr>
        <w:spacing w:after="0"/>
      </w:pPr>
    </w:p>
    <w:sectPr w:rsidR="00DE14F4" w:rsidSect="00DE14F4">
      <w:footerReference w:type="default" r:id="rId11"/>
      <w:pgSz w:w="12242" w:h="18722" w:code="149"/>
      <w:pgMar w:top="567" w:right="476" w:bottom="567" w:left="567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81F8B" w14:textId="77777777" w:rsidR="008E637F" w:rsidRDefault="008E637F" w:rsidP="00DE14F4">
      <w:pPr>
        <w:spacing w:after="0" w:line="240" w:lineRule="auto"/>
      </w:pPr>
      <w:r>
        <w:separator/>
      </w:r>
    </w:p>
  </w:endnote>
  <w:endnote w:type="continuationSeparator" w:id="0">
    <w:p w14:paraId="3D096F70" w14:textId="77777777" w:rsidR="008E637F" w:rsidRDefault="008E637F" w:rsidP="00DE1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8D24" w14:textId="2E06C18B" w:rsidR="00DE14F4" w:rsidRPr="00DE14F4" w:rsidRDefault="00604E58" w:rsidP="00DE14F4">
    <w:pPr>
      <w:pStyle w:val="Footer"/>
      <w:jc w:val="right"/>
      <w:rPr>
        <w:i/>
        <w:iCs/>
        <w:lang w:val="en-ID"/>
      </w:rPr>
    </w:pPr>
    <w:r>
      <w:rPr>
        <w:i/>
        <w:iCs/>
        <w:sz w:val="16"/>
        <w:szCs w:val="20"/>
      </w:rPr>
      <w:t>Rev. III/2026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F2EE6" w14:textId="77777777" w:rsidR="008E637F" w:rsidRDefault="008E637F" w:rsidP="00DE14F4">
      <w:pPr>
        <w:spacing w:after="0" w:line="240" w:lineRule="auto"/>
      </w:pPr>
      <w:r>
        <w:separator/>
      </w:r>
    </w:p>
  </w:footnote>
  <w:footnote w:type="continuationSeparator" w:id="0">
    <w:p w14:paraId="1AE81AD7" w14:textId="77777777" w:rsidR="008E637F" w:rsidRDefault="008E637F" w:rsidP="00DE1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601533">
    <w:abstractNumId w:val="8"/>
  </w:num>
  <w:num w:numId="2" w16cid:durableId="1058237018">
    <w:abstractNumId w:val="6"/>
  </w:num>
  <w:num w:numId="3" w16cid:durableId="1728603978">
    <w:abstractNumId w:val="5"/>
  </w:num>
  <w:num w:numId="4" w16cid:durableId="694037153">
    <w:abstractNumId w:val="4"/>
  </w:num>
  <w:num w:numId="5" w16cid:durableId="1379696081">
    <w:abstractNumId w:val="7"/>
  </w:num>
  <w:num w:numId="6" w16cid:durableId="1166475496">
    <w:abstractNumId w:val="3"/>
  </w:num>
  <w:num w:numId="7" w16cid:durableId="1850020969">
    <w:abstractNumId w:val="2"/>
  </w:num>
  <w:num w:numId="8" w16cid:durableId="1585382321">
    <w:abstractNumId w:val="1"/>
  </w:num>
  <w:num w:numId="9" w16cid:durableId="1486776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FA"/>
    <w:rsid w:val="00006114"/>
    <w:rsid w:val="000176F2"/>
    <w:rsid w:val="00034616"/>
    <w:rsid w:val="0006063C"/>
    <w:rsid w:val="00064312"/>
    <w:rsid w:val="00090A19"/>
    <w:rsid w:val="000B422C"/>
    <w:rsid w:val="000C6569"/>
    <w:rsid w:val="000F48AB"/>
    <w:rsid w:val="00122F02"/>
    <w:rsid w:val="00125474"/>
    <w:rsid w:val="0015074B"/>
    <w:rsid w:val="00173E79"/>
    <w:rsid w:val="0018191F"/>
    <w:rsid w:val="001D2C31"/>
    <w:rsid w:val="001E3364"/>
    <w:rsid w:val="001F6138"/>
    <w:rsid w:val="00294B2A"/>
    <w:rsid w:val="0029639D"/>
    <w:rsid w:val="002C109D"/>
    <w:rsid w:val="002D4F4D"/>
    <w:rsid w:val="002E31B8"/>
    <w:rsid w:val="002F46C7"/>
    <w:rsid w:val="00303FB8"/>
    <w:rsid w:val="00311F70"/>
    <w:rsid w:val="00312049"/>
    <w:rsid w:val="00312835"/>
    <w:rsid w:val="00326F90"/>
    <w:rsid w:val="00335F7C"/>
    <w:rsid w:val="00356068"/>
    <w:rsid w:val="00360BDD"/>
    <w:rsid w:val="00373E6A"/>
    <w:rsid w:val="00384454"/>
    <w:rsid w:val="003967B8"/>
    <w:rsid w:val="003A4E42"/>
    <w:rsid w:val="003C1813"/>
    <w:rsid w:val="003F58EF"/>
    <w:rsid w:val="00405E9F"/>
    <w:rsid w:val="00430A3C"/>
    <w:rsid w:val="004331B9"/>
    <w:rsid w:val="00434391"/>
    <w:rsid w:val="00434A79"/>
    <w:rsid w:val="004578E8"/>
    <w:rsid w:val="00484449"/>
    <w:rsid w:val="00484681"/>
    <w:rsid w:val="004A0C4D"/>
    <w:rsid w:val="004C4623"/>
    <w:rsid w:val="004E0E83"/>
    <w:rsid w:val="004E7EC3"/>
    <w:rsid w:val="00504580"/>
    <w:rsid w:val="00555E44"/>
    <w:rsid w:val="005624A4"/>
    <w:rsid w:val="005746FA"/>
    <w:rsid w:val="00593BA4"/>
    <w:rsid w:val="005A69B9"/>
    <w:rsid w:val="005B1644"/>
    <w:rsid w:val="005C0609"/>
    <w:rsid w:val="005E537D"/>
    <w:rsid w:val="00604E58"/>
    <w:rsid w:val="00610CDE"/>
    <w:rsid w:val="006156CF"/>
    <w:rsid w:val="00622F1B"/>
    <w:rsid w:val="00643A79"/>
    <w:rsid w:val="00643BA8"/>
    <w:rsid w:val="006606ED"/>
    <w:rsid w:val="006C0BAB"/>
    <w:rsid w:val="006C7CC4"/>
    <w:rsid w:val="006E0AF3"/>
    <w:rsid w:val="0071203A"/>
    <w:rsid w:val="00760FCA"/>
    <w:rsid w:val="00773155"/>
    <w:rsid w:val="0077709A"/>
    <w:rsid w:val="007B5E41"/>
    <w:rsid w:val="007D2CBF"/>
    <w:rsid w:val="007F1DF8"/>
    <w:rsid w:val="00802197"/>
    <w:rsid w:val="0081335F"/>
    <w:rsid w:val="00822206"/>
    <w:rsid w:val="008306EB"/>
    <w:rsid w:val="008339CA"/>
    <w:rsid w:val="008557F5"/>
    <w:rsid w:val="00872347"/>
    <w:rsid w:val="00872C94"/>
    <w:rsid w:val="008836E5"/>
    <w:rsid w:val="00887FCF"/>
    <w:rsid w:val="008C0188"/>
    <w:rsid w:val="008C19EA"/>
    <w:rsid w:val="008C6C7F"/>
    <w:rsid w:val="008E637F"/>
    <w:rsid w:val="0091334A"/>
    <w:rsid w:val="00930D73"/>
    <w:rsid w:val="00935878"/>
    <w:rsid w:val="00937855"/>
    <w:rsid w:val="0098668B"/>
    <w:rsid w:val="00990FAA"/>
    <w:rsid w:val="00993EA5"/>
    <w:rsid w:val="009A0131"/>
    <w:rsid w:val="009A6DD3"/>
    <w:rsid w:val="009C4095"/>
    <w:rsid w:val="009F6C92"/>
    <w:rsid w:val="009F7EF6"/>
    <w:rsid w:val="00A00935"/>
    <w:rsid w:val="00A00EE4"/>
    <w:rsid w:val="00A044AB"/>
    <w:rsid w:val="00A30CEC"/>
    <w:rsid w:val="00A4024B"/>
    <w:rsid w:val="00A853F0"/>
    <w:rsid w:val="00AA1D8D"/>
    <w:rsid w:val="00AD5A4B"/>
    <w:rsid w:val="00AE142A"/>
    <w:rsid w:val="00B11982"/>
    <w:rsid w:val="00B20B15"/>
    <w:rsid w:val="00B22AAD"/>
    <w:rsid w:val="00B47730"/>
    <w:rsid w:val="00B55D2B"/>
    <w:rsid w:val="00B7137B"/>
    <w:rsid w:val="00B724A6"/>
    <w:rsid w:val="00B77FF3"/>
    <w:rsid w:val="00BC2663"/>
    <w:rsid w:val="00C12246"/>
    <w:rsid w:val="00C24C37"/>
    <w:rsid w:val="00C600F8"/>
    <w:rsid w:val="00C67CAE"/>
    <w:rsid w:val="00C9249D"/>
    <w:rsid w:val="00CB0664"/>
    <w:rsid w:val="00CC26CE"/>
    <w:rsid w:val="00CC5FC4"/>
    <w:rsid w:val="00CD483C"/>
    <w:rsid w:val="00CE5758"/>
    <w:rsid w:val="00D26BD4"/>
    <w:rsid w:val="00DE047C"/>
    <w:rsid w:val="00DE14F4"/>
    <w:rsid w:val="00DE6622"/>
    <w:rsid w:val="00E154F8"/>
    <w:rsid w:val="00E45BCA"/>
    <w:rsid w:val="00E474F0"/>
    <w:rsid w:val="00E50C9A"/>
    <w:rsid w:val="00E84D44"/>
    <w:rsid w:val="00EA5540"/>
    <w:rsid w:val="00EA622F"/>
    <w:rsid w:val="00EB2AE4"/>
    <w:rsid w:val="00EB53B2"/>
    <w:rsid w:val="00ED1DC7"/>
    <w:rsid w:val="00EE6919"/>
    <w:rsid w:val="00F026C6"/>
    <w:rsid w:val="00F36BBC"/>
    <w:rsid w:val="00F43AE0"/>
    <w:rsid w:val="00F73FD0"/>
    <w:rsid w:val="00F76E85"/>
    <w:rsid w:val="00F86C6B"/>
    <w:rsid w:val="00F91736"/>
    <w:rsid w:val="00FA02B0"/>
    <w:rsid w:val="00FA518B"/>
    <w:rsid w:val="00FC121E"/>
    <w:rsid w:val="00FC693F"/>
    <w:rsid w:val="00F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A6F975"/>
  <w14:defaultImageDpi w14:val="330"/>
  <w15:docId w15:val="{C4D1D575-65D2-4628-B715-B3AAC5E3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049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67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7B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22AAD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5746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rspkusukoharj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ku.sukoharj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2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Pengkajian Awal Medis Rawat Inap Dewasa</dc:title>
  <dc:subject/>
  <dc:creator>python-docx</dc:creator>
  <cp:keywords/>
  <dc:description>generated by python-docx</dc:description>
  <cp:lastModifiedBy>Arizal Muhammad</cp:lastModifiedBy>
  <cp:revision>283</cp:revision>
  <dcterms:created xsi:type="dcterms:W3CDTF">2013-12-23T23:15:00Z</dcterms:created>
  <dcterms:modified xsi:type="dcterms:W3CDTF">2026-10-27T06:21:00Z</dcterms:modified>
  <cp:category/>
</cp:coreProperties>
</file>