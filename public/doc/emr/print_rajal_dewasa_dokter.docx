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proofErr w:type="gramStart"/>
            <w:r w:rsidRPr="003967B8">
              <w:rPr>
                <w:b/>
                <w:szCs w:val="16"/>
              </w:rPr>
              <w:t>E-Mail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</w:t>
            </w:r>
            <w:proofErr w:type="gramStart"/>
            <w:r w:rsidRPr="003967B8">
              <w:rPr>
                <w:b/>
                <w:szCs w:val="16"/>
              </w:rPr>
              <w:t>Website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0EBDA97B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9B0108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9B0108">
              <w:rPr>
                <w:b/>
                <w:bCs/>
                <w:noProof/>
                <w:sz w:val="26"/>
                <w:szCs w:val="26"/>
              </w:rPr>
              <w:t>6</w:t>
            </w:r>
          </w:p>
        </w:tc>
      </w:tr>
      <w:tr w:rsidR="00FA518B" w14:paraId="681DDC75" w14:textId="2AF195CA" w:rsidTr="00741254">
        <w:tc>
          <w:tcPr>
            <w:tcW w:w="11307" w:type="dxa"/>
            <w:gridSpan w:val="5"/>
            <w:shd w:val="clear" w:color="auto" w:fill="006DCC"/>
          </w:tcPr>
          <w:p w14:paraId="110C3942" w14:textId="2C811E04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>JALAN DEWASA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proofErr w:type="gramStart"/>
            <w:r>
              <w:t>Tanggal</w:t>
            </w:r>
            <w:proofErr w:type="spellEnd"/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gramStart"/>
            <w:r>
              <w:t>Jam</w:t>
            </w:r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B77FF3" w14:paraId="32869033" w14:textId="7774F779" w:rsidTr="00535181">
        <w:trPr>
          <w:trHeight w:val="282"/>
        </w:trPr>
        <w:tc>
          <w:tcPr>
            <w:tcW w:w="2802" w:type="dxa"/>
          </w:tcPr>
          <w:p w14:paraId="62667E14" w14:textId="5026D018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0A866537" w:rsidR="009F26B0" w:rsidRDefault="009F26B0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 xml:space="preserve">Hasil </w:t>
            </w:r>
            <w:proofErr w:type="spellStart"/>
            <w:r>
              <w:t>Laboratorium</w:t>
            </w:r>
            <w:proofErr w:type="spellEnd"/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 xml:space="preserve">Hasil </w:t>
            </w:r>
            <w:proofErr w:type="spellStart"/>
            <w:r>
              <w:t>Radiologi</w:t>
            </w:r>
            <w:proofErr w:type="spellEnd"/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312835" w14:paraId="3444BF7E" w14:textId="77777777" w:rsidTr="0092130B">
        <w:tc>
          <w:tcPr>
            <w:tcW w:w="11307" w:type="dxa"/>
          </w:tcPr>
          <w:p w14:paraId="3FFBA70F" w14:textId="148154AA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TOLOK UKUR / SASARAN YANG DICAPAI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5060A4C9" w:rsidR="00312835" w:rsidRPr="00B83344" w:rsidRDefault="00312835" w:rsidP="005E537D">
            <w:r w:rsidRPr="00B83344">
              <w:t>${</w:t>
            </w:r>
            <w:r w:rsidR="006C6E70">
              <w:t>TOLOK_UKUR</w:t>
            </w:r>
            <w:r w:rsidRPr="00B83344">
              <w:t>}</w:t>
            </w:r>
          </w:p>
        </w:tc>
      </w:tr>
      <w:tr w:rsidR="00312835" w14:paraId="4FD8DAF7" w14:textId="77777777" w:rsidTr="002D15E4">
        <w:tc>
          <w:tcPr>
            <w:tcW w:w="11307" w:type="dxa"/>
          </w:tcPr>
          <w:p w14:paraId="18D5743C" w14:textId="7E5E1D99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TERAPI/TINDAKAN</w:t>
            </w:r>
          </w:p>
        </w:tc>
      </w:tr>
      <w:tr w:rsidR="00312835" w14:paraId="4BB429C0" w14:textId="77777777" w:rsidTr="00FC4CE8">
        <w:tc>
          <w:tcPr>
            <w:tcW w:w="11307" w:type="dxa"/>
          </w:tcPr>
          <w:p w14:paraId="1E1FF985" w14:textId="7039FC15" w:rsidR="00312835" w:rsidRPr="00B83344" w:rsidRDefault="00312835" w:rsidP="005E537D">
            <w:r w:rsidRPr="00B83344">
              <w:t>${TERAPI}</w:t>
            </w:r>
          </w:p>
        </w:tc>
      </w:tr>
      <w:tr w:rsidR="00303FB8" w14:paraId="3D53797C" w14:textId="77777777" w:rsidTr="006B32A7">
        <w:tc>
          <w:tcPr>
            <w:tcW w:w="11307" w:type="dxa"/>
          </w:tcPr>
          <w:p w14:paraId="07C5762E" w14:textId="188EE4B4" w:rsidR="00303FB8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MATERI EDUKASI</w:t>
            </w:r>
          </w:p>
        </w:tc>
      </w:tr>
      <w:tr w:rsidR="00303FB8" w14:paraId="13790AC8" w14:textId="77777777" w:rsidTr="009B1182">
        <w:tc>
          <w:tcPr>
            <w:tcW w:w="11307" w:type="dxa"/>
          </w:tcPr>
          <w:p w14:paraId="4BB5AB4A" w14:textId="4C55C4A4" w:rsidR="00303FB8" w:rsidRPr="006C6E70" w:rsidRDefault="00303FB8" w:rsidP="005E537D">
            <w:pPr>
              <w:rPr>
                <w:lang w:val="en-ID"/>
              </w:rPr>
            </w:pPr>
            <w:r w:rsidRPr="00B83344">
              <w:t>${</w:t>
            </w:r>
            <w:r w:rsidR="006C6E70" w:rsidRPr="006C6E70">
              <w:rPr>
                <w:lang w:val="en-ID"/>
              </w:rPr>
              <w:t>MATERI_EDUKASI</w:t>
            </w:r>
            <w:r w:rsidRPr="00B83344">
              <w:t>}</w:t>
            </w:r>
          </w:p>
        </w:tc>
      </w:tr>
      <w:tr w:rsidR="006C6E70" w14:paraId="06DC0520" w14:textId="77777777" w:rsidTr="00102033">
        <w:tc>
          <w:tcPr>
            <w:tcW w:w="11307" w:type="dxa"/>
          </w:tcPr>
          <w:p w14:paraId="7BB5C1E2" w14:textId="500C4690" w:rsidR="006C6E70" w:rsidRPr="006C6E70" w:rsidRDefault="00DD145F" w:rsidP="005E537D">
            <w:pPr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FD0247">
        <w:tc>
          <w:tcPr>
            <w:tcW w:w="11307" w:type="dxa"/>
          </w:tcPr>
          <w:p w14:paraId="3FE5EF67" w14:textId="1A414322" w:rsidR="006C6E70" w:rsidRPr="00B83344" w:rsidRDefault="006C6E70" w:rsidP="005E537D"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35E292E1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0A64F47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 xml:space="preserve">Yang </w:t>
            </w:r>
            <w:proofErr w:type="spellStart"/>
            <w:r w:rsidR="00335F7C" w:rsidRPr="00335F7C">
              <w:rPr>
                <w:b/>
                <w:bCs/>
              </w:rPr>
              <w:t>Melakukan</w:t>
            </w:r>
            <w:proofErr w:type="spellEnd"/>
            <w:r w:rsidR="00335F7C" w:rsidRPr="00335F7C">
              <w:rPr>
                <w:b/>
                <w:bCs/>
              </w:rPr>
              <w:t xml:space="preserve"> </w:t>
            </w:r>
            <w:proofErr w:type="spellStart"/>
            <w:r w:rsidR="00335F7C" w:rsidRPr="00335F7C">
              <w:rPr>
                <w:b/>
                <w:bCs/>
              </w:rPr>
              <w:t>Pengkajian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FCC9" w14:textId="77777777" w:rsidR="002A54BB" w:rsidRDefault="002A54BB" w:rsidP="00DE14F4">
      <w:pPr>
        <w:spacing w:after="0" w:line="240" w:lineRule="auto"/>
      </w:pPr>
      <w:r>
        <w:separator/>
      </w:r>
    </w:p>
  </w:endnote>
  <w:endnote w:type="continuationSeparator" w:id="0">
    <w:p w14:paraId="5B841E3E" w14:textId="77777777" w:rsidR="002A54BB" w:rsidRDefault="002A54BB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0449E22F" w:rsidR="00DE14F4" w:rsidRPr="00DE14F4" w:rsidRDefault="009B0108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A968" w14:textId="77777777" w:rsidR="002A54BB" w:rsidRDefault="002A54BB" w:rsidP="00DE14F4">
      <w:pPr>
        <w:spacing w:after="0" w:line="240" w:lineRule="auto"/>
      </w:pPr>
      <w:r>
        <w:separator/>
      </w:r>
    </w:p>
  </w:footnote>
  <w:footnote w:type="continuationSeparator" w:id="0">
    <w:p w14:paraId="2B91A97E" w14:textId="77777777" w:rsidR="002A54BB" w:rsidRDefault="002A54BB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5074B"/>
    <w:rsid w:val="00173E79"/>
    <w:rsid w:val="0018191F"/>
    <w:rsid w:val="001D2C31"/>
    <w:rsid w:val="001E3364"/>
    <w:rsid w:val="001F6138"/>
    <w:rsid w:val="00294B2A"/>
    <w:rsid w:val="0029639D"/>
    <w:rsid w:val="002A54BB"/>
    <w:rsid w:val="002C109D"/>
    <w:rsid w:val="002D4F4D"/>
    <w:rsid w:val="002E31B8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B3A51"/>
    <w:rsid w:val="004C4623"/>
    <w:rsid w:val="004E0E83"/>
    <w:rsid w:val="004E7EC3"/>
    <w:rsid w:val="00504580"/>
    <w:rsid w:val="00507BEB"/>
    <w:rsid w:val="005227F0"/>
    <w:rsid w:val="00535181"/>
    <w:rsid w:val="00555E44"/>
    <w:rsid w:val="005624A4"/>
    <w:rsid w:val="00593BA4"/>
    <w:rsid w:val="005B1644"/>
    <w:rsid w:val="005C0609"/>
    <w:rsid w:val="005E537D"/>
    <w:rsid w:val="00600256"/>
    <w:rsid w:val="00610CDE"/>
    <w:rsid w:val="006156CF"/>
    <w:rsid w:val="00622F1B"/>
    <w:rsid w:val="00643A79"/>
    <w:rsid w:val="00643BA8"/>
    <w:rsid w:val="006C0BAB"/>
    <w:rsid w:val="006C6E70"/>
    <w:rsid w:val="006C7CC4"/>
    <w:rsid w:val="0071203A"/>
    <w:rsid w:val="0073493B"/>
    <w:rsid w:val="00741254"/>
    <w:rsid w:val="00760FCA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91334A"/>
    <w:rsid w:val="00930D73"/>
    <w:rsid w:val="00935878"/>
    <w:rsid w:val="00937855"/>
    <w:rsid w:val="009839DC"/>
    <w:rsid w:val="0098668B"/>
    <w:rsid w:val="00990FAA"/>
    <w:rsid w:val="00993EA5"/>
    <w:rsid w:val="009A0131"/>
    <w:rsid w:val="009A6DD3"/>
    <w:rsid w:val="009B0108"/>
    <w:rsid w:val="009C4095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273</cp:revision>
  <dcterms:created xsi:type="dcterms:W3CDTF">2013-12-23T23:15:00Z</dcterms:created>
  <dcterms:modified xsi:type="dcterms:W3CDTF">2026-10-28T14:22:00Z</dcterms:modified>
  <cp:category/>
</cp:coreProperties>
</file>