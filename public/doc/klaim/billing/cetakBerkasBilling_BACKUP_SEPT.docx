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"/>
        <w:gridCol w:w="1272"/>
        <w:gridCol w:w="240"/>
        <w:gridCol w:w="490"/>
        <w:gridCol w:w="220"/>
        <w:gridCol w:w="272"/>
        <w:gridCol w:w="2013"/>
        <w:gridCol w:w="1730"/>
        <w:gridCol w:w="255"/>
        <w:gridCol w:w="996"/>
        <w:gridCol w:w="309"/>
        <w:gridCol w:w="283"/>
        <w:gridCol w:w="963"/>
        <w:gridCol w:w="2045"/>
        <w:gridCol w:w="216"/>
        <w:gridCol w:w="36"/>
      </w:tblGrid>
      <w:tr w:rsidR="00251AE2" w14:paraId="5DBDAE92" w14:textId="77777777" w:rsidTr="00CC00CC">
        <w:trPr>
          <w:gridAfter w:val="1"/>
          <w:wAfter w:w="36" w:type="dxa"/>
          <w:cantSplit/>
          <w:trHeight w:val="848"/>
        </w:trPr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E5BF78" w14:textId="5B3F5744" w:rsidR="00251AE2" w:rsidRDefault="00251AE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37760" behindDoc="0" locked="0" layoutInCell="1" allowOverlap="1" wp14:anchorId="57165695" wp14:editId="0536A3F7">
                  <wp:simplePos x="0" y="0"/>
                  <wp:positionH relativeFrom="column">
                    <wp:posOffset>111125</wp:posOffset>
                  </wp:positionH>
                  <wp:positionV relativeFrom="paragraph">
                    <wp:posOffset>-11430</wp:posOffset>
                  </wp:positionV>
                  <wp:extent cx="527050" cy="548077"/>
                  <wp:effectExtent l="0" t="0" r="6350" b="444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056" cy="550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E6BA3F5" w14:textId="77777777" w:rsidR="00251AE2" w:rsidRDefault="00251AE2" w:rsidP="007236E3">
            <w:pPr>
              <w:ind w:left="-1446"/>
              <w:jc w:val="center"/>
              <w:rPr>
                <w:b/>
                <w:color w:val="000000"/>
                <w:sz w:val="18"/>
              </w:rPr>
            </w:pPr>
          </w:p>
        </w:tc>
        <w:tc>
          <w:tcPr>
            <w:tcW w:w="881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E17C5" w14:textId="25F68C28" w:rsidR="00251AE2" w:rsidRPr="00FC1C3A" w:rsidRDefault="00251AE2" w:rsidP="00711D9A">
            <w:pPr>
              <w:spacing w:line="276" w:lineRule="auto"/>
              <w:ind w:left="-3026" w:right="-570"/>
              <w:jc w:val="center"/>
              <w:rPr>
                <w:sz w:val="18"/>
                <w:szCs w:val="24"/>
              </w:rPr>
            </w:pPr>
            <w:r w:rsidRPr="00FC1C3A">
              <w:rPr>
                <w:b/>
                <w:color w:val="000000"/>
                <w:sz w:val="20"/>
                <w:szCs w:val="24"/>
              </w:rPr>
              <w:t>PIMPINAN DAERAH MUHAMMADIYAH SUKOHARJO</w:t>
            </w:r>
          </w:p>
          <w:p w14:paraId="3062D455" w14:textId="77777777" w:rsidR="00251AE2" w:rsidRPr="00CA0F06" w:rsidRDefault="00251AE2" w:rsidP="00711D9A">
            <w:pPr>
              <w:ind w:left="-3026" w:right="-570"/>
              <w:jc w:val="center"/>
              <w:rPr>
                <w:sz w:val="28"/>
                <w:szCs w:val="28"/>
              </w:rPr>
            </w:pPr>
            <w:r w:rsidRPr="00CA0F06">
              <w:rPr>
                <w:b/>
                <w:color w:val="000000"/>
                <w:sz w:val="28"/>
                <w:szCs w:val="28"/>
              </w:rPr>
              <w:t>${NAMAINSTANSI}</w:t>
            </w:r>
          </w:p>
          <w:p w14:paraId="5A788CC8" w14:textId="77777777" w:rsidR="00251AE2" w:rsidRPr="00AE4F93" w:rsidRDefault="00251AE2" w:rsidP="00711D9A">
            <w:pPr>
              <w:spacing w:after="20" w:line="360" w:lineRule="auto"/>
              <w:ind w:left="-3026" w:right="-570"/>
              <w:jc w:val="center"/>
              <w:rPr>
                <w:sz w:val="22"/>
              </w:rPr>
            </w:pPr>
            <w:r w:rsidRPr="00AE4F93">
              <w:rPr>
                <w:b/>
                <w:color w:val="000000"/>
                <w:sz w:val="22"/>
              </w:rPr>
              <w:t>RINCIAN BIAYA PELAYANAN PASIEN</w:t>
            </w:r>
          </w:p>
        </w:tc>
      </w:tr>
      <w:tr w:rsidR="00823A95" w14:paraId="777C8937" w14:textId="027DEE83" w:rsidTr="00CC00CC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wBefore w:w="108" w:type="dxa"/>
          <w:cantSplit/>
          <w:trHeight w:val="235"/>
        </w:trPr>
        <w:tc>
          <w:tcPr>
            <w:tcW w:w="20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9D7893" w14:textId="0BC12076" w:rsidR="00251AE2" w:rsidRPr="00694957" w:rsidRDefault="00251AE2" w:rsidP="00416D83">
            <w:pPr>
              <w:spacing w:before="120" w:line="276" w:lineRule="auto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No. RM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34274431" w14:textId="0B06FDB3" w:rsidR="00251AE2" w:rsidRPr="00694957" w:rsidRDefault="00251AE2" w:rsidP="00416D83">
            <w:pPr>
              <w:spacing w:before="120" w:line="276" w:lineRule="auto"/>
              <w:ind w:right="-40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40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616FECC2" w14:textId="080945CD" w:rsidR="00251AE2" w:rsidRPr="00694957" w:rsidRDefault="00251AE2" w:rsidP="00416D83">
            <w:pPr>
              <w:spacing w:before="120" w:line="276" w:lineRule="auto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${NORM}</w:t>
            </w:r>
          </w:p>
        </w:tc>
        <w:tc>
          <w:tcPr>
            <w:tcW w:w="15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1DDAB578" w14:textId="32E4AD1D" w:rsidR="00251AE2" w:rsidRPr="00694957" w:rsidRDefault="00251AE2" w:rsidP="00416D83">
            <w:pPr>
              <w:spacing w:before="120" w:line="276" w:lineRule="auto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 xml:space="preserve">No. </w:t>
            </w:r>
            <w:proofErr w:type="spellStart"/>
            <w:r w:rsidRPr="00694957">
              <w:rPr>
                <w:color w:val="000000"/>
                <w:sz w:val="18"/>
                <w:szCs w:val="18"/>
              </w:rPr>
              <w:t>Tagihan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6A707670" w14:textId="48264304" w:rsidR="00251AE2" w:rsidRPr="00694957" w:rsidRDefault="00823A95" w:rsidP="00416D83">
            <w:pPr>
              <w:spacing w:before="120"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: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33B87C" w14:textId="3DEE2D8F" w:rsidR="00251AE2" w:rsidRPr="00694957" w:rsidRDefault="00251AE2" w:rsidP="00416D83">
            <w:pPr>
              <w:spacing w:before="120" w:line="276" w:lineRule="auto"/>
              <w:ind w:left="-113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${IDTAGIHAN}</w:t>
            </w:r>
          </w:p>
        </w:tc>
      </w:tr>
      <w:tr w:rsidR="00823A95" w14:paraId="46CBA6B1" w14:textId="3F393CEC" w:rsidTr="00CC00CC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wBefore w:w="108" w:type="dxa"/>
          <w:cantSplit/>
          <w:trHeight w:val="224"/>
        </w:trPr>
        <w:tc>
          <w:tcPr>
            <w:tcW w:w="20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54CBFF" w14:textId="01C72D7F" w:rsidR="00251AE2" w:rsidRPr="00694957" w:rsidRDefault="00251AE2" w:rsidP="00823A95">
            <w:pPr>
              <w:spacing w:line="276" w:lineRule="auto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Nama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74EB3B9D" w14:textId="60B1E2DE" w:rsidR="00251AE2" w:rsidRPr="00694957" w:rsidRDefault="00251AE2" w:rsidP="00823A95">
            <w:pPr>
              <w:spacing w:line="276" w:lineRule="auto"/>
              <w:ind w:right="-40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40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7F5AF9FB" w14:textId="0247F8AE" w:rsidR="00251AE2" w:rsidRPr="00694957" w:rsidRDefault="00251AE2" w:rsidP="002630EE">
            <w:pPr>
              <w:rPr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${NAMALENGKAP}</w:t>
            </w:r>
          </w:p>
        </w:tc>
        <w:tc>
          <w:tcPr>
            <w:tcW w:w="15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60350D70" w14:textId="77777777" w:rsidR="00251AE2" w:rsidRPr="00694957" w:rsidRDefault="00251AE2" w:rsidP="00823A95">
            <w:pPr>
              <w:spacing w:line="276" w:lineRule="auto"/>
              <w:rPr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Cara Bayar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6E517A3F" w14:textId="7EE5CB1D" w:rsidR="00251AE2" w:rsidRPr="00694957" w:rsidRDefault="00823A95" w:rsidP="00823A9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1E30C58" w14:textId="755695D9" w:rsidR="00251AE2" w:rsidRPr="00694957" w:rsidRDefault="00251AE2" w:rsidP="00A74AD4">
            <w:pPr>
              <w:spacing w:line="276" w:lineRule="auto"/>
              <w:ind w:left="-113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${CARABAYAR}</w:t>
            </w:r>
          </w:p>
        </w:tc>
      </w:tr>
      <w:tr w:rsidR="00823A95" w14:paraId="4C8167C2" w14:textId="4E5D40F1" w:rsidTr="00CC00CC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wBefore w:w="108" w:type="dxa"/>
          <w:cantSplit/>
          <w:trHeight w:val="180"/>
        </w:trPr>
        <w:tc>
          <w:tcPr>
            <w:tcW w:w="20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6D0DC4" w14:textId="51290BD8" w:rsidR="00251AE2" w:rsidRPr="00694957" w:rsidRDefault="00251AE2" w:rsidP="00823A95">
            <w:pPr>
              <w:spacing w:line="276" w:lineRule="auto"/>
              <w:rPr>
                <w:color w:val="000000"/>
                <w:sz w:val="18"/>
                <w:szCs w:val="18"/>
              </w:rPr>
            </w:pPr>
            <w:proofErr w:type="spellStart"/>
            <w:r w:rsidRPr="00694957">
              <w:rPr>
                <w:color w:val="000000"/>
                <w:sz w:val="18"/>
                <w:szCs w:val="18"/>
              </w:rPr>
              <w:t>Jenis</w:t>
            </w:r>
            <w:proofErr w:type="spellEnd"/>
            <w:r w:rsidRPr="00694957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94957">
              <w:rPr>
                <w:color w:val="000000"/>
                <w:sz w:val="18"/>
                <w:szCs w:val="18"/>
              </w:rPr>
              <w:t>Kelamin</w:t>
            </w:r>
            <w:proofErr w:type="spellEnd"/>
            <w:r w:rsidRPr="00694957"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 w:rsidRPr="00694957">
              <w:rPr>
                <w:color w:val="000000"/>
                <w:sz w:val="18"/>
                <w:szCs w:val="18"/>
              </w:rPr>
              <w:t>Umur</w:t>
            </w:r>
            <w:proofErr w:type="spellEnd"/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0DC6AC0C" w14:textId="23594D78" w:rsidR="00251AE2" w:rsidRPr="00694957" w:rsidRDefault="00251AE2" w:rsidP="00823A95">
            <w:pPr>
              <w:spacing w:line="276" w:lineRule="auto"/>
              <w:ind w:right="-40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40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19C2F060" w14:textId="2E8B53FE" w:rsidR="00251AE2" w:rsidRPr="00694957" w:rsidRDefault="00251AE2" w:rsidP="00823A95">
            <w:pPr>
              <w:spacing w:line="276" w:lineRule="auto"/>
              <w:rPr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${UMUR}</w:t>
            </w:r>
          </w:p>
        </w:tc>
        <w:tc>
          <w:tcPr>
            <w:tcW w:w="15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668C4633" w14:textId="77777777" w:rsidR="00251AE2" w:rsidRPr="00694957" w:rsidRDefault="00251AE2" w:rsidP="00823A95">
            <w:pPr>
              <w:spacing w:line="276" w:lineRule="auto"/>
              <w:rPr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 xml:space="preserve">No. </w:t>
            </w:r>
            <w:proofErr w:type="spellStart"/>
            <w:r w:rsidRPr="00694957">
              <w:rPr>
                <w:color w:val="000000"/>
                <w:sz w:val="18"/>
                <w:szCs w:val="18"/>
              </w:rPr>
              <w:t>Kartu</w:t>
            </w:r>
            <w:proofErr w:type="spellEnd"/>
            <w:r w:rsidRPr="00694957">
              <w:rPr>
                <w:color w:val="000000"/>
                <w:sz w:val="18"/>
                <w:szCs w:val="18"/>
              </w:rPr>
              <w:t>/</w:t>
            </w:r>
            <w:proofErr w:type="spellStart"/>
            <w:r w:rsidRPr="00694957">
              <w:rPr>
                <w:color w:val="000000"/>
                <w:sz w:val="18"/>
                <w:szCs w:val="18"/>
              </w:rPr>
              <w:t>Jaminan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2E6DFCA1" w14:textId="50AE0F7F" w:rsidR="00251AE2" w:rsidRPr="00694957" w:rsidRDefault="00823A95" w:rsidP="00823A9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91477F" w14:textId="15BF89F0" w:rsidR="00251AE2" w:rsidRPr="00694957" w:rsidRDefault="00251AE2" w:rsidP="00A74AD4">
            <w:pPr>
              <w:spacing w:line="276" w:lineRule="auto"/>
              <w:ind w:left="-113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${NOMORKARTU}</w:t>
            </w:r>
          </w:p>
        </w:tc>
      </w:tr>
      <w:tr w:rsidR="00823A95" w14:paraId="0E085F05" w14:textId="6270CD31" w:rsidTr="00CC00CC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wBefore w:w="108" w:type="dxa"/>
          <w:cantSplit/>
          <w:trHeight w:val="224"/>
        </w:trPr>
        <w:tc>
          <w:tcPr>
            <w:tcW w:w="20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B6B7C4" w14:textId="2EB84BD8" w:rsidR="00251AE2" w:rsidRPr="00694957" w:rsidRDefault="00251AE2" w:rsidP="00823A95">
            <w:pPr>
              <w:spacing w:line="276" w:lineRule="auto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 xml:space="preserve">No </w:t>
            </w:r>
            <w:proofErr w:type="spellStart"/>
            <w:r w:rsidRPr="00694957">
              <w:rPr>
                <w:color w:val="000000"/>
                <w:sz w:val="18"/>
                <w:szCs w:val="18"/>
              </w:rPr>
              <w:t>Pendaftaran</w:t>
            </w:r>
            <w:proofErr w:type="spellEnd"/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1B764AF4" w14:textId="33FDC0DF" w:rsidR="00251AE2" w:rsidRPr="00694957" w:rsidRDefault="00251AE2" w:rsidP="00823A95">
            <w:pPr>
              <w:spacing w:line="276" w:lineRule="auto"/>
              <w:ind w:right="-40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40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24264570" w14:textId="5D8D5303" w:rsidR="00251AE2" w:rsidRPr="00694957" w:rsidRDefault="00251AE2" w:rsidP="00823A95">
            <w:pPr>
              <w:spacing w:line="276" w:lineRule="auto"/>
              <w:rPr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${NOPEN}</w:t>
            </w:r>
          </w:p>
        </w:tc>
        <w:tc>
          <w:tcPr>
            <w:tcW w:w="15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6B42A882" w14:textId="77777777" w:rsidR="00251AE2" w:rsidRPr="00694957" w:rsidRDefault="00251AE2" w:rsidP="00823A95">
            <w:pPr>
              <w:spacing w:line="276" w:lineRule="auto"/>
              <w:rPr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No SEP/</w:t>
            </w:r>
            <w:proofErr w:type="spellStart"/>
            <w:r w:rsidRPr="00694957">
              <w:rPr>
                <w:color w:val="000000"/>
                <w:sz w:val="18"/>
                <w:szCs w:val="18"/>
              </w:rPr>
              <w:t>Klaim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774786B9" w14:textId="40954DA2" w:rsidR="00251AE2" w:rsidRPr="00694957" w:rsidRDefault="00823A95" w:rsidP="00823A9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C7CCCE2" w14:textId="701B8970" w:rsidR="00251AE2" w:rsidRPr="00694957" w:rsidRDefault="00251AE2" w:rsidP="00A74AD4">
            <w:pPr>
              <w:spacing w:line="276" w:lineRule="auto"/>
              <w:ind w:left="-113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${NOSEP}</w:t>
            </w:r>
          </w:p>
        </w:tc>
      </w:tr>
      <w:tr w:rsidR="00823A95" w14:paraId="2FE332D8" w14:textId="7ACCCC25" w:rsidTr="00FE62B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wBefore w:w="108" w:type="dxa"/>
          <w:cantSplit/>
          <w:trHeight w:val="235"/>
        </w:trPr>
        <w:tc>
          <w:tcPr>
            <w:tcW w:w="20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7A2684" w14:textId="6F4256F0" w:rsidR="00251AE2" w:rsidRPr="00694957" w:rsidRDefault="00251AE2" w:rsidP="00823A95">
            <w:pPr>
              <w:spacing w:line="276" w:lineRule="auto"/>
              <w:rPr>
                <w:color w:val="000000"/>
                <w:sz w:val="18"/>
                <w:szCs w:val="18"/>
              </w:rPr>
            </w:pPr>
            <w:proofErr w:type="spellStart"/>
            <w:r w:rsidRPr="00694957">
              <w:rPr>
                <w:color w:val="000000"/>
                <w:sz w:val="18"/>
                <w:szCs w:val="18"/>
              </w:rPr>
              <w:t>Tanggal</w:t>
            </w:r>
            <w:proofErr w:type="spellEnd"/>
            <w:r w:rsidRPr="00694957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94957">
              <w:rPr>
                <w:color w:val="000000"/>
                <w:sz w:val="18"/>
                <w:szCs w:val="18"/>
              </w:rPr>
              <w:t>Pendaftaran</w:t>
            </w:r>
            <w:proofErr w:type="spellEnd"/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72320760" w14:textId="311247B4" w:rsidR="00251AE2" w:rsidRPr="00694957" w:rsidRDefault="00251AE2" w:rsidP="00823A95">
            <w:pPr>
              <w:spacing w:line="276" w:lineRule="auto"/>
              <w:ind w:right="-40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40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0451CF70" w14:textId="2005DD93" w:rsidR="00251AE2" w:rsidRPr="00694957" w:rsidRDefault="00251AE2" w:rsidP="00823A95">
            <w:pPr>
              <w:spacing w:line="276" w:lineRule="auto"/>
              <w:rPr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${TANGGALREG}</w:t>
            </w:r>
          </w:p>
        </w:tc>
        <w:tc>
          <w:tcPr>
            <w:tcW w:w="15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518F9BFB" w14:textId="77777777" w:rsidR="00251AE2" w:rsidRPr="00694957" w:rsidRDefault="00251AE2" w:rsidP="00823A95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 w:rsidRPr="00694957">
              <w:rPr>
                <w:color w:val="000000"/>
                <w:sz w:val="18"/>
                <w:szCs w:val="18"/>
              </w:rPr>
              <w:t>Tgl</w:t>
            </w:r>
            <w:proofErr w:type="spellEnd"/>
            <w:r w:rsidRPr="00694957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94957">
              <w:rPr>
                <w:color w:val="000000"/>
                <w:sz w:val="18"/>
                <w:szCs w:val="18"/>
              </w:rPr>
              <w:t>Keluar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0D5FD10A" w14:textId="3AD0192B" w:rsidR="00251AE2" w:rsidRPr="00694957" w:rsidRDefault="00823A95" w:rsidP="00823A9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DC0A3AD" w14:textId="6B7471F0" w:rsidR="00251AE2" w:rsidRPr="00694957" w:rsidRDefault="00251AE2" w:rsidP="00A74AD4">
            <w:pPr>
              <w:spacing w:line="276" w:lineRule="auto"/>
              <w:ind w:left="-113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${TGLKELUAR}</w:t>
            </w:r>
          </w:p>
        </w:tc>
      </w:tr>
      <w:tr w:rsidR="00823A95" w14:paraId="211A958A" w14:textId="0253DD9F" w:rsidTr="00FE62B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wBefore w:w="108" w:type="dxa"/>
          <w:cantSplit/>
          <w:trHeight w:val="224"/>
        </w:trPr>
        <w:tc>
          <w:tcPr>
            <w:tcW w:w="20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E4C74F" w14:textId="434B1C0D" w:rsidR="00251AE2" w:rsidRPr="00694957" w:rsidRDefault="00251AE2" w:rsidP="00A0453B">
            <w:pPr>
              <w:spacing w:after="120" w:line="360" w:lineRule="auto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Alamat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3A224383" w14:textId="25558535" w:rsidR="00251AE2" w:rsidRPr="00694957" w:rsidRDefault="00251AE2" w:rsidP="00A0453B">
            <w:pPr>
              <w:spacing w:after="120" w:line="360" w:lineRule="auto"/>
              <w:ind w:right="-40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40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4F84D786" w14:textId="7C4AE7F7" w:rsidR="00251AE2" w:rsidRPr="00694957" w:rsidRDefault="00251AE2" w:rsidP="00A568E2">
            <w:pPr>
              <w:spacing w:after="120"/>
              <w:rPr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${ALAMATLENGKAP}</w:t>
            </w:r>
          </w:p>
        </w:tc>
        <w:tc>
          <w:tcPr>
            <w:tcW w:w="15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364D0ED7" w14:textId="77777777" w:rsidR="00251AE2" w:rsidRPr="00694957" w:rsidRDefault="00251AE2" w:rsidP="00A0453B">
            <w:pPr>
              <w:spacing w:after="120" w:line="360" w:lineRule="auto"/>
              <w:rPr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DPJP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453F1BCE" w14:textId="5C624DE0" w:rsidR="00251AE2" w:rsidRPr="00694957" w:rsidRDefault="00823A95" w:rsidP="00A0453B">
            <w:pPr>
              <w:spacing w:after="120" w:line="360" w:lineRule="auto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669D1F5" w14:textId="6D4405E3" w:rsidR="00251AE2" w:rsidRPr="00694957" w:rsidRDefault="00251AE2" w:rsidP="00A568E2">
            <w:pPr>
              <w:spacing w:after="120"/>
              <w:ind w:left="-113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${DPJP}</w:t>
            </w:r>
          </w:p>
        </w:tc>
      </w:tr>
      <w:tr w:rsidR="00FE62B6" w14:paraId="658B21E5" w14:textId="77777777" w:rsidTr="00EC19F7">
        <w:tblPrEx>
          <w:jc w:val="center"/>
          <w:tblBorders>
            <w:top w:val="single" w:sz="8" w:space="0" w:color="000000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gridAfter w:val="2"/>
          <w:wBefore w:w="108" w:type="dxa"/>
          <w:wAfter w:w="252" w:type="dxa"/>
          <w:cantSplit/>
          <w:tblHeader/>
          <w:jc w:val="center"/>
        </w:trPr>
        <w:tc>
          <w:tcPr>
            <w:tcW w:w="151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30" w:type="dxa"/>
              <w:bottom w:w="35" w:type="dxa"/>
              <w:right w:w="30" w:type="dxa"/>
            </w:tcMar>
            <w:vAlign w:val="center"/>
          </w:tcPr>
          <w:p w14:paraId="4E366B73" w14:textId="7544424B" w:rsidR="00CC00CC" w:rsidRPr="00F97EDD" w:rsidRDefault="002A491E" w:rsidP="00F03A12">
            <w:pPr>
              <w:spacing w:before="60" w:after="60"/>
              <w:rPr>
                <w:sz w:val="20"/>
                <w:szCs w:val="20"/>
              </w:rPr>
            </w:pPr>
            <w:r w:rsidRPr="00F97EDD">
              <w:rPr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32C74D7D" wp14:editId="26BE4E9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-8890</wp:posOffset>
                      </wp:positionV>
                      <wp:extent cx="7084695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84695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DCC434" id="Straight Connector 4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pt,-.7pt" to="556.75pt,-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" strokecolor="#272727 [2749]">
                      <v:stroke dashstyle="dash"/>
                    </v:line>
                  </w:pict>
                </mc:Fallback>
              </mc:AlternateContent>
            </w:r>
            <w:r w:rsidRPr="00F97EDD">
              <w:rPr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40CA0A0C" wp14:editId="56B02025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214630</wp:posOffset>
                      </wp:positionV>
                      <wp:extent cx="7084695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84695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11C693" id="Straight Connector 3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65pt,16.9pt" to="556.2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" strokecolor="#272727 [2749]">
                      <v:stroke dashstyle="dash"/>
                    </v:line>
                  </w:pict>
                </mc:Fallback>
              </mc:AlternateContent>
            </w:r>
            <w:r w:rsidR="00CC00CC" w:rsidRPr="00F97EDD">
              <w:rPr>
                <w:b/>
                <w:color w:val="000000"/>
                <w:sz w:val="20"/>
                <w:szCs w:val="20"/>
              </w:rPr>
              <w:t xml:space="preserve">Unit </w:t>
            </w:r>
            <w:proofErr w:type="spellStart"/>
            <w:r w:rsidR="00CC00CC" w:rsidRPr="00F97EDD">
              <w:rPr>
                <w:b/>
                <w:color w:val="000000"/>
                <w:sz w:val="20"/>
                <w:szCs w:val="20"/>
              </w:rPr>
              <w:t>Layanan</w:t>
            </w:r>
            <w:proofErr w:type="spellEnd"/>
          </w:p>
        </w:tc>
        <w:tc>
          <w:tcPr>
            <w:tcW w:w="299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30" w:type="dxa"/>
              <w:bottom w:w="35" w:type="dxa"/>
              <w:right w:w="30" w:type="dxa"/>
            </w:tcMar>
            <w:vAlign w:val="center"/>
          </w:tcPr>
          <w:p w14:paraId="18C4F285" w14:textId="30A9A7F0" w:rsidR="00CC00CC" w:rsidRPr="00F97EDD" w:rsidRDefault="00CC00CC" w:rsidP="00F03A12">
            <w:pPr>
              <w:spacing w:before="60" w:after="60"/>
              <w:rPr>
                <w:sz w:val="20"/>
                <w:szCs w:val="20"/>
              </w:rPr>
            </w:pPr>
            <w:r w:rsidRPr="00F97EDD">
              <w:rPr>
                <w:b/>
                <w:color w:val="000000"/>
                <w:sz w:val="20"/>
                <w:szCs w:val="20"/>
              </w:rPr>
              <w:t xml:space="preserve">Item/Tindakan </w:t>
            </w:r>
            <w:proofErr w:type="spellStart"/>
            <w:r w:rsidRPr="00F97EDD">
              <w:rPr>
                <w:b/>
                <w:color w:val="000000"/>
                <w:sz w:val="20"/>
                <w:szCs w:val="20"/>
              </w:rPr>
              <w:t>Pemeriksaan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30" w:type="dxa"/>
              <w:bottom w:w="35" w:type="dxa"/>
              <w:right w:w="30" w:type="dxa"/>
            </w:tcMar>
            <w:vAlign w:val="center"/>
          </w:tcPr>
          <w:p w14:paraId="5698A6B1" w14:textId="53D3499D" w:rsidR="00CC00CC" w:rsidRPr="00F97EDD" w:rsidRDefault="00CC00CC" w:rsidP="00F03A12">
            <w:pPr>
              <w:spacing w:before="60" w:after="60"/>
              <w:jc w:val="center"/>
              <w:rPr>
                <w:sz w:val="20"/>
                <w:szCs w:val="20"/>
              </w:rPr>
            </w:pPr>
            <w:proofErr w:type="spellStart"/>
            <w:r w:rsidRPr="00F97EDD">
              <w:rPr>
                <w:b/>
                <w:color w:val="000000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30" w:type="dxa"/>
              <w:bottom w:w="35" w:type="dxa"/>
              <w:right w:w="30" w:type="dxa"/>
            </w:tcMar>
            <w:vAlign w:val="center"/>
          </w:tcPr>
          <w:p w14:paraId="393FADFE" w14:textId="77777777" w:rsidR="00CC00CC" w:rsidRPr="00F97EDD" w:rsidRDefault="00CC00CC" w:rsidP="00F03A12">
            <w:pPr>
              <w:spacing w:before="60" w:after="60"/>
              <w:jc w:val="center"/>
              <w:rPr>
                <w:sz w:val="20"/>
                <w:szCs w:val="20"/>
              </w:rPr>
            </w:pPr>
            <w:proofErr w:type="spellStart"/>
            <w:r w:rsidRPr="00F97EDD">
              <w:rPr>
                <w:b/>
                <w:color w:val="000000"/>
                <w:sz w:val="20"/>
                <w:szCs w:val="20"/>
              </w:rPr>
              <w:t>Jml</w:t>
            </w:r>
            <w:proofErr w:type="spellEnd"/>
          </w:p>
        </w:tc>
        <w:tc>
          <w:tcPr>
            <w:tcW w:w="155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30" w:type="dxa"/>
              <w:bottom w:w="35" w:type="dxa"/>
              <w:right w:w="30" w:type="dxa"/>
            </w:tcMar>
            <w:vAlign w:val="center"/>
          </w:tcPr>
          <w:p w14:paraId="5B02AD02" w14:textId="77777777" w:rsidR="00CC00CC" w:rsidRPr="00F97EDD" w:rsidRDefault="00CC00CC" w:rsidP="00F03A12">
            <w:pPr>
              <w:spacing w:before="60" w:after="60"/>
              <w:jc w:val="right"/>
              <w:rPr>
                <w:sz w:val="20"/>
                <w:szCs w:val="20"/>
              </w:rPr>
            </w:pPr>
            <w:r w:rsidRPr="00F97EDD">
              <w:rPr>
                <w:b/>
                <w:color w:val="000000"/>
                <w:sz w:val="20"/>
                <w:szCs w:val="20"/>
              </w:rPr>
              <w:t>Tarif/Harga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30" w:type="dxa"/>
              <w:bottom w:w="35" w:type="dxa"/>
              <w:right w:w="30" w:type="dxa"/>
            </w:tcMar>
            <w:vAlign w:val="center"/>
          </w:tcPr>
          <w:p w14:paraId="10B4075D" w14:textId="77777777" w:rsidR="00CC00CC" w:rsidRPr="00F97EDD" w:rsidRDefault="00CC00CC" w:rsidP="00F03A12">
            <w:pPr>
              <w:spacing w:before="60" w:after="60"/>
              <w:jc w:val="right"/>
              <w:rPr>
                <w:sz w:val="20"/>
                <w:szCs w:val="20"/>
              </w:rPr>
            </w:pPr>
            <w:r w:rsidRPr="00F97EDD">
              <w:rPr>
                <w:b/>
                <w:color w:val="000000"/>
                <w:sz w:val="20"/>
                <w:szCs w:val="20"/>
              </w:rPr>
              <w:t xml:space="preserve">Total </w:t>
            </w:r>
            <w:proofErr w:type="spellStart"/>
            <w:r w:rsidRPr="00F97EDD">
              <w:rPr>
                <w:b/>
                <w:color w:val="000000"/>
                <w:sz w:val="20"/>
                <w:szCs w:val="20"/>
              </w:rPr>
              <w:t>Tagihan</w:t>
            </w:r>
            <w:proofErr w:type="spellEnd"/>
          </w:p>
        </w:tc>
      </w:tr>
      <w:tr w:rsidR="00CC00CC" w14:paraId="10DE1686" w14:textId="77777777" w:rsidTr="00FE62B6">
        <w:tblPrEx>
          <w:jc w:val="center"/>
          <w:tblBorders>
            <w:top w:val="single" w:sz="8" w:space="0" w:color="000000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gridAfter w:val="2"/>
          <w:wBefore w:w="108" w:type="dxa"/>
          <w:wAfter w:w="252" w:type="dxa"/>
          <w:jc w:val="center"/>
        </w:trPr>
        <w:tc>
          <w:tcPr>
            <w:tcW w:w="11088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30" w:type="dxa"/>
              <w:bottom w:w="25" w:type="dxa"/>
              <w:right w:w="30" w:type="dxa"/>
            </w:tcMar>
            <w:vAlign w:val="center"/>
          </w:tcPr>
          <w:p w14:paraId="25A0475A" w14:textId="109790E4" w:rsidR="00CC00CC" w:rsidRPr="00581C7C" w:rsidRDefault="00CC00CC" w:rsidP="00CA7381">
            <w:pPr>
              <w:ind w:left="80"/>
              <w:rPr>
                <w:sz w:val="18"/>
                <w:szCs w:val="18"/>
              </w:rPr>
            </w:pPr>
            <w:r w:rsidRPr="00581C7C">
              <w:rPr>
                <w:b/>
                <w:sz w:val="18"/>
                <w:szCs w:val="18"/>
              </w:rPr>
              <w:t>${BILLING_VISIT_LABEL}</w:t>
            </w:r>
          </w:p>
        </w:tc>
      </w:tr>
      <w:tr w:rsidR="00CC00CC" w14:paraId="72C73883" w14:textId="77777777" w:rsidTr="00155CD9">
        <w:tblPrEx>
          <w:jc w:val="center"/>
          <w:tblBorders>
            <w:top w:val="single" w:sz="8" w:space="0" w:color="000000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gridAfter w:val="2"/>
          <w:wBefore w:w="108" w:type="dxa"/>
          <w:wAfter w:w="252" w:type="dxa"/>
          <w:jc w:val="center"/>
        </w:trPr>
        <w:tc>
          <w:tcPr>
            <w:tcW w:w="11088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350" w:type="dxa"/>
              <w:bottom w:w="0" w:type="dxa"/>
              <w:right w:w="30" w:type="dxa"/>
            </w:tcMar>
            <w:vAlign w:val="center"/>
          </w:tcPr>
          <w:p w14:paraId="3312C974" w14:textId="663050B2" w:rsidR="00CC00CC" w:rsidRPr="00581C7C" w:rsidRDefault="00CC00CC" w:rsidP="00072830">
            <w:pPr>
              <w:spacing w:line="276" w:lineRule="auto"/>
              <w:ind w:left="80"/>
              <w:rPr>
                <w:sz w:val="18"/>
                <w:szCs w:val="18"/>
              </w:rPr>
            </w:pPr>
            <w:r w:rsidRPr="00581C7C">
              <w:rPr>
                <w:b/>
                <w:sz w:val="18"/>
                <w:szCs w:val="18"/>
              </w:rPr>
              <w:t>${BILLING_ROOM_LABEL}</w:t>
            </w:r>
          </w:p>
        </w:tc>
      </w:tr>
      <w:tr w:rsidR="00CC00CC" w14:paraId="3EF356AC" w14:textId="77777777" w:rsidTr="00EC19F7">
        <w:tblPrEx>
          <w:jc w:val="center"/>
          <w:tblBorders>
            <w:top w:val="single" w:sz="8" w:space="0" w:color="000000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gridAfter w:val="2"/>
          <w:wBefore w:w="108" w:type="dxa"/>
          <w:wAfter w:w="252" w:type="dxa"/>
          <w:jc w:val="center"/>
        </w:trPr>
        <w:tc>
          <w:tcPr>
            <w:tcW w:w="450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CFDD78" w14:textId="6101C91A" w:rsidR="00CC00CC" w:rsidRPr="00581C7C" w:rsidRDefault="00CC00CC" w:rsidP="00CA7381">
            <w:pPr>
              <w:ind w:left="560"/>
              <w:rPr>
                <w:sz w:val="18"/>
                <w:szCs w:val="18"/>
              </w:rPr>
            </w:pPr>
            <w:r w:rsidRPr="00581C7C">
              <w:rPr>
                <w:sz w:val="18"/>
                <w:szCs w:val="18"/>
              </w:rPr>
              <w:t>${LAYANAN1}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40" w:type="dxa"/>
            </w:tcMar>
            <w:vAlign w:val="center"/>
          </w:tcPr>
          <w:p w14:paraId="44702361" w14:textId="11E13BB7" w:rsidR="00CC00CC" w:rsidRPr="00581C7C" w:rsidRDefault="00CC00CC" w:rsidP="00564B65">
            <w:pPr>
              <w:jc w:val="center"/>
              <w:rPr>
                <w:sz w:val="18"/>
                <w:szCs w:val="18"/>
              </w:rPr>
            </w:pPr>
            <w:r w:rsidRPr="00581C7C">
              <w:rPr>
                <w:sz w:val="18"/>
                <w:szCs w:val="18"/>
              </w:rPr>
              <w:t>${TANGGAL}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40" w:type="dxa"/>
            </w:tcMar>
            <w:vAlign w:val="center"/>
          </w:tcPr>
          <w:p w14:paraId="1D0A1177" w14:textId="77777777" w:rsidR="00CC00CC" w:rsidRPr="00581C7C" w:rsidRDefault="00CC00CC" w:rsidP="00266F41">
            <w:pPr>
              <w:jc w:val="center"/>
              <w:rPr>
                <w:sz w:val="18"/>
                <w:szCs w:val="18"/>
              </w:rPr>
            </w:pPr>
            <w:r w:rsidRPr="00581C7C">
              <w:rPr>
                <w:sz w:val="18"/>
                <w:szCs w:val="18"/>
              </w:rPr>
              <w:t>${JUMLAH}</w:t>
            </w:r>
          </w:p>
        </w:tc>
        <w:tc>
          <w:tcPr>
            <w:tcW w:w="155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40" w:type="dxa"/>
            </w:tcMar>
            <w:vAlign w:val="center"/>
          </w:tcPr>
          <w:p w14:paraId="264CB1D0" w14:textId="77777777" w:rsidR="00CC00CC" w:rsidRPr="00581C7C" w:rsidRDefault="00CC00CC" w:rsidP="00CA7381">
            <w:pPr>
              <w:jc w:val="right"/>
              <w:rPr>
                <w:sz w:val="18"/>
                <w:szCs w:val="18"/>
              </w:rPr>
            </w:pPr>
            <w:r w:rsidRPr="00581C7C">
              <w:rPr>
                <w:sz w:val="18"/>
                <w:szCs w:val="18"/>
              </w:rPr>
              <w:t>${RP}${TARIF}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40" w:type="dxa"/>
            </w:tcMar>
            <w:vAlign w:val="center"/>
          </w:tcPr>
          <w:p w14:paraId="674E3926" w14:textId="77777777" w:rsidR="00CC00CC" w:rsidRPr="00581C7C" w:rsidRDefault="00CC00CC" w:rsidP="00CA7381">
            <w:pPr>
              <w:jc w:val="right"/>
              <w:rPr>
                <w:sz w:val="18"/>
                <w:szCs w:val="18"/>
              </w:rPr>
            </w:pPr>
            <w:r w:rsidRPr="00581C7C">
              <w:rPr>
                <w:sz w:val="18"/>
                <w:szCs w:val="18"/>
              </w:rPr>
              <w:t>${RP}${TOTAL}</w:t>
            </w:r>
          </w:p>
        </w:tc>
      </w:tr>
      <w:tr w:rsidR="00CC00CC" w14:paraId="6911826F" w14:textId="77777777" w:rsidTr="00155CD9">
        <w:tblPrEx>
          <w:jc w:val="center"/>
          <w:tblBorders>
            <w:top w:val="single" w:sz="8" w:space="0" w:color="000000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gridAfter w:val="2"/>
          <w:wBefore w:w="108" w:type="dxa"/>
          <w:wAfter w:w="252" w:type="dxa"/>
          <w:jc w:val="center"/>
        </w:trPr>
        <w:tc>
          <w:tcPr>
            <w:tcW w:w="9043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0" w:type="dxa"/>
              <w:bottom w:w="20" w:type="dxa"/>
              <w:right w:w="50" w:type="dxa"/>
            </w:tcMar>
            <w:vAlign w:val="center"/>
          </w:tcPr>
          <w:p w14:paraId="1850E598" w14:textId="43F09EFD" w:rsidR="00CC00CC" w:rsidRPr="00581C7C" w:rsidRDefault="00CC00CC" w:rsidP="00307B80">
            <w:pPr>
              <w:spacing w:before="60"/>
              <w:jc w:val="right"/>
              <w:rPr>
                <w:sz w:val="18"/>
                <w:szCs w:val="18"/>
              </w:rPr>
            </w:pPr>
            <w:r w:rsidRPr="00581C7C">
              <w:rPr>
                <w:b/>
                <w:sz w:val="18"/>
                <w:szCs w:val="18"/>
              </w:rPr>
              <w:t>${BILLING_SUBTOTAL_LABEL}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20" w:type="dxa"/>
              <w:right w:w="40" w:type="dxa"/>
            </w:tcMar>
            <w:vAlign w:val="center"/>
          </w:tcPr>
          <w:p w14:paraId="7284BB47" w14:textId="77777777" w:rsidR="00CC00CC" w:rsidRPr="00581C7C" w:rsidRDefault="00CC00CC" w:rsidP="00307B80">
            <w:pPr>
              <w:spacing w:before="60"/>
              <w:jc w:val="right"/>
              <w:rPr>
                <w:sz w:val="18"/>
                <w:szCs w:val="18"/>
              </w:rPr>
            </w:pPr>
            <w:r w:rsidRPr="00581C7C">
              <w:rPr>
                <w:b/>
                <w:sz w:val="18"/>
                <w:szCs w:val="18"/>
              </w:rPr>
              <w:t>${BILLING_SUBTOTAL_VALUE}</w:t>
            </w:r>
          </w:p>
        </w:tc>
      </w:tr>
    </w:tbl>
    <w:p w14:paraId="3710034E" w14:textId="4D6162AC" w:rsidR="007A6FFB" w:rsidRDefault="007A6FFB">
      <w:pPr>
        <w:spacing w:before="40" w:after="20"/>
      </w:pPr>
    </w:p>
    <w:tbl>
      <w:tblPr>
        <w:tblW w:w="0" w:type="auto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50"/>
        <w:gridCol w:w="1223"/>
        <w:gridCol w:w="5302"/>
      </w:tblGrid>
      <w:tr w:rsidR="007A6FFB" w14:paraId="1E7BF16A" w14:textId="77777777" w:rsidTr="003B6C4F">
        <w:trPr>
          <w:cantSplit/>
          <w:trHeight w:val="2290"/>
          <w:jc w:val="right"/>
        </w:trPr>
        <w:tc>
          <w:tcPr>
            <w:tcW w:w="4950" w:type="dxa"/>
          </w:tcPr>
          <w:p w14:paraId="7C5BA452" w14:textId="1190A28A" w:rsidR="007A6FFB" w:rsidRDefault="00FE62B6" w:rsidP="00403152">
            <w:pPr>
              <w:keepNext/>
              <w:keepLines/>
              <w:jc w:val="right"/>
            </w:pPr>
            <w:r>
              <w:rPr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48A2DE5D" wp14:editId="46E6A867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2540</wp:posOffset>
                      </wp:positionV>
                      <wp:extent cx="708469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84695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3F0C2C" id="Straight Connector 2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.2pt" to="557.9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" strokecolor="#272727 [2749]">
                      <v:stroke dashstyle="dash"/>
                    </v:line>
                  </w:pict>
                </mc:Fallback>
              </mc:AlternateContent>
            </w:r>
          </w:p>
          <w:tbl>
            <w:tblPr>
              <w:tblW w:w="3922" w:type="dxa"/>
              <w:tblInd w:w="5" w:type="dxa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3"/>
              <w:gridCol w:w="1559"/>
            </w:tblGrid>
            <w:tr w:rsidR="00F65A26" w14:paraId="587EB1FE" w14:textId="77777777" w:rsidTr="00C07E46">
              <w:trPr>
                <w:cantSplit/>
                <w:trHeight w:val="274"/>
                <w:tblHeader/>
              </w:trPr>
              <w:tc>
                <w:tcPr>
                  <w:tcW w:w="2363" w:type="dxa"/>
                  <w:tcBorders>
                    <w:top w:val="dashed" w:sz="4" w:space="0" w:color="404040" w:themeColor="text1" w:themeTint="BF"/>
                    <w:left w:val="dashed" w:sz="4" w:space="0" w:color="404040" w:themeColor="text1" w:themeTint="BF"/>
                    <w:bottom w:val="dashed" w:sz="4" w:space="0" w:color="404040" w:themeColor="text1" w:themeTint="BF"/>
                    <w:right w:val="dashed" w:sz="4" w:space="0" w:color="404040" w:themeColor="text1" w:themeTint="BF"/>
                  </w:tcBorders>
                  <w:shd w:val="clear" w:color="auto" w:fill="auto"/>
                  <w:tcMar>
                    <w:top w:w="25" w:type="dxa"/>
                    <w:left w:w="40" w:type="dxa"/>
                    <w:bottom w:w="25" w:type="dxa"/>
                    <w:right w:w="40" w:type="dxa"/>
                  </w:tcMar>
                  <w:vAlign w:val="center"/>
                </w:tcPr>
                <w:p w14:paraId="62BBC796" w14:textId="71E786BB" w:rsidR="007A6FFB" w:rsidRPr="00CB4324" w:rsidRDefault="00000000" w:rsidP="00403152">
                  <w:pPr>
                    <w:keepNext/>
                    <w:keepLines/>
                    <w:spacing w:before="60" w:after="60"/>
                    <w:jc w:val="center"/>
                    <w:rPr>
                      <w:sz w:val="18"/>
                      <w:szCs w:val="18"/>
                    </w:rPr>
                  </w:pPr>
                  <w:r w:rsidRPr="00CB4324">
                    <w:rPr>
                      <w:b/>
                      <w:color w:val="000000"/>
                      <w:sz w:val="18"/>
                      <w:szCs w:val="18"/>
                    </w:rPr>
                    <w:t>PENJAMIN</w:t>
                  </w:r>
                </w:p>
              </w:tc>
              <w:tc>
                <w:tcPr>
                  <w:tcW w:w="1559" w:type="dxa"/>
                  <w:tcBorders>
                    <w:top w:val="dashed" w:sz="4" w:space="0" w:color="404040" w:themeColor="text1" w:themeTint="BF"/>
                    <w:left w:val="dashed" w:sz="4" w:space="0" w:color="404040" w:themeColor="text1" w:themeTint="BF"/>
                    <w:bottom w:val="dashed" w:sz="4" w:space="0" w:color="404040" w:themeColor="text1" w:themeTint="BF"/>
                    <w:right w:val="dashed" w:sz="4" w:space="0" w:color="404040" w:themeColor="text1" w:themeTint="BF"/>
                  </w:tcBorders>
                  <w:shd w:val="clear" w:color="auto" w:fill="auto"/>
                  <w:tcMar>
                    <w:top w:w="25" w:type="dxa"/>
                    <w:left w:w="40" w:type="dxa"/>
                    <w:bottom w:w="25" w:type="dxa"/>
                    <w:right w:w="40" w:type="dxa"/>
                  </w:tcMar>
                  <w:vAlign w:val="center"/>
                </w:tcPr>
                <w:p w14:paraId="58E4B19D" w14:textId="77777777" w:rsidR="007A6FFB" w:rsidRPr="00CB4324" w:rsidRDefault="00000000" w:rsidP="00403152">
                  <w:pPr>
                    <w:keepNext/>
                    <w:keepLines/>
                    <w:spacing w:before="60" w:after="60"/>
                    <w:jc w:val="center"/>
                    <w:rPr>
                      <w:sz w:val="18"/>
                      <w:szCs w:val="18"/>
                    </w:rPr>
                  </w:pPr>
                  <w:r w:rsidRPr="00CB4324">
                    <w:rPr>
                      <w:b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</w:tr>
            <w:tr w:rsidR="00C07E46" w14:paraId="0D82DC21" w14:textId="77777777" w:rsidTr="00C07E46">
              <w:trPr>
                <w:cantSplit/>
                <w:trHeight w:val="185"/>
              </w:trPr>
              <w:tc>
                <w:tcPr>
                  <w:tcW w:w="2363" w:type="dxa"/>
                  <w:tcBorders>
                    <w:top w:val="dashed" w:sz="4" w:space="0" w:color="404040" w:themeColor="text1" w:themeTint="BF"/>
                    <w:left w:val="dashed" w:sz="4" w:space="0" w:color="404040" w:themeColor="text1" w:themeTint="BF"/>
                    <w:bottom w:val="dashed" w:sz="4" w:space="0" w:color="404040" w:themeColor="text1" w:themeTint="BF"/>
                    <w:right w:val="dashed" w:sz="4" w:space="0" w:color="404040" w:themeColor="text1" w:themeTint="BF"/>
                  </w:tcBorders>
                  <w:tcMar>
                    <w:top w:w="25" w:type="dxa"/>
                    <w:left w:w="40" w:type="dxa"/>
                    <w:bottom w:w="25" w:type="dxa"/>
                    <w:right w:w="40" w:type="dxa"/>
                  </w:tcMar>
                </w:tcPr>
                <w:p w14:paraId="0F7F54F0" w14:textId="61B9F192" w:rsidR="007A6FFB" w:rsidRPr="00CB4324" w:rsidRDefault="00000000" w:rsidP="00403152">
                  <w:pPr>
                    <w:keepNext/>
                    <w:keepLines/>
                    <w:spacing w:before="60" w:after="60"/>
                    <w:jc w:val="center"/>
                    <w:rPr>
                      <w:sz w:val="18"/>
                      <w:szCs w:val="18"/>
                    </w:rPr>
                  </w:pPr>
                  <w:r w:rsidRPr="00CB4324">
                    <w:rPr>
                      <w:color w:val="000000"/>
                      <w:sz w:val="18"/>
                      <w:szCs w:val="18"/>
                    </w:rPr>
                    <w:t>${NAMAPENJAMIN}</w:t>
                  </w:r>
                </w:p>
              </w:tc>
              <w:tc>
                <w:tcPr>
                  <w:tcW w:w="1559" w:type="dxa"/>
                  <w:tcBorders>
                    <w:top w:val="dashed" w:sz="4" w:space="0" w:color="404040" w:themeColor="text1" w:themeTint="BF"/>
                    <w:left w:val="dashed" w:sz="4" w:space="0" w:color="404040" w:themeColor="text1" w:themeTint="BF"/>
                    <w:bottom w:val="dashed" w:sz="4" w:space="0" w:color="404040" w:themeColor="text1" w:themeTint="BF"/>
                    <w:right w:val="dashed" w:sz="4" w:space="0" w:color="404040" w:themeColor="text1" w:themeTint="BF"/>
                  </w:tcBorders>
                  <w:tcMar>
                    <w:top w:w="25" w:type="dxa"/>
                    <w:left w:w="40" w:type="dxa"/>
                    <w:bottom w:w="25" w:type="dxa"/>
                    <w:right w:w="40" w:type="dxa"/>
                  </w:tcMar>
                </w:tcPr>
                <w:p w14:paraId="22EA31BD" w14:textId="77777777" w:rsidR="007A6FFB" w:rsidRPr="00CB4324" w:rsidRDefault="00000000" w:rsidP="00403152">
                  <w:pPr>
                    <w:keepNext/>
                    <w:keepLines/>
                    <w:spacing w:before="60" w:after="60"/>
                    <w:jc w:val="center"/>
                    <w:rPr>
                      <w:sz w:val="18"/>
                      <w:szCs w:val="18"/>
                    </w:rPr>
                  </w:pPr>
                  <w:r w:rsidRPr="00CB4324">
                    <w:rPr>
                      <w:color w:val="000000"/>
                      <w:sz w:val="18"/>
                      <w:szCs w:val="18"/>
                    </w:rPr>
                    <w:t>${TOTALPENJAMIN}</w:t>
                  </w:r>
                </w:p>
              </w:tc>
            </w:tr>
          </w:tbl>
          <w:p w14:paraId="7043A7DD" w14:textId="1FE79FE5" w:rsidR="007A6FFB" w:rsidRDefault="007A6FFB" w:rsidP="00403152">
            <w:pPr>
              <w:keepNext/>
              <w:keepLines/>
            </w:pPr>
          </w:p>
        </w:tc>
        <w:tc>
          <w:tcPr>
            <w:tcW w:w="122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BCD3B" w14:textId="35926DD1" w:rsidR="007A6FFB" w:rsidRDefault="007A6FFB" w:rsidP="00403152">
            <w:pPr>
              <w:keepNext/>
              <w:keepLines/>
            </w:pPr>
          </w:p>
        </w:tc>
        <w:tc>
          <w:tcPr>
            <w:tcW w:w="5302" w:type="dxa"/>
          </w:tcPr>
          <w:p w14:paraId="044D4BB2" w14:textId="39A96E9D" w:rsidR="007A6FFB" w:rsidRDefault="007A6FFB" w:rsidP="00403152">
            <w:pPr>
              <w:keepNext/>
              <w:keepLines/>
            </w:pPr>
          </w:p>
          <w:tbl>
            <w:tblPr>
              <w:tblW w:w="4487" w:type="dxa"/>
              <w:tblInd w:w="502" w:type="dxa"/>
              <w:tblLayout w:type="fixed"/>
              <w:tblLook w:val="04A0" w:firstRow="1" w:lastRow="0" w:firstColumn="1" w:lastColumn="0" w:noHBand="0" w:noVBand="1"/>
            </w:tblPr>
            <w:tblGrid>
              <w:gridCol w:w="1756"/>
              <w:gridCol w:w="998"/>
              <w:gridCol w:w="1733"/>
            </w:tblGrid>
            <w:tr w:rsidR="00BF1E7F" w14:paraId="3A99829F" w14:textId="77777777" w:rsidTr="00BF1E7F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245D9780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 xml:space="preserve">Total </w:t>
                  </w:r>
                  <w:proofErr w:type="spellStart"/>
                  <w:r w:rsidRPr="008F102B">
                    <w:rPr>
                      <w:color w:val="000000"/>
                      <w:sz w:val="18"/>
                      <w:szCs w:val="18"/>
                    </w:rPr>
                    <w:t>Tagihan</w:t>
                  </w:r>
                  <w:proofErr w:type="spellEnd"/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3589C6F1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01A1E34C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jc w:val="right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${TOTALTAGIHAN}</w:t>
                  </w:r>
                </w:p>
              </w:tc>
            </w:tr>
            <w:tr w:rsidR="00BF1E7F" w14:paraId="680730D2" w14:textId="77777777" w:rsidTr="00BF1E7F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3E4E99B6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 xml:space="preserve">Total </w:t>
                  </w:r>
                  <w:proofErr w:type="spellStart"/>
                  <w:r w:rsidRPr="008F102B">
                    <w:rPr>
                      <w:color w:val="000000"/>
                      <w:sz w:val="18"/>
                      <w:szCs w:val="18"/>
                    </w:rPr>
                    <w:t>Jaminan</w:t>
                  </w:r>
                  <w:proofErr w:type="spellEnd"/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86BA837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052142AA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jc w:val="right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${TOTALPENJAMINTAGIHAN}</w:t>
                  </w:r>
                </w:p>
              </w:tc>
            </w:tr>
            <w:tr w:rsidR="00C67757" w14:paraId="7DF93A7E" w14:textId="77777777" w:rsidTr="00BF1E7F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2C3BBCB7" w14:textId="3E852382" w:rsidR="00C67757" w:rsidRPr="008F102B" w:rsidRDefault="00C67757" w:rsidP="00403152">
                  <w:pPr>
                    <w:keepNext/>
                    <w:keepLines/>
                    <w:spacing w:line="276" w:lineRule="auto"/>
                    <w:rPr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Discount</w:t>
                  </w:r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0AC37B8B" w14:textId="14B01775" w:rsidR="00C67757" w:rsidRPr="008F102B" w:rsidRDefault="00C67757" w:rsidP="00403152">
                  <w:pPr>
                    <w:keepNext/>
                    <w:keepLines/>
                    <w:spacing w:line="276" w:lineRule="auto"/>
                    <w:rPr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08674CC8" w14:textId="4280A631" w:rsidR="00C67757" w:rsidRPr="008F102B" w:rsidRDefault="00C67757" w:rsidP="00403152">
                  <w:pPr>
                    <w:keepNext/>
                    <w:keepLines/>
                    <w:spacing w:line="276" w:lineRule="auto"/>
                    <w:jc w:val="right"/>
                    <w:rPr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${TOTALDISKON}</w:t>
                  </w:r>
                </w:p>
              </w:tc>
            </w:tr>
            <w:tr w:rsidR="00BF1E7F" w14:paraId="64E309C8" w14:textId="77777777" w:rsidTr="00BF1E7F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76E8E9E9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 xml:space="preserve">Total </w:t>
                  </w:r>
                  <w:proofErr w:type="spellStart"/>
                  <w:r w:rsidRPr="008F102B">
                    <w:rPr>
                      <w:color w:val="000000"/>
                      <w:sz w:val="18"/>
                      <w:szCs w:val="18"/>
                    </w:rPr>
                    <w:t>Piutang</w:t>
                  </w:r>
                  <w:proofErr w:type="spellEnd"/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06298FD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4193F9CD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jc w:val="right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${TOTALPIUTANG}</w:t>
                  </w:r>
                </w:p>
              </w:tc>
            </w:tr>
            <w:tr w:rsidR="00BF1E7F" w14:paraId="425FF9EE" w14:textId="77777777" w:rsidTr="00FA7F3E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74FB3577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Total EDC</w:t>
                  </w:r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43F0114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0193701" w14:textId="77777777" w:rsidR="007A6FFB" w:rsidRPr="008F102B" w:rsidRDefault="00000000" w:rsidP="00403152">
                  <w:pPr>
                    <w:keepNext/>
                    <w:keepLines/>
                    <w:spacing w:line="276" w:lineRule="auto"/>
                    <w:jc w:val="right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${TOTALEDC}</w:t>
                  </w:r>
                </w:p>
              </w:tc>
            </w:tr>
            <w:tr w:rsidR="00B85D7D" w14:paraId="5E9402F4" w14:textId="77777777" w:rsidTr="00FA7F3E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7703EDC2" w14:textId="477EE4E3" w:rsidR="007A6FFB" w:rsidRPr="008F102B" w:rsidRDefault="00000000" w:rsidP="00403152">
                  <w:pPr>
                    <w:keepNext/>
                    <w:keepLines/>
                    <w:spacing w:line="360" w:lineRule="auto"/>
                    <w:rPr>
                      <w:sz w:val="18"/>
                      <w:szCs w:val="18"/>
                    </w:rPr>
                  </w:pPr>
                  <w:proofErr w:type="spellStart"/>
                  <w:r w:rsidRPr="008F102B">
                    <w:rPr>
                      <w:color w:val="000000"/>
                      <w:sz w:val="18"/>
                      <w:szCs w:val="18"/>
                    </w:rPr>
                    <w:t>Pembulatan</w:t>
                  </w:r>
                  <w:proofErr w:type="spellEnd"/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CC5248F" w14:textId="6B8E44E7" w:rsidR="007A6FFB" w:rsidRPr="008F102B" w:rsidRDefault="00000000" w:rsidP="00403152">
                  <w:pPr>
                    <w:keepNext/>
                    <w:keepLines/>
                    <w:spacing w:line="360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218702B" w14:textId="77777777" w:rsidR="007A6FFB" w:rsidRPr="008F102B" w:rsidRDefault="00000000" w:rsidP="00403152">
                  <w:pPr>
                    <w:keepNext/>
                    <w:keepLines/>
                    <w:spacing w:line="360" w:lineRule="auto"/>
                    <w:jc w:val="right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${PEMBULATAN}</w:t>
                  </w:r>
                </w:p>
              </w:tc>
            </w:tr>
            <w:tr w:rsidR="009948FA" w14:paraId="47FD8053" w14:textId="77777777" w:rsidTr="00FA7F3E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2F72F5C8" w14:textId="45916277" w:rsidR="008F2761" w:rsidRPr="008F102B" w:rsidRDefault="002E3FDE" w:rsidP="00403152">
                  <w:pPr>
                    <w:keepNext/>
                    <w:keepLines/>
                    <w:spacing w:line="276" w:lineRule="auto"/>
                    <w:rPr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noProof/>
                      <w:color w:val="000000"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5673394A" wp14:editId="6DB572EC">
                            <wp:simplePos x="0" y="0"/>
                            <wp:positionH relativeFrom="column">
                              <wp:posOffset>-1905</wp:posOffset>
                            </wp:positionH>
                            <wp:positionV relativeFrom="paragraph">
                              <wp:posOffset>-32385</wp:posOffset>
                            </wp:positionV>
                            <wp:extent cx="2846705" cy="0"/>
                            <wp:effectExtent l="0" t="0" r="0" b="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46705" cy="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chemeClr val="tx1">
                                          <a:lumMod val="85000"/>
                                          <a:lumOff val="15000"/>
                                        </a:schemeClr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FB6CEAD" id="Straight Connector 5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-2.55pt" to="224pt,-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" strokecolor="#272727 [2749]">
                            <v:stroke dashstyle="dash"/>
                          </v:line>
                        </w:pict>
                      </mc:Fallback>
                    </mc:AlternateContent>
                  </w: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 xml:space="preserve">Total Bayar / </w:t>
                  </w:r>
                  <w:proofErr w:type="spellStart"/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Tunai</w:t>
                  </w:r>
                  <w:proofErr w:type="spellEnd"/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84BD66A" w14:textId="1B4921CB" w:rsidR="007A6FFB" w:rsidRPr="008F102B" w:rsidRDefault="00000000" w:rsidP="00403152">
                  <w:pPr>
                    <w:keepNext/>
                    <w:keepLines/>
                    <w:spacing w:line="276" w:lineRule="auto"/>
                    <w:rPr>
                      <w:bCs/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406D9BC4" w14:textId="0B757ADA" w:rsidR="007A6FFB" w:rsidRPr="008F102B" w:rsidRDefault="00000000" w:rsidP="00403152">
                  <w:pPr>
                    <w:keepNext/>
                    <w:keepLines/>
                    <w:spacing w:line="276" w:lineRule="auto"/>
                    <w:jc w:val="right"/>
                    <w:rPr>
                      <w:bCs/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${TOTALJUMLAHBAYAR}</w:t>
                  </w:r>
                </w:p>
              </w:tc>
            </w:tr>
            <w:tr w:rsidR="005D7E78" w14:paraId="6BC820B1" w14:textId="77777777" w:rsidTr="00FA7F3E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53B3C0B0" w14:textId="757B5714" w:rsidR="008F2761" w:rsidRPr="008F102B" w:rsidRDefault="002E3FDE" w:rsidP="00403152">
                  <w:pPr>
                    <w:keepNext/>
                    <w:keepLines/>
                    <w:spacing w:line="360" w:lineRule="auto"/>
                    <w:rPr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noProof/>
                      <w:color w:val="000000"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1" allowOverlap="1" wp14:anchorId="68A64820" wp14:editId="380A3483">
                            <wp:simplePos x="0" y="0"/>
                            <wp:positionH relativeFrom="column">
                              <wp:posOffset>-3175</wp:posOffset>
                            </wp:positionH>
                            <wp:positionV relativeFrom="paragraph">
                              <wp:posOffset>170815</wp:posOffset>
                            </wp:positionV>
                            <wp:extent cx="2846705" cy="0"/>
                            <wp:effectExtent l="0" t="0" r="0" b="0"/>
                            <wp:wrapNone/>
                            <wp:docPr id="6" name="Straight Connector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46705" cy="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chemeClr val="tx1">
                                          <a:lumMod val="85000"/>
                                          <a:lumOff val="15000"/>
                                        </a:schemeClr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7683122" id="Straight Connector 6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13.45pt" to="223.9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" strokecolor="#272727 [2749]">
                            <v:stroke dashstyle="dash"/>
                          </v:line>
                        </w:pict>
                      </mc:Fallback>
                    </mc:AlternateContent>
                  </w:r>
                  <w:r w:rsidR="008F2761" w:rsidRPr="008F102B">
                    <w:rPr>
                      <w:bCs/>
                      <w:color w:val="000000"/>
                      <w:sz w:val="18"/>
                      <w:szCs w:val="18"/>
                    </w:rPr>
                    <w:t>Total Deposit</w:t>
                  </w:r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31F40D42" w14:textId="3316907E" w:rsidR="008F2761" w:rsidRPr="008F102B" w:rsidRDefault="008F2761" w:rsidP="00403152">
                  <w:pPr>
                    <w:keepNext/>
                    <w:keepLines/>
                    <w:spacing w:line="360" w:lineRule="auto"/>
                    <w:rPr>
                      <w:bCs/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7AAD7756" w14:textId="03B1F8E2" w:rsidR="008F2761" w:rsidRPr="008F102B" w:rsidRDefault="008F2761" w:rsidP="00403152">
                  <w:pPr>
                    <w:keepNext/>
                    <w:keepLines/>
                    <w:spacing w:line="360" w:lineRule="auto"/>
                    <w:jc w:val="right"/>
                    <w:rPr>
                      <w:bCs/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${TOTALDEPOSIT}</w:t>
                  </w:r>
                </w:p>
              </w:tc>
            </w:tr>
            <w:tr w:rsidR="003B6C4F" w14:paraId="4C3625AC" w14:textId="77777777" w:rsidTr="00FA7F3E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330CCFD" w14:textId="1C610B70" w:rsidR="008F2761" w:rsidRPr="008F102B" w:rsidRDefault="008F2761" w:rsidP="00403152">
                  <w:pPr>
                    <w:keepNext/>
                    <w:keepLines/>
                    <w:spacing w:line="276" w:lineRule="auto"/>
                    <w:rPr>
                      <w:bCs/>
                      <w:sz w:val="18"/>
                      <w:szCs w:val="18"/>
                    </w:rPr>
                  </w:pPr>
                  <w:proofErr w:type="spellStart"/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Sisa</w:t>
                  </w:r>
                  <w:proofErr w:type="spellEnd"/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Pembayaran</w:t>
                  </w:r>
                  <w:proofErr w:type="spellEnd"/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234E1C5" w14:textId="77777777" w:rsidR="008F2761" w:rsidRPr="008F102B" w:rsidRDefault="008F2761" w:rsidP="00403152">
                  <w:pPr>
                    <w:keepNext/>
                    <w:keepLines/>
                    <w:spacing w:line="276" w:lineRule="auto"/>
                    <w:rPr>
                      <w:bCs/>
                      <w:sz w:val="18"/>
                      <w:szCs w:val="18"/>
                    </w:rPr>
                  </w:pP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21C636EF" w14:textId="77777777" w:rsidR="008F2761" w:rsidRPr="008F102B" w:rsidRDefault="008F2761" w:rsidP="00403152">
                  <w:pPr>
                    <w:keepNext/>
                    <w:keepLines/>
                    <w:spacing w:line="276" w:lineRule="auto"/>
                    <w:jc w:val="right"/>
                    <w:rPr>
                      <w:bCs/>
                      <w:sz w:val="18"/>
                      <w:szCs w:val="18"/>
                    </w:rPr>
                  </w:pP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${JUMLAHBAYAR}</w:t>
                  </w:r>
                </w:p>
              </w:tc>
            </w:tr>
          </w:tbl>
          <w:p w14:paraId="54500FD3" w14:textId="77777777" w:rsidR="007A6FFB" w:rsidRDefault="007A6FFB" w:rsidP="00403152">
            <w:pPr>
              <w:keepNext/>
              <w:keepLines/>
            </w:pPr>
          </w:p>
        </w:tc>
      </w:tr>
    </w:tbl>
    <w:p w14:paraId="1C6A50F6" w14:textId="77777777" w:rsidR="007F7702" w:rsidRDefault="007F7702" w:rsidP="00403152">
      <w:pPr>
        <w:keepNext/>
        <w:keepLines/>
        <w:spacing w:before="80" w:after="20"/>
        <w:jc w:val="right"/>
        <w:rPr>
          <w:color w:val="000000"/>
        </w:rPr>
      </w:pPr>
    </w:p>
    <w:p w14:paraId="13E9283B" w14:textId="4BDF4E20" w:rsidR="007A6FFB" w:rsidRPr="0094615A" w:rsidRDefault="008C00A1" w:rsidP="00403152">
      <w:pPr>
        <w:keepNext/>
        <w:keepLines/>
        <w:spacing w:before="80" w:after="20" w:line="360" w:lineRule="auto"/>
        <w:ind w:left="5670"/>
        <w:jc w:val="center"/>
        <w:rPr>
          <w:sz w:val="18"/>
          <w:szCs w:val="18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5A823F0" wp14:editId="171632AE">
                <wp:simplePos x="0" y="0"/>
                <wp:positionH relativeFrom="column">
                  <wp:posOffset>4091940</wp:posOffset>
                </wp:positionH>
                <wp:positionV relativeFrom="paragraph">
                  <wp:posOffset>220980</wp:posOffset>
                </wp:positionV>
                <wp:extent cx="2581275" cy="125984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1259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DCE261" w14:textId="3AA64B7D" w:rsidR="008C00A1" w:rsidRPr="008A45C5" w:rsidRDefault="008C00A1" w:rsidP="008C00A1">
                            <w:pPr>
                              <w:jc w:val="center"/>
                            </w:pPr>
                            <w:r>
                              <w:t>${TTD_</w:t>
                            </w:r>
                            <w:r>
                              <w:t>PETUGAS</w:t>
                            </w: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A823F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22.2pt;margin-top:17.4pt;width:203.25pt;height:99.2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" filled="f" stroked="f" strokeweight=".5pt">
                <v:textbox>
                  <w:txbxContent>
                    <w:p w14:paraId="25DCE261" w14:textId="3AA64B7D" w:rsidR="008C00A1" w:rsidRPr="008A45C5" w:rsidRDefault="008C00A1" w:rsidP="008C00A1">
                      <w:pPr>
                        <w:jc w:val="center"/>
                      </w:pPr>
                      <w:r>
                        <w:t>${TTD_</w:t>
                      </w:r>
                      <w:r>
                        <w:t>PETUGAS</w:t>
                      </w: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00000" w:rsidRPr="0094615A">
        <w:rPr>
          <w:color w:val="000000"/>
          <w:sz w:val="18"/>
          <w:szCs w:val="18"/>
        </w:rPr>
        <w:t>${WILAYAH}, ${TANGGALBAYAR}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45"/>
        <w:gridCol w:w="5645"/>
      </w:tblGrid>
      <w:tr w:rsidR="007A6FFB" w:rsidRPr="0094615A" w14:paraId="69A1B8CA" w14:textId="77777777">
        <w:trPr>
          <w:cantSplit/>
          <w:jc w:val="center"/>
        </w:trPr>
        <w:tc>
          <w:tcPr>
            <w:tcW w:w="56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B9262A" w14:textId="4A9DF9FD" w:rsidR="007A6FFB" w:rsidRPr="0094615A" w:rsidRDefault="007A6FFB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</w:tc>
        <w:tc>
          <w:tcPr>
            <w:tcW w:w="56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FA0514" w14:textId="1AB4AC6A" w:rsidR="007A6FFB" w:rsidRPr="0094615A" w:rsidRDefault="00000000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  <w:proofErr w:type="spellStart"/>
            <w:r w:rsidRPr="0094615A">
              <w:rPr>
                <w:color w:val="000000"/>
                <w:sz w:val="18"/>
                <w:szCs w:val="18"/>
              </w:rPr>
              <w:t>Petugas</w:t>
            </w:r>
            <w:proofErr w:type="spellEnd"/>
            <w:r w:rsidRPr="0094615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615A">
              <w:rPr>
                <w:color w:val="000000"/>
                <w:sz w:val="18"/>
                <w:szCs w:val="18"/>
              </w:rPr>
              <w:t>Kasir</w:t>
            </w:r>
            <w:proofErr w:type="spellEnd"/>
          </w:p>
        </w:tc>
      </w:tr>
      <w:tr w:rsidR="007A6FFB" w:rsidRPr="0094615A" w14:paraId="31E90DF2" w14:textId="77777777">
        <w:trPr>
          <w:cantSplit/>
          <w:jc w:val="center"/>
        </w:trPr>
        <w:tc>
          <w:tcPr>
            <w:tcW w:w="56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3B0621" w14:textId="298C320B" w:rsidR="007A6FFB" w:rsidRPr="0094615A" w:rsidRDefault="007A6FFB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</w:tc>
        <w:tc>
          <w:tcPr>
            <w:tcW w:w="56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4C9D0E" w14:textId="5256B6AA" w:rsidR="00BC3009" w:rsidRDefault="00BC3009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  <w:p w14:paraId="682A3E4D" w14:textId="77777777" w:rsidR="008C00A1" w:rsidRDefault="008C00A1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  <w:p w14:paraId="5036F95E" w14:textId="141905B3" w:rsidR="008C00A1" w:rsidRDefault="008C00A1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  <w:p w14:paraId="4BB34CBD" w14:textId="77777777" w:rsidR="008C00A1" w:rsidRDefault="008C00A1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  <w:p w14:paraId="1657C101" w14:textId="0C81F1CF" w:rsidR="008C00A1" w:rsidRDefault="008C00A1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  <w:p w14:paraId="2DF7FF2C" w14:textId="77777777" w:rsidR="008C00A1" w:rsidRDefault="008C00A1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  <w:p w14:paraId="7F671DA4" w14:textId="18AAC7F7" w:rsidR="008C00A1" w:rsidRPr="0094615A" w:rsidRDefault="008C00A1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</w:tc>
      </w:tr>
      <w:tr w:rsidR="007A6FFB" w:rsidRPr="0094615A" w14:paraId="684F6D3F" w14:textId="77777777">
        <w:trPr>
          <w:cantSplit/>
          <w:jc w:val="center"/>
        </w:trPr>
        <w:tc>
          <w:tcPr>
            <w:tcW w:w="56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C8D002" w14:textId="0268AAF7" w:rsidR="007A6FFB" w:rsidRPr="0094615A" w:rsidRDefault="007A6FFB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</w:tc>
        <w:tc>
          <w:tcPr>
            <w:tcW w:w="56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E0C76D" w14:textId="20FE03AA" w:rsidR="007A6FFB" w:rsidRPr="0094615A" w:rsidRDefault="00000000" w:rsidP="00403152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94615A">
              <w:rPr>
                <w:color w:val="000000"/>
                <w:sz w:val="18"/>
                <w:szCs w:val="18"/>
              </w:rPr>
              <w:t>${PENGGUNA}</w:t>
            </w:r>
          </w:p>
        </w:tc>
      </w:tr>
    </w:tbl>
    <w:p w14:paraId="4A1F031F" w14:textId="0BCA7C6A" w:rsidR="00EE50BF" w:rsidRDefault="00EE50BF"/>
    <w:sectPr w:rsidR="00EE50BF" w:rsidSect="00660BE6">
      <w:footerReference w:type="default" r:id="rId9"/>
      <w:pgSz w:w="12242" w:h="18722" w:code="14"/>
      <w:pgMar w:top="289" w:right="476" w:bottom="318" w:left="476" w:header="74" w:footer="1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8A894" w14:textId="77777777" w:rsidR="00AB3C41" w:rsidRDefault="00AB3C41">
      <w:r>
        <w:separator/>
      </w:r>
    </w:p>
  </w:endnote>
  <w:endnote w:type="continuationSeparator" w:id="0">
    <w:p w14:paraId="54AA96C7" w14:textId="77777777" w:rsidR="00AB3C41" w:rsidRDefault="00AB3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A81A3" w14:textId="77777777" w:rsidR="007A6FFB" w:rsidRDefault="00000000">
    <w:pPr>
      <w:pStyle w:val="Footer"/>
      <w:jc w:val="right"/>
    </w:pPr>
    <w:r>
      <w:rPr>
        <w:color w:val="666666"/>
        <w:sz w:val="15"/>
      </w:rPr>
      <w:t xml:space="preserve">Halaman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>PAGE</w:instrText>
    </w:r>
    <w:r>
      <w:rPr>
        <w:color w:val="666666"/>
        <w:sz w:val="15"/>
      </w:rPr>
      <w:fldChar w:fldCharType="separate"/>
    </w:r>
    <w:r>
      <w:rPr>
        <w:color w:val="666666"/>
        <w:sz w:val="15"/>
      </w:rPr>
      <w:t>1</w:t>
    </w:r>
    <w:r>
      <w:rPr>
        <w:color w:val="666666"/>
        <w:sz w:val="15"/>
      </w:rPr>
      <w:fldChar w:fldCharType="end"/>
    </w:r>
    <w:r>
      <w:rPr>
        <w:color w:val="666666"/>
        <w:sz w:val="15"/>
      </w:rPr>
      <w:t xml:space="preserve"> </w:t>
    </w:r>
    <w:proofErr w:type="spellStart"/>
    <w:r>
      <w:rPr>
        <w:color w:val="666666"/>
        <w:sz w:val="15"/>
      </w:rPr>
      <w:t>dari</w:t>
    </w:r>
    <w:proofErr w:type="spellEnd"/>
    <w:r>
      <w:rPr>
        <w:color w:val="666666"/>
        <w:sz w:val="15"/>
      </w:rPr>
      <w:t xml:space="preserve">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>NUMPAGES</w:instrText>
    </w:r>
    <w:r>
      <w:rPr>
        <w:color w:val="666666"/>
        <w:sz w:val="15"/>
      </w:rPr>
      <w:fldChar w:fldCharType="separate"/>
    </w:r>
    <w:r>
      <w:rPr>
        <w:color w:val="666666"/>
        <w:sz w:val="15"/>
      </w:rPr>
      <w:t>1</w:t>
    </w:r>
    <w:r>
      <w:rPr>
        <w:color w:val="666666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8E6BA" w14:textId="77777777" w:rsidR="00AB3C41" w:rsidRDefault="00AB3C41">
      <w:r>
        <w:separator/>
      </w:r>
    </w:p>
  </w:footnote>
  <w:footnote w:type="continuationSeparator" w:id="0">
    <w:p w14:paraId="3F2C01AF" w14:textId="77777777" w:rsidR="00AB3C41" w:rsidRDefault="00AB3C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8201287">
    <w:abstractNumId w:val="8"/>
  </w:num>
  <w:num w:numId="2" w16cid:durableId="1758288293">
    <w:abstractNumId w:val="6"/>
  </w:num>
  <w:num w:numId="3" w16cid:durableId="1051222639">
    <w:abstractNumId w:val="5"/>
  </w:num>
  <w:num w:numId="4" w16cid:durableId="634337562">
    <w:abstractNumId w:val="4"/>
  </w:num>
  <w:num w:numId="5" w16cid:durableId="1691637350">
    <w:abstractNumId w:val="7"/>
  </w:num>
  <w:num w:numId="6" w16cid:durableId="1017541256">
    <w:abstractNumId w:val="3"/>
  </w:num>
  <w:num w:numId="7" w16cid:durableId="926958084">
    <w:abstractNumId w:val="2"/>
  </w:num>
  <w:num w:numId="8" w16cid:durableId="1300528547">
    <w:abstractNumId w:val="1"/>
  </w:num>
  <w:num w:numId="9" w16cid:durableId="133491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9F2"/>
    <w:rsid w:val="00034616"/>
    <w:rsid w:val="0006063C"/>
    <w:rsid w:val="00072830"/>
    <w:rsid w:val="00082CD5"/>
    <w:rsid w:val="0008604F"/>
    <w:rsid w:val="000C740E"/>
    <w:rsid w:val="000D2F27"/>
    <w:rsid w:val="000D42A2"/>
    <w:rsid w:val="000E33A1"/>
    <w:rsid w:val="000F105D"/>
    <w:rsid w:val="0015074B"/>
    <w:rsid w:val="00155CD9"/>
    <w:rsid w:val="00164A59"/>
    <w:rsid w:val="001A3592"/>
    <w:rsid w:val="001A5DA4"/>
    <w:rsid w:val="001C6137"/>
    <w:rsid w:val="001E01B5"/>
    <w:rsid w:val="001F5017"/>
    <w:rsid w:val="0021063D"/>
    <w:rsid w:val="0022009B"/>
    <w:rsid w:val="002509DB"/>
    <w:rsid w:val="00251AE2"/>
    <w:rsid w:val="002630EE"/>
    <w:rsid w:val="00263CB4"/>
    <w:rsid w:val="00266F41"/>
    <w:rsid w:val="00275CCC"/>
    <w:rsid w:val="00291FF5"/>
    <w:rsid w:val="0029639D"/>
    <w:rsid w:val="002A0550"/>
    <w:rsid w:val="002A491E"/>
    <w:rsid w:val="002B4591"/>
    <w:rsid w:val="002E3FDE"/>
    <w:rsid w:val="002E6FEE"/>
    <w:rsid w:val="002F6A3C"/>
    <w:rsid w:val="00301F88"/>
    <w:rsid w:val="00304825"/>
    <w:rsid w:val="00307B80"/>
    <w:rsid w:val="00326F90"/>
    <w:rsid w:val="003572BA"/>
    <w:rsid w:val="003858B3"/>
    <w:rsid w:val="00390AD5"/>
    <w:rsid w:val="00392BCE"/>
    <w:rsid w:val="00392D2A"/>
    <w:rsid w:val="00394BBC"/>
    <w:rsid w:val="003A0466"/>
    <w:rsid w:val="003B6C4F"/>
    <w:rsid w:val="003C54E4"/>
    <w:rsid w:val="00403152"/>
    <w:rsid w:val="00414DBE"/>
    <w:rsid w:val="00416D83"/>
    <w:rsid w:val="00430C07"/>
    <w:rsid w:val="00453DAE"/>
    <w:rsid w:val="004762AC"/>
    <w:rsid w:val="004A4354"/>
    <w:rsid w:val="004A60D4"/>
    <w:rsid w:val="004B6380"/>
    <w:rsid w:val="004C52A4"/>
    <w:rsid w:val="004C7185"/>
    <w:rsid w:val="004D5428"/>
    <w:rsid w:val="004E1FBD"/>
    <w:rsid w:val="004E6D2B"/>
    <w:rsid w:val="004F7098"/>
    <w:rsid w:val="00501DF1"/>
    <w:rsid w:val="00522514"/>
    <w:rsid w:val="0053118E"/>
    <w:rsid w:val="005408DB"/>
    <w:rsid w:val="005444DF"/>
    <w:rsid w:val="00564B65"/>
    <w:rsid w:val="00581404"/>
    <w:rsid w:val="00581C7C"/>
    <w:rsid w:val="005B67E1"/>
    <w:rsid w:val="005C6375"/>
    <w:rsid w:val="005D7E78"/>
    <w:rsid w:val="005F3DF6"/>
    <w:rsid w:val="0060718E"/>
    <w:rsid w:val="006177AB"/>
    <w:rsid w:val="00621DEA"/>
    <w:rsid w:val="00624257"/>
    <w:rsid w:val="00646171"/>
    <w:rsid w:val="00660BE6"/>
    <w:rsid w:val="00666A78"/>
    <w:rsid w:val="00682C7A"/>
    <w:rsid w:val="00692D29"/>
    <w:rsid w:val="00694957"/>
    <w:rsid w:val="006960C7"/>
    <w:rsid w:val="006F1851"/>
    <w:rsid w:val="00707806"/>
    <w:rsid w:val="00711D9A"/>
    <w:rsid w:val="00712947"/>
    <w:rsid w:val="007148EB"/>
    <w:rsid w:val="00722E97"/>
    <w:rsid w:val="007236E3"/>
    <w:rsid w:val="007246D1"/>
    <w:rsid w:val="0072644D"/>
    <w:rsid w:val="007268C7"/>
    <w:rsid w:val="00727343"/>
    <w:rsid w:val="007275FB"/>
    <w:rsid w:val="00732C12"/>
    <w:rsid w:val="00740407"/>
    <w:rsid w:val="00781D79"/>
    <w:rsid w:val="007A6B99"/>
    <w:rsid w:val="007A6FFB"/>
    <w:rsid w:val="007B3AE5"/>
    <w:rsid w:val="007D3180"/>
    <w:rsid w:val="007D39BA"/>
    <w:rsid w:val="007F11D9"/>
    <w:rsid w:val="007F50BF"/>
    <w:rsid w:val="007F76F0"/>
    <w:rsid w:val="007F7702"/>
    <w:rsid w:val="0081083A"/>
    <w:rsid w:val="00811FF8"/>
    <w:rsid w:val="00813233"/>
    <w:rsid w:val="00823A95"/>
    <w:rsid w:val="008627AF"/>
    <w:rsid w:val="00870871"/>
    <w:rsid w:val="008B6CEA"/>
    <w:rsid w:val="008C00A1"/>
    <w:rsid w:val="008D74CB"/>
    <w:rsid w:val="008F102B"/>
    <w:rsid w:val="008F2761"/>
    <w:rsid w:val="00907A45"/>
    <w:rsid w:val="00910449"/>
    <w:rsid w:val="00912285"/>
    <w:rsid w:val="0094615A"/>
    <w:rsid w:val="009725EA"/>
    <w:rsid w:val="009775E0"/>
    <w:rsid w:val="009948FA"/>
    <w:rsid w:val="009B4E60"/>
    <w:rsid w:val="009B6B57"/>
    <w:rsid w:val="009E0354"/>
    <w:rsid w:val="009E3C00"/>
    <w:rsid w:val="009F6791"/>
    <w:rsid w:val="009F7E5E"/>
    <w:rsid w:val="00A0453B"/>
    <w:rsid w:val="00A12C2A"/>
    <w:rsid w:val="00A2285B"/>
    <w:rsid w:val="00A25B10"/>
    <w:rsid w:val="00A3323E"/>
    <w:rsid w:val="00A35F9E"/>
    <w:rsid w:val="00A439F3"/>
    <w:rsid w:val="00A531B0"/>
    <w:rsid w:val="00A568E2"/>
    <w:rsid w:val="00A62F9B"/>
    <w:rsid w:val="00A64BBF"/>
    <w:rsid w:val="00A74AD4"/>
    <w:rsid w:val="00A86994"/>
    <w:rsid w:val="00A92FBA"/>
    <w:rsid w:val="00AA1D8D"/>
    <w:rsid w:val="00AA50DF"/>
    <w:rsid w:val="00AB3C41"/>
    <w:rsid w:val="00AE4F93"/>
    <w:rsid w:val="00B16989"/>
    <w:rsid w:val="00B37332"/>
    <w:rsid w:val="00B47730"/>
    <w:rsid w:val="00B520A9"/>
    <w:rsid w:val="00B61665"/>
    <w:rsid w:val="00B85D7D"/>
    <w:rsid w:val="00B9179D"/>
    <w:rsid w:val="00B93E91"/>
    <w:rsid w:val="00B95B50"/>
    <w:rsid w:val="00BA7690"/>
    <w:rsid w:val="00BC3009"/>
    <w:rsid w:val="00BC562F"/>
    <w:rsid w:val="00BC5F8D"/>
    <w:rsid w:val="00BD0343"/>
    <w:rsid w:val="00BD4FD0"/>
    <w:rsid w:val="00BF1E7F"/>
    <w:rsid w:val="00BF20BC"/>
    <w:rsid w:val="00BF28CB"/>
    <w:rsid w:val="00C034BC"/>
    <w:rsid w:val="00C07E46"/>
    <w:rsid w:val="00C226B1"/>
    <w:rsid w:val="00C22C76"/>
    <w:rsid w:val="00C30655"/>
    <w:rsid w:val="00C41F2C"/>
    <w:rsid w:val="00C67757"/>
    <w:rsid w:val="00C9445B"/>
    <w:rsid w:val="00CA0F06"/>
    <w:rsid w:val="00CA3DAA"/>
    <w:rsid w:val="00CB0664"/>
    <w:rsid w:val="00CB4324"/>
    <w:rsid w:val="00CC00CC"/>
    <w:rsid w:val="00CC6053"/>
    <w:rsid w:val="00CC7E65"/>
    <w:rsid w:val="00CE31FA"/>
    <w:rsid w:val="00D55D5F"/>
    <w:rsid w:val="00D567EA"/>
    <w:rsid w:val="00D645BB"/>
    <w:rsid w:val="00D7398D"/>
    <w:rsid w:val="00D74EBB"/>
    <w:rsid w:val="00D803EF"/>
    <w:rsid w:val="00D8176B"/>
    <w:rsid w:val="00DC1365"/>
    <w:rsid w:val="00DC1F81"/>
    <w:rsid w:val="00DD3875"/>
    <w:rsid w:val="00DD61F8"/>
    <w:rsid w:val="00DE0647"/>
    <w:rsid w:val="00E022C4"/>
    <w:rsid w:val="00E04701"/>
    <w:rsid w:val="00E46BE2"/>
    <w:rsid w:val="00E47F5B"/>
    <w:rsid w:val="00E5440F"/>
    <w:rsid w:val="00E54D19"/>
    <w:rsid w:val="00E5654A"/>
    <w:rsid w:val="00E56934"/>
    <w:rsid w:val="00E635BA"/>
    <w:rsid w:val="00E67027"/>
    <w:rsid w:val="00E7434D"/>
    <w:rsid w:val="00E841BF"/>
    <w:rsid w:val="00EB6D3E"/>
    <w:rsid w:val="00EC19F7"/>
    <w:rsid w:val="00EC2F38"/>
    <w:rsid w:val="00ED61B0"/>
    <w:rsid w:val="00ED67A1"/>
    <w:rsid w:val="00EE50BF"/>
    <w:rsid w:val="00EF6DCC"/>
    <w:rsid w:val="00F03A12"/>
    <w:rsid w:val="00F33913"/>
    <w:rsid w:val="00F5488C"/>
    <w:rsid w:val="00F64E84"/>
    <w:rsid w:val="00F65A26"/>
    <w:rsid w:val="00F91212"/>
    <w:rsid w:val="00F97EDD"/>
    <w:rsid w:val="00FA644E"/>
    <w:rsid w:val="00FA7F3E"/>
    <w:rsid w:val="00FB3E89"/>
    <w:rsid w:val="00FC1C3A"/>
    <w:rsid w:val="00FC693F"/>
    <w:rsid w:val="00FE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440464"/>
  <w14:defaultImageDpi w14:val="300"/>
  <w15:docId w15:val="{8117F577-9993-472F-9F52-3DA3AF534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0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Billing - Rincian Biaya Pelayanan Pasien</vt:lpstr>
    </vt:vector>
  </TitlesOfParts>
  <Manager/>
  <Company/>
  <LinksUpToDate>false</LinksUpToDate>
  <CharactersWithSpaces>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Rincian Biaya Pelayanan Pasien</dc:title>
  <dc:subject>Template Word untuk generateBilling menggunakan PhpWord TemplateProcessor</dc:subject>
  <dc:creator>RS PKU Muhammadiyah Sukoharjo</dc:creator>
  <cp:keywords/>
  <dc:description>generated by python-docx</dc:description>
  <cp:lastModifiedBy>Yussuf Faisal</cp:lastModifiedBy>
  <cp:revision>406</cp:revision>
  <dcterms:created xsi:type="dcterms:W3CDTF">2013-12-23T23:15:00Z</dcterms:created>
  <dcterms:modified xsi:type="dcterms:W3CDTF">2026-10-14T06:38:00Z</dcterms:modified>
  <cp:category/>
</cp:coreProperties>
</file>