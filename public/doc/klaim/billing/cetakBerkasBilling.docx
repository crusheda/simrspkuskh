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87" w:type="dxa"/>
        <w:tblBorders>
          <w:top w:val="single" w:sz="8" w:space="0" w:color="000000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07"/>
        <w:gridCol w:w="1985"/>
        <w:gridCol w:w="996"/>
        <w:gridCol w:w="1555"/>
        <w:gridCol w:w="2144"/>
      </w:tblGrid>
      <w:tr w:rsidR="00CC00CC" w14:paraId="10DE1686" w14:textId="77777777" w:rsidTr="005F6768">
        <w:tc>
          <w:tcPr>
            <w:tcW w:w="1118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30" w:type="dxa"/>
              <w:bottom w:w="25" w:type="dxa"/>
              <w:right w:w="30" w:type="dxa"/>
            </w:tcMar>
            <w:vAlign w:val="center"/>
          </w:tcPr>
          <w:p w14:paraId="25A0475A" w14:textId="109790E4" w:rsidR="00CC00CC" w:rsidRPr="00581C7C" w:rsidRDefault="00CC00CC" w:rsidP="00CA7381">
            <w:pPr>
              <w:ind w:left="80"/>
              <w:rPr>
                <w:sz w:val="18"/>
                <w:szCs w:val="18"/>
              </w:rPr>
            </w:pPr>
            <w:r w:rsidRPr="00581C7C">
              <w:rPr>
                <w:b/>
                <w:sz w:val="18"/>
                <w:szCs w:val="18"/>
              </w:rPr>
              <w:t>${BILLING_VISIT_LABEL}</w:t>
            </w:r>
          </w:p>
        </w:tc>
      </w:tr>
      <w:tr w:rsidR="00CC00CC" w14:paraId="72C73883" w14:textId="77777777" w:rsidTr="005F6768">
        <w:tc>
          <w:tcPr>
            <w:tcW w:w="1118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50" w:type="dxa"/>
              <w:bottom w:w="0" w:type="dxa"/>
              <w:right w:w="30" w:type="dxa"/>
            </w:tcMar>
            <w:vAlign w:val="center"/>
          </w:tcPr>
          <w:p w14:paraId="3312C974" w14:textId="663050B2" w:rsidR="00CC00CC" w:rsidRPr="00581C7C" w:rsidRDefault="00CC00CC" w:rsidP="00072830">
            <w:pPr>
              <w:spacing w:line="276" w:lineRule="auto"/>
              <w:ind w:left="80"/>
              <w:rPr>
                <w:sz w:val="18"/>
                <w:szCs w:val="18"/>
              </w:rPr>
            </w:pPr>
            <w:r w:rsidRPr="00581C7C">
              <w:rPr>
                <w:b/>
                <w:sz w:val="18"/>
                <w:szCs w:val="18"/>
              </w:rPr>
              <w:t>${BILLING_ROOM_LABEL}</w:t>
            </w:r>
          </w:p>
        </w:tc>
      </w:tr>
      <w:tr w:rsidR="00CC00CC" w14:paraId="3EF356AC" w14:textId="77777777" w:rsidTr="005F6768"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CFDD78" w14:textId="6101C91A" w:rsidR="00CC00CC" w:rsidRPr="00581C7C" w:rsidRDefault="00CC00CC" w:rsidP="00CA7381">
            <w:pPr>
              <w:ind w:left="560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${LAYANAN1}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40" w:type="dxa"/>
            </w:tcMar>
            <w:vAlign w:val="center"/>
          </w:tcPr>
          <w:p w14:paraId="44702361" w14:textId="11E13BB7" w:rsidR="00CC00CC" w:rsidRPr="00581C7C" w:rsidRDefault="00CC00CC" w:rsidP="00564B65">
            <w:pPr>
              <w:jc w:val="center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${TANGGAL}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40" w:type="dxa"/>
            </w:tcMar>
            <w:vAlign w:val="center"/>
          </w:tcPr>
          <w:p w14:paraId="1D0A1177" w14:textId="77777777" w:rsidR="00CC00CC" w:rsidRPr="00581C7C" w:rsidRDefault="00CC00CC" w:rsidP="00266F41">
            <w:pPr>
              <w:jc w:val="center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${JUMLAH}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40" w:type="dxa"/>
            </w:tcMar>
            <w:vAlign w:val="center"/>
          </w:tcPr>
          <w:p w14:paraId="264CB1D0" w14:textId="77777777" w:rsidR="00CC00CC" w:rsidRPr="00581C7C" w:rsidRDefault="00CC00CC" w:rsidP="00CA7381">
            <w:pPr>
              <w:jc w:val="right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${RP}${TARIF}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40" w:type="dxa"/>
            </w:tcMar>
            <w:vAlign w:val="center"/>
          </w:tcPr>
          <w:p w14:paraId="674E3926" w14:textId="77777777" w:rsidR="00CC00CC" w:rsidRPr="00581C7C" w:rsidRDefault="00CC00CC" w:rsidP="00CA7381">
            <w:pPr>
              <w:jc w:val="right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${RP}${TOTAL}</w:t>
            </w:r>
          </w:p>
        </w:tc>
      </w:tr>
      <w:tr w:rsidR="00CC00CC" w14:paraId="6911826F" w14:textId="77777777" w:rsidTr="005F6768">
        <w:tc>
          <w:tcPr>
            <w:tcW w:w="904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0" w:type="dxa"/>
              <w:bottom w:w="20" w:type="dxa"/>
              <w:right w:w="50" w:type="dxa"/>
            </w:tcMar>
            <w:vAlign w:val="center"/>
          </w:tcPr>
          <w:p w14:paraId="1850E598" w14:textId="43F09EFD" w:rsidR="00CC00CC" w:rsidRPr="00581C7C" w:rsidRDefault="00CC00CC" w:rsidP="00307B80">
            <w:pPr>
              <w:spacing w:before="60"/>
              <w:jc w:val="right"/>
              <w:rPr>
                <w:sz w:val="18"/>
                <w:szCs w:val="18"/>
              </w:rPr>
            </w:pPr>
            <w:r w:rsidRPr="00581C7C">
              <w:rPr>
                <w:b/>
                <w:sz w:val="18"/>
                <w:szCs w:val="18"/>
              </w:rPr>
              <w:t>${BILLING_SUBTOTAL_LABEL}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20" w:type="dxa"/>
              <w:right w:w="40" w:type="dxa"/>
            </w:tcMar>
            <w:vAlign w:val="center"/>
          </w:tcPr>
          <w:p w14:paraId="7284BB47" w14:textId="77777777" w:rsidR="00CC00CC" w:rsidRPr="00581C7C" w:rsidRDefault="00CC00CC" w:rsidP="00307B80">
            <w:pPr>
              <w:spacing w:before="60"/>
              <w:jc w:val="right"/>
              <w:rPr>
                <w:sz w:val="18"/>
                <w:szCs w:val="18"/>
              </w:rPr>
            </w:pPr>
            <w:r w:rsidRPr="00581C7C">
              <w:rPr>
                <w:b/>
                <w:sz w:val="18"/>
                <w:szCs w:val="18"/>
              </w:rPr>
              <w:t>${BILLING_SUBTOTAL_VALUE}</w:t>
            </w:r>
          </w:p>
        </w:tc>
      </w:tr>
    </w:tbl>
    <w:p w14:paraId="3710034E" w14:textId="4D6162AC" w:rsidR="007A6FFB" w:rsidRDefault="007A6FFB">
      <w:pPr>
        <w:spacing w:before="40" w:after="20"/>
      </w:pPr>
    </w:p>
    <w:tbl>
      <w:tblPr>
        <w:tblW w:w="0" w:type="auto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50"/>
        <w:gridCol w:w="1223"/>
        <w:gridCol w:w="5302"/>
      </w:tblGrid>
      <w:tr w:rsidR="007A6FFB" w14:paraId="1E7BF16A" w14:textId="77777777" w:rsidTr="003B6C4F">
        <w:trPr>
          <w:cantSplit/>
          <w:trHeight w:val="2290"/>
          <w:jc w:val="right"/>
        </w:trPr>
        <w:tc>
          <w:tcPr>
            <w:tcW w:w="4950" w:type="dxa"/>
          </w:tcPr>
          <w:p w14:paraId="7C5BA452" w14:textId="1190A28A" w:rsidR="007A6FFB" w:rsidRDefault="00FE62B6" w:rsidP="00403152">
            <w:pPr>
              <w:keepNext/>
              <w:keepLines/>
              <w:jc w:val="right"/>
            </w:pPr>
            <w:r>
              <w:rPr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48A2DE5D" wp14:editId="46E6A867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2540</wp:posOffset>
                      </wp:positionV>
                      <wp:extent cx="708469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8469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C1B28F" id="Straight Connector 2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.2pt" to="557.9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" strokecolor="#272727 [2749]">
                      <v:stroke dashstyle="dash"/>
                    </v:line>
                  </w:pict>
                </mc:Fallback>
              </mc:AlternateContent>
            </w:r>
          </w:p>
          <w:tbl>
            <w:tblPr>
              <w:tblW w:w="3922" w:type="dxa"/>
              <w:tblInd w:w="5" w:type="dxa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3"/>
              <w:gridCol w:w="1559"/>
            </w:tblGrid>
            <w:tr w:rsidR="00F65A26" w14:paraId="587EB1FE" w14:textId="77777777" w:rsidTr="00C07E46">
              <w:trPr>
                <w:cantSplit/>
                <w:trHeight w:val="274"/>
                <w:tblHeader/>
              </w:trPr>
              <w:tc>
                <w:tcPr>
                  <w:tcW w:w="2363" w:type="dxa"/>
                  <w:tcBorders>
                    <w:top w:val="dashed" w:sz="4" w:space="0" w:color="404040" w:themeColor="text1" w:themeTint="BF"/>
                    <w:left w:val="dashed" w:sz="4" w:space="0" w:color="404040" w:themeColor="text1" w:themeTint="BF"/>
                    <w:bottom w:val="dashed" w:sz="4" w:space="0" w:color="404040" w:themeColor="text1" w:themeTint="BF"/>
                    <w:right w:val="dashed" w:sz="4" w:space="0" w:color="404040" w:themeColor="text1" w:themeTint="BF"/>
                  </w:tcBorders>
                  <w:shd w:val="clear" w:color="auto" w:fill="auto"/>
                  <w:tcMar>
                    <w:top w:w="25" w:type="dxa"/>
                    <w:left w:w="40" w:type="dxa"/>
                    <w:bottom w:w="25" w:type="dxa"/>
                    <w:right w:w="40" w:type="dxa"/>
                  </w:tcMar>
                  <w:vAlign w:val="center"/>
                </w:tcPr>
                <w:p w14:paraId="62BBC796" w14:textId="71E786BB" w:rsidR="007A6FFB" w:rsidRPr="00CB4324" w:rsidRDefault="00000000" w:rsidP="00403152">
                  <w:pPr>
                    <w:keepNext/>
                    <w:keepLines/>
                    <w:spacing w:before="60" w:after="60"/>
                    <w:jc w:val="center"/>
                    <w:rPr>
                      <w:sz w:val="18"/>
                      <w:szCs w:val="18"/>
                    </w:rPr>
                  </w:pPr>
                  <w:r w:rsidRPr="00CB4324">
                    <w:rPr>
                      <w:b/>
                      <w:color w:val="000000"/>
                      <w:sz w:val="18"/>
                      <w:szCs w:val="18"/>
                    </w:rPr>
                    <w:t>PENJAMIN</w:t>
                  </w:r>
                </w:p>
              </w:tc>
              <w:tc>
                <w:tcPr>
                  <w:tcW w:w="1559" w:type="dxa"/>
                  <w:tcBorders>
                    <w:top w:val="dashed" w:sz="4" w:space="0" w:color="404040" w:themeColor="text1" w:themeTint="BF"/>
                    <w:left w:val="dashed" w:sz="4" w:space="0" w:color="404040" w:themeColor="text1" w:themeTint="BF"/>
                    <w:bottom w:val="dashed" w:sz="4" w:space="0" w:color="404040" w:themeColor="text1" w:themeTint="BF"/>
                    <w:right w:val="dashed" w:sz="4" w:space="0" w:color="404040" w:themeColor="text1" w:themeTint="BF"/>
                  </w:tcBorders>
                  <w:shd w:val="clear" w:color="auto" w:fill="auto"/>
                  <w:tcMar>
                    <w:top w:w="25" w:type="dxa"/>
                    <w:left w:w="40" w:type="dxa"/>
                    <w:bottom w:w="25" w:type="dxa"/>
                    <w:right w:w="40" w:type="dxa"/>
                  </w:tcMar>
                  <w:vAlign w:val="center"/>
                </w:tcPr>
                <w:p w14:paraId="58E4B19D" w14:textId="77777777" w:rsidR="007A6FFB" w:rsidRPr="00CB4324" w:rsidRDefault="00000000" w:rsidP="00403152">
                  <w:pPr>
                    <w:keepNext/>
                    <w:keepLines/>
                    <w:spacing w:before="60" w:after="60"/>
                    <w:jc w:val="center"/>
                    <w:rPr>
                      <w:sz w:val="18"/>
                      <w:szCs w:val="18"/>
                    </w:rPr>
                  </w:pPr>
                  <w:r w:rsidRPr="00CB4324">
                    <w:rPr>
                      <w:b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</w:tr>
            <w:tr w:rsidR="00C07E46" w14:paraId="0D82DC21" w14:textId="77777777" w:rsidTr="00C07E46">
              <w:trPr>
                <w:cantSplit/>
                <w:trHeight w:val="185"/>
              </w:trPr>
              <w:tc>
                <w:tcPr>
                  <w:tcW w:w="2363" w:type="dxa"/>
                  <w:tcBorders>
                    <w:top w:val="dashed" w:sz="4" w:space="0" w:color="404040" w:themeColor="text1" w:themeTint="BF"/>
                    <w:left w:val="dashed" w:sz="4" w:space="0" w:color="404040" w:themeColor="text1" w:themeTint="BF"/>
                    <w:bottom w:val="dashed" w:sz="4" w:space="0" w:color="404040" w:themeColor="text1" w:themeTint="BF"/>
                    <w:right w:val="dashed" w:sz="4" w:space="0" w:color="404040" w:themeColor="text1" w:themeTint="BF"/>
                  </w:tcBorders>
                  <w:tcMar>
                    <w:top w:w="25" w:type="dxa"/>
                    <w:left w:w="40" w:type="dxa"/>
                    <w:bottom w:w="25" w:type="dxa"/>
                    <w:right w:w="40" w:type="dxa"/>
                  </w:tcMar>
                </w:tcPr>
                <w:p w14:paraId="0F7F54F0" w14:textId="61B9F192" w:rsidR="007A6FFB" w:rsidRPr="00CB4324" w:rsidRDefault="00000000" w:rsidP="00403152">
                  <w:pPr>
                    <w:keepNext/>
                    <w:keepLines/>
                    <w:spacing w:before="60" w:after="60"/>
                    <w:jc w:val="center"/>
                    <w:rPr>
                      <w:sz w:val="18"/>
                      <w:szCs w:val="18"/>
                    </w:rPr>
                  </w:pPr>
                  <w:r w:rsidRPr="00CB4324">
                    <w:rPr>
                      <w:color w:val="000000"/>
                      <w:sz w:val="18"/>
                      <w:szCs w:val="18"/>
                    </w:rPr>
                    <w:t>${NAMAPENJAMIN}</w:t>
                  </w:r>
                </w:p>
              </w:tc>
              <w:tc>
                <w:tcPr>
                  <w:tcW w:w="1559" w:type="dxa"/>
                  <w:tcBorders>
                    <w:top w:val="dashed" w:sz="4" w:space="0" w:color="404040" w:themeColor="text1" w:themeTint="BF"/>
                    <w:left w:val="dashed" w:sz="4" w:space="0" w:color="404040" w:themeColor="text1" w:themeTint="BF"/>
                    <w:bottom w:val="dashed" w:sz="4" w:space="0" w:color="404040" w:themeColor="text1" w:themeTint="BF"/>
                    <w:right w:val="dashed" w:sz="4" w:space="0" w:color="404040" w:themeColor="text1" w:themeTint="BF"/>
                  </w:tcBorders>
                  <w:tcMar>
                    <w:top w:w="25" w:type="dxa"/>
                    <w:left w:w="40" w:type="dxa"/>
                    <w:bottom w:w="25" w:type="dxa"/>
                    <w:right w:w="40" w:type="dxa"/>
                  </w:tcMar>
                </w:tcPr>
                <w:p w14:paraId="22EA31BD" w14:textId="77777777" w:rsidR="007A6FFB" w:rsidRPr="00CB4324" w:rsidRDefault="00000000" w:rsidP="00403152">
                  <w:pPr>
                    <w:keepNext/>
                    <w:keepLines/>
                    <w:spacing w:before="60" w:after="60"/>
                    <w:jc w:val="center"/>
                    <w:rPr>
                      <w:sz w:val="18"/>
                      <w:szCs w:val="18"/>
                    </w:rPr>
                  </w:pPr>
                  <w:r w:rsidRPr="00CB4324">
                    <w:rPr>
                      <w:color w:val="000000"/>
                      <w:sz w:val="18"/>
                      <w:szCs w:val="18"/>
                    </w:rPr>
                    <w:t>${TOTALPENJAMIN}</w:t>
                  </w:r>
                </w:p>
              </w:tc>
            </w:tr>
          </w:tbl>
          <w:p w14:paraId="7043A7DD" w14:textId="1FE79FE5" w:rsidR="007A6FFB" w:rsidRDefault="007A6FFB" w:rsidP="00403152">
            <w:pPr>
              <w:keepNext/>
              <w:keepLines/>
            </w:pPr>
          </w:p>
        </w:tc>
        <w:tc>
          <w:tcPr>
            <w:tcW w:w="122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BCD3B" w14:textId="35926DD1" w:rsidR="007A6FFB" w:rsidRDefault="007A6FFB" w:rsidP="00403152">
            <w:pPr>
              <w:keepNext/>
              <w:keepLines/>
            </w:pPr>
          </w:p>
        </w:tc>
        <w:tc>
          <w:tcPr>
            <w:tcW w:w="5302" w:type="dxa"/>
          </w:tcPr>
          <w:p w14:paraId="044D4BB2" w14:textId="39A96E9D" w:rsidR="007A6FFB" w:rsidRDefault="007A6FFB" w:rsidP="00403152">
            <w:pPr>
              <w:keepNext/>
              <w:keepLines/>
            </w:pPr>
          </w:p>
          <w:tbl>
            <w:tblPr>
              <w:tblW w:w="4487" w:type="dxa"/>
              <w:tblInd w:w="502" w:type="dxa"/>
              <w:tblLayout w:type="fixed"/>
              <w:tblLook w:val="04A0" w:firstRow="1" w:lastRow="0" w:firstColumn="1" w:lastColumn="0" w:noHBand="0" w:noVBand="1"/>
            </w:tblPr>
            <w:tblGrid>
              <w:gridCol w:w="1756"/>
              <w:gridCol w:w="998"/>
              <w:gridCol w:w="1733"/>
            </w:tblGrid>
            <w:tr w:rsidR="00BF1E7F" w14:paraId="3A99829F" w14:textId="77777777" w:rsidTr="00BF1E7F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245D9780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 xml:space="preserve">Total </w:t>
                  </w:r>
                  <w:proofErr w:type="spellStart"/>
                  <w:r w:rsidRPr="008F102B">
                    <w:rPr>
                      <w:color w:val="000000"/>
                      <w:sz w:val="18"/>
                      <w:szCs w:val="18"/>
                    </w:rPr>
                    <w:t>Tagihan</w:t>
                  </w:r>
                  <w:proofErr w:type="spellEnd"/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3589C6F1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01A1E34C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${TOTALTAGIHAN}</w:t>
                  </w:r>
                </w:p>
              </w:tc>
            </w:tr>
            <w:tr w:rsidR="00BF1E7F" w14:paraId="680730D2" w14:textId="77777777" w:rsidTr="00BF1E7F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3E4E99B6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 xml:space="preserve">Total </w:t>
                  </w:r>
                  <w:proofErr w:type="spellStart"/>
                  <w:r w:rsidRPr="008F102B">
                    <w:rPr>
                      <w:color w:val="000000"/>
                      <w:sz w:val="18"/>
                      <w:szCs w:val="18"/>
                    </w:rPr>
                    <w:t>Jaminan</w:t>
                  </w:r>
                  <w:proofErr w:type="spellEnd"/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86BA837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052142AA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${TOTALPENJAMINTAGIHAN}</w:t>
                  </w:r>
                </w:p>
              </w:tc>
            </w:tr>
            <w:tr w:rsidR="00C67757" w14:paraId="7DF93A7E" w14:textId="77777777" w:rsidTr="00BF1E7F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2C3BBCB7" w14:textId="3E852382" w:rsidR="00C67757" w:rsidRPr="008F102B" w:rsidRDefault="00C67757" w:rsidP="00403152">
                  <w:pPr>
                    <w:keepNext/>
                    <w:keepLines/>
                    <w:spacing w:line="276" w:lineRule="auto"/>
                    <w:rPr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Discount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0AC37B8B" w14:textId="14B01775" w:rsidR="00C67757" w:rsidRPr="008F102B" w:rsidRDefault="00C67757" w:rsidP="00403152">
                  <w:pPr>
                    <w:keepNext/>
                    <w:keepLines/>
                    <w:spacing w:line="276" w:lineRule="auto"/>
                    <w:rPr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08674CC8" w14:textId="4280A631" w:rsidR="00C67757" w:rsidRPr="008F102B" w:rsidRDefault="00C67757" w:rsidP="00403152">
                  <w:pPr>
                    <w:keepNext/>
                    <w:keepLines/>
                    <w:spacing w:line="276" w:lineRule="auto"/>
                    <w:jc w:val="right"/>
                    <w:rPr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${TOTALDISKON}</w:t>
                  </w:r>
                </w:p>
              </w:tc>
            </w:tr>
            <w:tr w:rsidR="00BF1E7F" w14:paraId="64E309C8" w14:textId="77777777" w:rsidTr="00BF1E7F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76E8E9E9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 xml:space="preserve">Total </w:t>
                  </w:r>
                  <w:proofErr w:type="spellStart"/>
                  <w:r w:rsidRPr="008F102B">
                    <w:rPr>
                      <w:color w:val="000000"/>
                      <w:sz w:val="18"/>
                      <w:szCs w:val="18"/>
                    </w:rPr>
                    <w:t>Piutang</w:t>
                  </w:r>
                  <w:proofErr w:type="spellEnd"/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06298FD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4193F9CD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${TOTALPIUTANG}</w:t>
                  </w:r>
                </w:p>
              </w:tc>
            </w:tr>
            <w:tr w:rsidR="00BF1E7F" w14:paraId="425FF9EE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74FB3577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Total EDC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43F0114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0193701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${TOTALEDC}</w:t>
                  </w:r>
                </w:p>
              </w:tc>
            </w:tr>
            <w:tr w:rsidR="00B85D7D" w14:paraId="5E9402F4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7703EDC2" w14:textId="477EE4E3" w:rsidR="007A6FFB" w:rsidRPr="008F102B" w:rsidRDefault="00000000" w:rsidP="00403152">
                  <w:pPr>
                    <w:keepNext/>
                    <w:keepLines/>
                    <w:spacing w:line="360" w:lineRule="auto"/>
                    <w:rPr>
                      <w:sz w:val="18"/>
                      <w:szCs w:val="18"/>
                    </w:rPr>
                  </w:pPr>
                  <w:proofErr w:type="spellStart"/>
                  <w:r w:rsidRPr="008F102B">
                    <w:rPr>
                      <w:color w:val="000000"/>
                      <w:sz w:val="18"/>
                      <w:szCs w:val="18"/>
                    </w:rPr>
                    <w:t>Pembulatan</w:t>
                  </w:r>
                  <w:proofErr w:type="spellEnd"/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CC5248F" w14:textId="6B8E44E7" w:rsidR="007A6FFB" w:rsidRPr="008F102B" w:rsidRDefault="00000000" w:rsidP="00403152">
                  <w:pPr>
                    <w:keepNext/>
                    <w:keepLines/>
                    <w:spacing w:line="360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218702B" w14:textId="77777777" w:rsidR="007A6FFB" w:rsidRPr="008F102B" w:rsidRDefault="00000000" w:rsidP="00403152">
                  <w:pPr>
                    <w:keepNext/>
                    <w:keepLines/>
                    <w:spacing w:line="360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${PEMBULATAN}</w:t>
                  </w:r>
                </w:p>
              </w:tc>
            </w:tr>
            <w:tr w:rsidR="009948FA" w14:paraId="47FD8053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2F72F5C8" w14:textId="45916277" w:rsidR="008F2761" w:rsidRPr="008F102B" w:rsidRDefault="002E3FDE" w:rsidP="00403152">
                  <w:pPr>
                    <w:keepNext/>
                    <w:keepLines/>
                    <w:spacing w:line="276" w:lineRule="auto"/>
                    <w:rPr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noProof/>
                      <w:color w:val="000000"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5673394A" wp14:editId="6DB572EC">
                            <wp:simplePos x="0" y="0"/>
                            <wp:positionH relativeFrom="column">
                              <wp:posOffset>-1905</wp:posOffset>
                            </wp:positionH>
                            <wp:positionV relativeFrom="paragraph">
                              <wp:posOffset>-32385</wp:posOffset>
                            </wp:positionV>
                            <wp:extent cx="2846705" cy="0"/>
                            <wp:effectExtent l="0" t="0" r="0" b="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46705" cy="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>
                                          <a:lumMod val="85000"/>
                                          <a:lumOff val="15000"/>
                                        </a:schemeClr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313AFC2" id="Straight Connector 5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-2.55pt" to="224pt,-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" strokecolor="#272727 [2749]">
                            <v:stroke dashstyle="dash"/>
                          </v:line>
                        </w:pict>
                      </mc:Fallback>
                    </mc:AlternateContent>
                  </w: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 xml:space="preserve">Total Bayar / </w:t>
                  </w:r>
                  <w:proofErr w:type="spellStart"/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Tunai</w:t>
                  </w:r>
                  <w:proofErr w:type="spellEnd"/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84BD66A" w14:textId="1B4921CB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bCs/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406D9BC4" w14:textId="0B757ADA" w:rsidR="007A6FFB" w:rsidRPr="008F102B" w:rsidRDefault="00000000" w:rsidP="00403152">
                  <w:pPr>
                    <w:keepNext/>
                    <w:keepLines/>
                    <w:spacing w:line="276" w:lineRule="auto"/>
                    <w:jc w:val="right"/>
                    <w:rPr>
                      <w:bCs/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${TOTALJUMLAHBAYAR}</w:t>
                  </w:r>
                </w:p>
              </w:tc>
            </w:tr>
            <w:tr w:rsidR="005D7E78" w14:paraId="6BC820B1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53B3C0B0" w14:textId="757B5714" w:rsidR="008F2761" w:rsidRPr="008F102B" w:rsidRDefault="002E3FDE" w:rsidP="00403152">
                  <w:pPr>
                    <w:keepNext/>
                    <w:keepLines/>
                    <w:spacing w:line="360" w:lineRule="auto"/>
                    <w:rPr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noProof/>
                      <w:color w:val="000000"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68A64820" wp14:editId="380A3483">
                            <wp:simplePos x="0" y="0"/>
                            <wp:positionH relativeFrom="column">
                              <wp:posOffset>-3175</wp:posOffset>
                            </wp:positionH>
                            <wp:positionV relativeFrom="paragraph">
                              <wp:posOffset>170815</wp:posOffset>
                            </wp:positionV>
                            <wp:extent cx="2846705" cy="0"/>
                            <wp:effectExtent l="0" t="0" r="0" b="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46705" cy="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>
                                          <a:lumMod val="85000"/>
                                          <a:lumOff val="15000"/>
                                        </a:schemeClr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7558F25" id="Straight Connector 6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13.45pt" to="223.9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" strokecolor="#272727 [2749]">
                            <v:stroke dashstyle="dash"/>
                          </v:line>
                        </w:pict>
                      </mc:Fallback>
                    </mc:AlternateContent>
                  </w:r>
                  <w:r w:rsidR="008F2761" w:rsidRPr="008F102B">
                    <w:rPr>
                      <w:bCs/>
                      <w:color w:val="000000"/>
                      <w:sz w:val="18"/>
                      <w:szCs w:val="18"/>
                    </w:rPr>
                    <w:t>Total Deposit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31F40D42" w14:textId="3316907E" w:rsidR="008F2761" w:rsidRPr="008F102B" w:rsidRDefault="008F2761" w:rsidP="00403152">
                  <w:pPr>
                    <w:keepNext/>
                    <w:keepLines/>
                    <w:spacing w:line="360" w:lineRule="auto"/>
                    <w:rPr>
                      <w:bCs/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7AAD7756" w14:textId="03B1F8E2" w:rsidR="008F2761" w:rsidRPr="008F102B" w:rsidRDefault="008F2761" w:rsidP="00403152">
                  <w:pPr>
                    <w:keepNext/>
                    <w:keepLines/>
                    <w:spacing w:line="360" w:lineRule="auto"/>
                    <w:jc w:val="right"/>
                    <w:rPr>
                      <w:bCs/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${TOTALDEPOSIT}</w:t>
                  </w:r>
                </w:p>
              </w:tc>
            </w:tr>
            <w:tr w:rsidR="003B6C4F" w14:paraId="4C3625AC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330CCFD" w14:textId="1C610B70" w:rsidR="008F2761" w:rsidRPr="008F102B" w:rsidRDefault="008F2761" w:rsidP="00403152">
                  <w:pPr>
                    <w:keepNext/>
                    <w:keepLines/>
                    <w:spacing w:line="276" w:lineRule="auto"/>
                    <w:rPr>
                      <w:bCs/>
                      <w:sz w:val="18"/>
                      <w:szCs w:val="18"/>
                    </w:rPr>
                  </w:pPr>
                  <w:proofErr w:type="spellStart"/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Sisa</w:t>
                  </w:r>
                  <w:proofErr w:type="spellEnd"/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Pembayaran</w:t>
                  </w:r>
                  <w:proofErr w:type="spellEnd"/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234E1C5" w14:textId="77777777" w:rsidR="008F2761" w:rsidRPr="008F102B" w:rsidRDefault="008F2761" w:rsidP="00403152">
                  <w:pPr>
                    <w:keepNext/>
                    <w:keepLines/>
                    <w:spacing w:line="276" w:lineRule="auto"/>
                    <w:rPr>
                      <w:bCs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21C636EF" w14:textId="77777777" w:rsidR="008F2761" w:rsidRPr="008F102B" w:rsidRDefault="008F2761" w:rsidP="00403152">
                  <w:pPr>
                    <w:keepNext/>
                    <w:keepLines/>
                    <w:spacing w:line="276" w:lineRule="auto"/>
                    <w:jc w:val="right"/>
                    <w:rPr>
                      <w:bCs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${JUMLAHBAYAR}</w:t>
                  </w:r>
                </w:p>
              </w:tc>
            </w:tr>
          </w:tbl>
          <w:p w14:paraId="54500FD3" w14:textId="77777777" w:rsidR="007A6FFB" w:rsidRDefault="007A6FFB" w:rsidP="00403152">
            <w:pPr>
              <w:keepNext/>
              <w:keepLines/>
            </w:pPr>
          </w:p>
        </w:tc>
      </w:tr>
    </w:tbl>
    <w:p w14:paraId="1C6A50F6" w14:textId="77777777" w:rsidR="007F7702" w:rsidRDefault="007F7702" w:rsidP="00403152">
      <w:pPr>
        <w:keepNext/>
        <w:keepLines/>
        <w:spacing w:before="80" w:after="20"/>
        <w:jc w:val="right"/>
        <w:rPr>
          <w:color w:val="000000"/>
        </w:rPr>
      </w:pPr>
    </w:p>
    <w:p w14:paraId="13E9283B" w14:textId="4BDF4E20" w:rsidR="007A6FFB" w:rsidRPr="0094615A" w:rsidRDefault="008C00A1" w:rsidP="00403152">
      <w:pPr>
        <w:keepNext/>
        <w:keepLines/>
        <w:spacing w:before="80" w:after="20" w:line="360" w:lineRule="auto"/>
        <w:ind w:left="5670"/>
        <w:jc w:val="center"/>
        <w:rPr>
          <w:sz w:val="18"/>
          <w:szCs w:val="18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A823F0" wp14:editId="142263AE">
                <wp:simplePos x="0" y="0"/>
                <wp:positionH relativeFrom="column">
                  <wp:posOffset>3993515</wp:posOffset>
                </wp:positionH>
                <wp:positionV relativeFrom="paragraph">
                  <wp:posOffset>159385</wp:posOffset>
                </wp:positionV>
                <wp:extent cx="2752725" cy="1343519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13435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DCE261" w14:textId="3AA64B7D" w:rsidR="008C00A1" w:rsidRPr="008A45C5" w:rsidRDefault="008C00A1" w:rsidP="008C00A1">
                            <w:pPr>
                              <w:jc w:val="center"/>
                            </w:pPr>
                            <w:r>
                              <w:t>${TTD_PETUGAS}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823F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14.45pt;margin-top:12.55pt;width:216.75pt;height:105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" filled="f" stroked="f" strokeweight=".5pt">
                <v:textbox>
                  <w:txbxContent>
                    <w:p w14:paraId="25DCE261" w14:textId="3AA64B7D" w:rsidR="008C00A1" w:rsidRPr="008A45C5" w:rsidRDefault="008C00A1" w:rsidP="008C00A1">
                      <w:pPr>
                        <w:jc w:val="center"/>
                      </w:pPr>
                      <w:r>
                        <w:t>${TTD_PETUGAS}</w:t>
                      </w:r>
                    </w:p>
                  </w:txbxContent>
                </v:textbox>
              </v:shape>
            </w:pict>
          </mc:Fallback>
        </mc:AlternateContent>
      </w:r>
      <w:r w:rsidRPr="0094615A">
        <w:rPr>
          <w:color w:val="000000"/>
          <w:sz w:val="18"/>
          <w:szCs w:val="18"/>
        </w:rPr>
        <w:t>${WILAYAH}, ${TANGGALBAYAR}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45"/>
        <w:gridCol w:w="5645"/>
      </w:tblGrid>
      <w:tr w:rsidR="007A6FFB" w:rsidRPr="0094615A" w14:paraId="69A1B8CA" w14:textId="77777777">
        <w:trPr>
          <w:cantSplit/>
          <w:jc w:val="center"/>
        </w:trPr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B9262A" w14:textId="4A9DF9FD" w:rsidR="007A6FFB" w:rsidRPr="0094615A" w:rsidRDefault="007A6FFB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</w:tc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FA0514" w14:textId="1AB4AC6A" w:rsidR="007A6FFB" w:rsidRPr="0094615A" w:rsidRDefault="00000000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  <w:proofErr w:type="spellStart"/>
            <w:r w:rsidRPr="0094615A">
              <w:rPr>
                <w:color w:val="000000"/>
                <w:sz w:val="18"/>
                <w:szCs w:val="18"/>
              </w:rPr>
              <w:t>Petugas</w:t>
            </w:r>
            <w:proofErr w:type="spellEnd"/>
            <w:r w:rsidRPr="0094615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615A">
              <w:rPr>
                <w:color w:val="000000"/>
                <w:sz w:val="18"/>
                <w:szCs w:val="18"/>
              </w:rPr>
              <w:t>Kasir</w:t>
            </w:r>
            <w:proofErr w:type="spellEnd"/>
          </w:p>
        </w:tc>
      </w:tr>
      <w:tr w:rsidR="007A6FFB" w:rsidRPr="0094615A" w14:paraId="31E90DF2" w14:textId="77777777">
        <w:trPr>
          <w:cantSplit/>
          <w:jc w:val="center"/>
        </w:trPr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3B0621" w14:textId="298C320B" w:rsidR="007A6FFB" w:rsidRPr="0094615A" w:rsidRDefault="007A6FFB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</w:tc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4C9D0E" w14:textId="5256B6AA" w:rsidR="00BC3009" w:rsidRDefault="00BC3009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  <w:p w14:paraId="682A3E4D" w14:textId="77777777" w:rsidR="008C00A1" w:rsidRDefault="008C00A1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  <w:p w14:paraId="5036F95E" w14:textId="141905B3" w:rsidR="008C00A1" w:rsidRDefault="008C00A1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  <w:p w14:paraId="4BB34CBD" w14:textId="77777777" w:rsidR="008C00A1" w:rsidRDefault="008C00A1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  <w:p w14:paraId="1657C101" w14:textId="0C81F1CF" w:rsidR="008C00A1" w:rsidRDefault="008C00A1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  <w:p w14:paraId="2DF7FF2C" w14:textId="77777777" w:rsidR="008C00A1" w:rsidRDefault="008C00A1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  <w:p w14:paraId="7F671DA4" w14:textId="18AAC7F7" w:rsidR="008C00A1" w:rsidRPr="0094615A" w:rsidRDefault="008C00A1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</w:tc>
      </w:tr>
      <w:tr w:rsidR="007A6FFB" w:rsidRPr="0094615A" w14:paraId="684F6D3F" w14:textId="77777777">
        <w:trPr>
          <w:cantSplit/>
          <w:jc w:val="center"/>
        </w:trPr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C8D002" w14:textId="0268AAF7" w:rsidR="007A6FFB" w:rsidRPr="0094615A" w:rsidRDefault="007A6FFB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</w:tc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E0C76D" w14:textId="20FE03AA" w:rsidR="007A6FFB" w:rsidRPr="0094615A" w:rsidRDefault="00000000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94615A">
              <w:rPr>
                <w:color w:val="000000"/>
                <w:sz w:val="18"/>
                <w:szCs w:val="18"/>
              </w:rPr>
              <w:t>${PENGGUNA}</w:t>
            </w:r>
          </w:p>
        </w:tc>
      </w:tr>
    </w:tbl>
    <w:p w14:paraId="4A1F031F" w14:textId="0BCA7C6A" w:rsidR="00EE50BF" w:rsidRDefault="00EE50BF"/>
    <w:sectPr w:rsidR="00EE50BF" w:rsidSect="00842EA1">
      <w:headerReference w:type="default" r:id="rId8"/>
      <w:footerReference w:type="default" r:id="rId9"/>
      <w:pgSz w:w="12242" w:h="18722" w:code="14"/>
      <w:pgMar w:top="289" w:right="476" w:bottom="318" w:left="476" w:header="340" w:footer="1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482DB" w14:textId="77777777" w:rsidR="00DA3775" w:rsidRDefault="00DA3775">
      <w:r>
        <w:separator/>
      </w:r>
    </w:p>
  </w:endnote>
  <w:endnote w:type="continuationSeparator" w:id="0">
    <w:p w14:paraId="0EB1A6C6" w14:textId="77777777" w:rsidR="00DA3775" w:rsidRDefault="00DA3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A81A3" w14:textId="77777777" w:rsidR="007A6FFB" w:rsidRDefault="00000000">
    <w:pPr>
      <w:pStyle w:val="Footer"/>
      <w:jc w:val="right"/>
    </w:pPr>
    <w:r>
      <w:rPr>
        <w:color w:val="666666"/>
        <w:sz w:val="15"/>
      </w:rPr>
      <w:t xml:space="preserve">Halaman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>PAGE</w:instrText>
    </w:r>
    <w:r>
      <w:rPr>
        <w:color w:val="666666"/>
        <w:sz w:val="15"/>
      </w:rPr>
      <w:fldChar w:fldCharType="separate"/>
    </w:r>
    <w:r>
      <w:rPr>
        <w:color w:val="666666"/>
        <w:sz w:val="15"/>
      </w:rPr>
      <w:t>1</w:t>
    </w:r>
    <w:r>
      <w:rPr>
        <w:color w:val="666666"/>
        <w:sz w:val="15"/>
      </w:rPr>
      <w:fldChar w:fldCharType="end"/>
    </w:r>
    <w:r>
      <w:rPr>
        <w:color w:val="666666"/>
        <w:sz w:val="15"/>
      </w:rPr>
      <w:t xml:space="preserve"> </w:t>
    </w:r>
    <w:proofErr w:type="spellStart"/>
    <w:r>
      <w:rPr>
        <w:color w:val="666666"/>
        <w:sz w:val="15"/>
      </w:rPr>
      <w:t>dari</w:t>
    </w:r>
    <w:proofErr w:type="spellEnd"/>
    <w:r>
      <w:rPr>
        <w:color w:val="666666"/>
        <w:sz w:val="15"/>
      </w:rPr>
      <w:t xml:space="preserve">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>NUMPAGES</w:instrText>
    </w:r>
    <w:r>
      <w:rPr>
        <w:color w:val="666666"/>
        <w:sz w:val="15"/>
      </w:rPr>
      <w:fldChar w:fldCharType="separate"/>
    </w:r>
    <w:r>
      <w:rPr>
        <w:color w:val="666666"/>
        <w:sz w:val="15"/>
      </w:rPr>
      <w:t>1</w:t>
    </w:r>
    <w:r>
      <w:rPr>
        <w:color w:val="666666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73613" w14:textId="77777777" w:rsidR="00DA3775" w:rsidRDefault="00DA3775">
      <w:r>
        <w:separator/>
      </w:r>
    </w:p>
  </w:footnote>
  <w:footnote w:type="continuationSeparator" w:id="0">
    <w:p w14:paraId="10A72E27" w14:textId="77777777" w:rsidR="00DA3775" w:rsidRDefault="00DA37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4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380"/>
      <w:gridCol w:w="132"/>
      <w:gridCol w:w="490"/>
      <w:gridCol w:w="220"/>
      <w:gridCol w:w="380"/>
      <w:gridCol w:w="1905"/>
      <w:gridCol w:w="1730"/>
      <w:gridCol w:w="255"/>
      <w:gridCol w:w="996"/>
      <w:gridCol w:w="309"/>
      <w:gridCol w:w="283"/>
      <w:gridCol w:w="963"/>
      <w:gridCol w:w="2045"/>
      <w:gridCol w:w="324"/>
      <w:gridCol w:w="36"/>
    </w:tblGrid>
    <w:tr w:rsidR="00842EA1" w:rsidRPr="00AE4F93" w14:paraId="033EDD28" w14:textId="77777777" w:rsidTr="006375AD">
      <w:trPr>
        <w:gridAfter w:val="1"/>
        <w:wAfter w:w="36" w:type="dxa"/>
        <w:cantSplit/>
        <w:trHeight w:val="848"/>
      </w:trPr>
      <w:tc>
        <w:tcPr>
          <w:tcW w:w="1380" w:type="dxa"/>
          <w:tcBorders>
            <w:top w:val="nil"/>
            <w:left w:val="nil"/>
            <w:bottom w:val="nil"/>
            <w:right w:val="nil"/>
          </w:tcBorders>
        </w:tcPr>
        <w:p w14:paraId="12212C04" w14:textId="77777777" w:rsidR="00842EA1" w:rsidRDefault="00842EA1" w:rsidP="00842EA1">
          <w:pPr>
            <w:jc w:val="center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340790B" wp14:editId="5B7041CF">
                <wp:simplePos x="0" y="0"/>
                <wp:positionH relativeFrom="column">
                  <wp:posOffset>111125</wp:posOffset>
                </wp:positionH>
                <wp:positionV relativeFrom="paragraph">
                  <wp:posOffset>-11430</wp:posOffset>
                </wp:positionV>
                <wp:extent cx="527050" cy="548077"/>
                <wp:effectExtent l="0" t="0" r="6350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9056" cy="5501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222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1DA255F8" w14:textId="77777777" w:rsidR="00842EA1" w:rsidRDefault="00842EA1" w:rsidP="00842EA1">
          <w:pPr>
            <w:ind w:left="-1446"/>
            <w:jc w:val="center"/>
            <w:rPr>
              <w:b/>
              <w:color w:val="000000"/>
              <w:sz w:val="18"/>
            </w:rPr>
          </w:pPr>
        </w:p>
      </w:tc>
      <w:tc>
        <w:tcPr>
          <w:tcW w:w="8810" w:type="dxa"/>
          <w:gridSpan w:val="9"/>
          <w:tcBorders>
            <w:top w:val="nil"/>
            <w:left w:val="nil"/>
            <w:bottom w:val="nil"/>
            <w:right w:val="nil"/>
          </w:tcBorders>
          <w:vAlign w:val="center"/>
        </w:tcPr>
        <w:p w14:paraId="77C8CDA1" w14:textId="77777777" w:rsidR="00842EA1" w:rsidRPr="00FC1C3A" w:rsidRDefault="00842EA1" w:rsidP="00842EA1">
          <w:pPr>
            <w:spacing w:line="276" w:lineRule="auto"/>
            <w:ind w:left="-3026" w:right="-570"/>
            <w:jc w:val="center"/>
            <w:rPr>
              <w:sz w:val="18"/>
              <w:szCs w:val="24"/>
            </w:rPr>
          </w:pPr>
          <w:r w:rsidRPr="00FC1C3A">
            <w:rPr>
              <w:b/>
              <w:color w:val="000000"/>
              <w:sz w:val="20"/>
              <w:szCs w:val="24"/>
            </w:rPr>
            <w:t>PIMPINAN DAERAH MUHAMMADIYAH SUKOHARJO</w:t>
          </w:r>
        </w:p>
        <w:p w14:paraId="6D857EB7" w14:textId="77777777" w:rsidR="00842EA1" w:rsidRPr="00CA0F06" w:rsidRDefault="00842EA1" w:rsidP="00842EA1">
          <w:pPr>
            <w:ind w:left="-3026" w:right="-570"/>
            <w:jc w:val="center"/>
            <w:rPr>
              <w:sz w:val="28"/>
              <w:szCs w:val="28"/>
            </w:rPr>
          </w:pPr>
          <w:r w:rsidRPr="00CA0F06">
            <w:rPr>
              <w:b/>
              <w:color w:val="000000"/>
              <w:sz w:val="28"/>
              <w:szCs w:val="28"/>
            </w:rPr>
            <w:t>${NAMAINSTANSI}</w:t>
          </w:r>
        </w:p>
        <w:p w14:paraId="355B1B9B" w14:textId="77777777" w:rsidR="00842EA1" w:rsidRPr="00AE4F93" w:rsidRDefault="00842EA1" w:rsidP="00842EA1">
          <w:pPr>
            <w:spacing w:after="20" w:line="360" w:lineRule="auto"/>
            <w:ind w:left="-3026" w:right="-570"/>
            <w:jc w:val="center"/>
            <w:rPr>
              <w:sz w:val="22"/>
            </w:rPr>
          </w:pPr>
          <w:r w:rsidRPr="00AE4F93">
            <w:rPr>
              <w:b/>
              <w:color w:val="000000"/>
              <w:sz w:val="22"/>
            </w:rPr>
            <w:t>RINCIAN BIAYA PELAYANAN PASIEN</w:t>
          </w:r>
        </w:p>
      </w:tc>
    </w:tr>
    <w:tr w:rsidR="00842EA1" w:rsidRPr="00694957" w14:paraId="2F55511E" w14:textId="77777777" w:rsidTr="006375AD">
      <w:tblPrEx>
        <w:tblBorders>
          <w:top w:val="nil"/>
          <w:left w:val="nil"/>
          <w:bottom w:val="nil"/>
          <w:right w:val="nil"/>
          <w:insideH w:val="nil"/>
          <w:insideV w:val="nil"/>
        </w:tblBorders>
      </w:tblPrEx>
      <w:trPr>
        <w:cantSplit/>
        <w:trHeight w:val="235"/>
      </w:trPr>
      <w:tc>
        <w:tcPr>
          <w:tcW w:w="200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1DB704D3" w14:textId="77777777" w:rsidR="00842EA1" w:rsidRPr="00694957" w:rsidRDefault="00842EA1" w:rsidP="00842EA1">
          <w:pPr>
            <w:spacing w:before="120" w:line="276" w:lineRule="auto"/>
            <w:rPr>
              <w:color w:val="000000"/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No. RM</w:t>
          </w:r>
        </w:p>
      </w:tc>
      <w:tc>
        <w:tcPr>
          <w:tcW w:w="220" w:type="dxa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1140DC76" w14:textId="77777777" w:rsidR="00842EA1" w:rsidRPr="00694957" w:rsidRDefault="00842EA1" w:rsidP="00842EA1">
          <w:pPr>
            <w:spacing w:before="120" w:line="276" w:lineRule="auto"/>
            <w:ind w:right="-40"/>
            <w:jc w:val="center"/>
            <w:rPr>
              <w:sz w:val="18"/>
              <w:szCs w:val="18"/>
            </w:rPr>
          </w:pPr>
          <w:r w:rsidRPr="00694957">
            <w:rPr>
              <w:sz w:val="18"/>
              <w:szCs w:val="18"/>
            </w:rPr>
            <w:t>:</w:t>
          </w:r>
        </w:p>
      </w:tc>
      <w:tc>
        <w:tcPr>
          <w:tcW w:w="4015" w:type="dxa"/>
          <w:gridSpan w:val="3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00566221" w14:textId="77777777" w:rsidR="00842EA1" w:rsidRPr="00694957" w:rsidRDefault="00842EA1" w:rsidP="00842EA1">
          <w:pPr>
            <w:spacing w:before="120" w:line="276" w:lineRule="auto"/>
            <w:rPr>
              <w:color w:val="000000"/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${NORM}</w:t>
          </w:r>
        </w:p>
      </w:tc>
      <w:tc>
        <w:tcPr>
          <w:tcW w:w="1560" w:type="dxa"/>
          <w:gridSpan w:val="3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0CFF3581" w14:textId="77777777" w:rsidR="00842EA1" w:rsidRPr="00694957" w:rsidRDefault="00842EA1" w:rsidP="00842EA1">
          <w:pPr>
            <w:spacing w:before="120" w:line="276" w:lineRule="auto"/>
            <w:rPr>
              <w:color w:val="000000"/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 xml:space="preserve">No. </w:t>
          </w:r>
          <w:proofErr w:type="spellStart"/>
          <w:r w:rsidRPr="00694957">
            <w:rPr>
              <w:color w:val="000000"/>
              <w:sz w:val="18"/>
              <w:szCs w:val="18"/>
            </w:rPr>
            <w:t>Tagihan</w:t>
          </w:r>
          <w:proofErr w:type="spellEnd"/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35B43B1B" w14:textId="77777777" w:rsidR="00842EA1" w:rsidRPr="00694957" w:rsidRDefault="00842EA1" w:rsidP="00842EA1">
          <w:pPr>
            <w:spacing w:before="120" w:line="276" w:lineRule="auto"/>
            <w:jc w:val="center"/>
            <w:rPr>
              <w:color w:val="000000"/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:</w:t>
          </w:r>
        </w:p>
      </w:tc>
      <w:tc>
        <w:tcPr>
          <w:tcW w:w="3260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5E4C4739" w14:textId="77777777" w:rsidR="00842EA1" w:rsidRPr="00694957" w:rsidRDefault="00842EA1" w:rsidP="00842EA1">
          <w:pPr>
            <w:spacing w:before="120" w:line="276" w:lineRule="auto"/>
            <w:ind w:left="-113"/>
            <w:rPr>
              <w:color w:val="000000"/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${IDTAGIHAN}</w:t>
          </w:r>
        </w:p>
      </w:tc>
    </w:tr>
    <w:tr w:rsidR="00842EA1" w:rsidRPr="00694957" w14:paraId="19AB9CAF" w14:textId="77777777" w:rsidTr="006375AD">
      <w:tblPrEx>
        <w:tblBorders>
          <w:top w:val="nil"/>
          <w:left w:val="nil"/>
          <w:bottom w:val="nil"/>
          <w:right w:val="nil"/>
          <w:insideH w:val="nil"/>
          <w:insideV w:val="nil"/>
        </w:tblBorders>
      </w:tblPrEx>
      <w:trPr>
        <w:cantSplit/>
        <w:trHeight w:val="224"/>
      </w:trPr>
      <w:tc>
        <w:tcPr>
          <w:tcW w:w="200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7715A597" w14:textId="77777777" w:rsidR="00842EA1" w:rsidRPr="00694957" w:rsidRDefault="00842EA1" w:rsidP="00842EA1">
          <w:pPr>
            <w:spacing w:line="276" w:lineRule="auto"/>
            <w:rPr>
              <w:color w:val="000000"/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Nama</w:t>
          </w:r>
        </w:p>
      </w:tc>
      <w:tc>
        <w:tcPr>
          <w:tcW w:w="220" w:type="dxa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147E8CD1" w14:textId="77777777" w:rsidR="00842EA1" w:rsidRPr="00694957" w:rsidRDefault="00842EA1" w:rsidP="00842EA1">
          <w:pPr>
            <w:spacing w:line="276" w:lineRule="auto"/>
            <w:ind w:right="-40"/>
            <w:jc w:val="center"/>
            <w:rPr>
              <w:sz w:val="18"/>
              <w:szCs w:val="18"/>
            </w:rPr>
          </w:pPr>
          <w:r w:rsidRPr="00694957">
            <w:rPr>
              <w:sz w:val="18"/>
              <w:szCs w:val="18"/>
            </w:rPr>
            <w:t>:</w:t>
          </w:r>
        </w:p>
      </w:tc>
      <w:tc>
        <w:tcPr>
          <w:tcW w:w="4015" w:type="dxa"/>
          <w:gridSpan w:val="3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55ECE43F" w14:textId="77777777" w:rsidR="00842EA1" w:rsidRPr="00694957" w:rsidRDefault="00842EA1" w:rsidP="00842EA1">
          <w:pPr>
            <w:rPr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${NAMALENGKAP}</w:t>
          </w:r>
        </w:p>
      </w:tc>
      <w:tc>
        <w:tcPr>
          <w:tcW w:w="1560" w:type="dxa"/>
          <w:gridSpan w:val="3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7BFD392C" w14:textId="77777777" w:rsidR="00842EA1" w:rsidRPr="00694957" w:rsidRDefault="00842EA1" w:rsidP="00842EA1">
          <w:pPr>
            <w:spacing w:line="276" w:lineRule="auto"/>
            <w:rPr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Cara Bayar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3C874997" w14:textId="77777777" w:rsidR="00842EA1" w:rsidRPr="00694957" w:rsidRDefault="00842EA1" w:rsidP="00842EA1">
          <w:pPr>
            <w:spacing w:line="276" w:lineRule="auto"/>
            <w:jc w:val="center"/>
            <w:rPr>
              <w:sz w:val="18"/>
              <w:szCs w:val="18"/>
            </w:rPr>
          </w:pPr>
          <w:r w:rsidRPr="00694957">
            <w:rPr>
              <w:sz w:val="18"/>
              <w:szCs w:val="18"/>
            </w:rPr>
            <w:t>:</w:t>
          </w:r>
        </w:p>
      </w:tc>
      <w:tc>
        <w:tcPr>
          <w:tcW w:w="3260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2D1F0265" w14:textId="77777777" w:rsidR="00842EA1" w:rsidRPr="00694957" w:rsidRDefault="00842EA1" w:rsidP="00842EA1">
          <w:pPr>
            <w:spacing w:line="276" w:lineRule="auto"/>
            <w:ind w:left="-113"/>
            <w:rPr>
              <w:color w:val="000000"/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${CARABAYAR}</w:t>
          </w:r>
        </w:p>
      </w:tc>
    </w:tr>
    <w:tr w:rsidR="00842EA1" w:rsidRPr="00694957" w14:paraId="5986644B" w14:textId="77777777" w:rsidTr="006375AD">
      <w:tblPrEx>
        <w:tblBorders>
          <w:top w:val="nil"/>
          <w:left w:val="nil"/>
          <w:bottom w:val="nil"/>
          <w:right w:val="nil"/>
          <w:insideH w:val="nil"/>
          <w:insideV w:val="nil"/>
        </w:tblBorders>
      </w:tblPrEx>
      <w:trPr>
        <w:cantSplit/>
        <w:trHeight w:val="180"/>
      </w:trPr>
      <w:tc>
        <w:tcPr>
          <w:tcW w:w="200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67A69DB2" w14:textId="77777777" w:rsidR="00842EA1" w:rsidRPr="00694957" w:rsidRDefault="00842EA1" w:rsidP="00842EA1">
          <w:pPr>
            <w:spacing w:line="276" w:lineRule="auto"/>
            <w:rPr>
              <w:color w:val="000000"/>
              <w:sz w:val="18"/>
              <w:szCs w:val="18"/>
            </w:rPr>
          </w:pPr>
          <w:proofErr w:type="spellStart"/>
          <w:r w:rsidRPr="00694957">
            <w:rPr>
              <w:color w:val="000000"/>
              <w:sz w:val="18"/>
              <w:szCs w:val="18"/>
            </w:rPr>
            <w:t>Jenis</w:t>
          </w:r>
          <w:proofErr w:type="spellEnd"/>
          <w:r w:rsidRPr="00694957">
            <w:rPr>
              <w:color w:val="000000"/>
              <w:sz w:val="18"/>
              <w:szCs w:val="18"/>
            </w:rPr>
            <w:t xml:space="preserve"> </w:t>
          </w:r>
          <w:proofErr w:type="spellStart"/>
          <w:r w:rsidRPr="00694957">
            <w:rPr>
              <w:color w:val="000000"/>
              <w:sz w:val="18"/>
              <w:szCs w:val="18"/>
            </w:rPr>
            <w:t>Kelamin</w:t>
          </w:r>
          <w:proofErr w:type="spellEnd"/>
          <w:r w:rsidRPr="00694957">
            <w:rPr>
              <w:color w:val="000000"/>
              <w:sz w:val="18"/>
              <w:szCs w:val="18"/>
            </w:rPr>
            <w:t xml:space="preserve"> / </w:t>
          </w:r>
          <w:proofErr w:type="spellStart"/>
          <w:r w:rsidRPr="00694957">
            <w:rPr>
              <w:color w:val="000000"/>
              <w:sz w:val="18"/>
              <w:szCs w:val="18"/>
            </w:rPr>
            <w:t>Umur</w:t>
          </w:r>
          <w:proofErr w:type="spellEnd"/>
        </w:p>
      </w:tc>
      <w:tc>
        <w:tcPr>
          <w:tcW w:w="220" w:type="dxa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7DFC915F" w14:textId="77777777" w:rsidR="00842EA1" w:rsidRPr="00694957" w:rsidRDefault="00842EA1" w:rsidP="00842EA1">
          <w:pPr>
            <w:spacing w:line="276" w:lineRule="auto"/>
            <w:ind w:right="-40"/>
            <w:jc w:val="center"/>
            <w:rPr>
              <w:sz w:val="18"/>
              <w:szCs w:val="18"/>
            </w:rPr>
          </w:pPr>
          <w:r w:rsidRPr="00694957">
            <w:rPr>
              <w:sz w:val="18"/>
              <w:szCs w:val="18"/>
            </w:rPr>
            <w:t>:</w:t>
          </w:r>
        </w:p>
      </w:tc>
      <w:tc>
        <w:tcPr>
          <w:tcW w:w="4015" w:type="dxa"/>
          <w:gridSpan w:val="3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5D61F64D" w14:textId="77777777" w:rsidR="00842EA1" w:rsidRPr="00694957" w:rsidRDefault="00842EA1" w:rsidP="00842EA1">
          <w:pPr>
            <w:spacing w:line="276" w:lineRule="auto"/>
            <w:rPr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${UMUR}</w:t>
          </w:r>
        </w:p>
      </w:tc>
      <w:tc>
        <w:tcPr>
          <w:tcW w:w="1560" w:type="dxa"/>
          <w:gridSpan w:val="3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1232CD81" w14:textId="77777777" w:rsidR="00842EA1" w:rsidRPr="00694957" w:rsidRDefault="00842EA1" w:rsidP="00842EA1">
          <w:pPr>
            <w:spacing w:line="276" w:lineRule="auto"/>
            <w:rPr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 xml:space="preserve">No. </w:t>
          </w:r>
          <w:proofErr w:type="spellStart"/>
          <w:r w:rsidRPr="00694957">
            <w:rPr>
              <w:color w:val="000000"/>
              <w:sz w:val="18"/>
              <w:szCs w:val="18"/>
            </w:rPr>
            <w:t>Kartu</w:t>
          </w:r>
          <w:proofErr w:type="spellEnd"/>
          <w:r w:rsidRPr="00694957">
            <w:rPr>
              <w:color w:val="000000"/>
              <w:sz w:val="18"/>
              <w:szCs w:val="18"/>
            </w:rPr>
            <w:t>/</w:t>
          </w:r>
          <w:proofErr w:type="spellStart"/>
          <w:r w:rsidRPr="00694957">
            <w:rPr>
              <w:color w:val="000000"/>
              <w:sz w:val="18"/>
              <w:szCs w:val="18"/>
            </w:rPr>
            <w:t>Jaminan</w:t>
          </w:r>
          <w:proofErr w:type="spellEnd"/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4202860F" w14:textId="77777777" w:rsidR="00842EA1" w:rsidRPr="00694957" w:rsidRDefault="00842EA1" w:rsidP="00842EA1">
          <w:pPr>
            <w:spacing w:line="276" w:lineRule="auto"/>
            <w:jc w:val="center"/>
            <w:rPr>
              <w:sz w:val="18"/>
              <w:szCs w:val="18"/>
            </w:rPr>
          </w:pPr>
          <w:r w:rsidRPr="00694957">
            <w:rPr>
              <w:sz w:val="18"/>
              <w:szCs w:val="18"/>
            </w:rPr>
            <w:t>:</w:t>
          </w:r>
        </w:p>
      </w:tc>
      <w:tc>
        <w:tcPr>
          <w:tcW w:w="3260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5DDD020" w14:textId="77777777" w:rsidR="00842EA1" w:rsidRPr="00694957" w:rsidRDefault="00842EA1" w:rsidP="00842EA1">
          <w:pPr>
            <w:spacing w:line="276" w:lineRule="auto"/>
            <w:ind w:left="-113"/>
            <w:rPr>
              <w:color w:val="000000"/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${NOMORKARTU}</w:t>
          </w:r>
        </w:p>
      </w:tc>
    </w:tr>
    <w:tr w:rsidR="00842EA1" w:rsidRPr="00694957" w14:paraId="283A55FB" w14:textId="77777777" w:rsidTr="006375AD">
      <w:tblPrEx>
        <w:tblBorders>
          <w:top w:val="nil"/>
          <w:left w:val="nil"/>
          <w:bottom w:val="nil"/>
          <w:right w:val="nil"/>
          <w:insideH w:val="nil"/>
          <w:insideV w:val="nil"/>
        </w:tblBorders>
      </w:tblPrEx>
      <w:trPr>
        <w:cantSplit/>
        <w:trHeight w:val="224"/>
      </w:trPr>
      <w:tc>
        <w:tcPr>
          <w:tcW w:w="200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13C27714" w14:textId="77777777" w:rsidR="00842EA1" w:rsidRPr="00694957" w:rsidRDefault="00842EA1" w:rsidP="00842EA1">
          <w:pPr>
            <w:spacing w:line="276" w:lineRule="auto"/>
            <w:rPr>
              <w:color w:val="000000"/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 xml:space="preserve">No </w:t>
          </w:r>
          <w:proofErr w:type="spellStart"/>
          <w:r w:rsidRPr="00694957">
            <w:rPr>
              <w:color w:val="000000"/>
              <w:sz w:val="18"/>
              <w:szCs w:val="18"/>
            </w:rPr>
            <w:t>Pendaftaran</w:t>
          </w:r>
          <w:proofErr w:type="spellEnd"/>
        </w:p>
      </w:tc>
      <w:tc>
        <w:tcPr>
          <w:tcW w:w="220" w:type="dxa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265EE7F9" w14:textId="77777777" w:rsidR="00842EA1" w:rsidRPr="00694957" w:rsidRDefault="00842EA1" w:rsidP="00842EA1">
          <w:pPr>
            <w:spacing w:line="276" w:lineRule="auto"/>
            <w:ind w:right="-40"/>
            <w:jc w:val="center"/>
            <w:rPr>
              <w:sz w:val="18"/>
              <w:szCs w:val="18"/>
            </w:rPr>
          </w:pPr>
          <w:r w:rsidRPr="00694957">
            <w:rPr>
              <w:sz w:val="18"/>
              <w:szCs w:val="18"/>
            </w:rPr>
            <w:t>:</w:t>
          </w:r>
        </w:p>
      </w:tc>
      <w:tc>
        <w:tcPr>
          <w:tcW w:w="4015" w:type="dxa"/>
          <w:gridSpan w:val="3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21F60DA8" w14:textId="77777777" w:rsidR="00842EA1" w:rsidRPr="00694957" w:rsidRDefault="00842EA1" w:rsidP="00842EA1">
          <w:pPr>
            <w:spacing w:line="276" w:lineRule="auto"/>
            <w:rPr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${NOPEN}</w:t>
          </w:r>
        </w:p>
      </w:tc>
      <w:tc>
        <w:tcPr>
          <w:tcW w:w="1560" w:type="dxa"/>
          <w:gridSpan w:val="3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7776A378" w14:textId="77777777" w:rsidR="00842EA1" w:rsidRPr="00694957" w:rsidRDefault="00842EA1" w:rsidP="00842EA1">
          <w:pPr>
            <w:spacing w:line="276" w:lineRule="auto"/>
            <w:rPr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No SEP/</w:t>
          </w:r>
          <w:proofErr w:type="spellStart"/>
          <w:r w:rsidRPr="00694957">
            <w:rPr>
              <w:color w:val="000000"/>
              <w:sz w:val="18"/>
              <w:szCs w:val="18"/>
            </w:rPr>
            <w:t>Klaim</w:t>
          </w:r>
          <w:proofErr w:type="spellEnd"/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1D6A30B3" w14:textId="77777777" w:rsidR="00842EA1" w:rsidRPr="00694957" w:rsidRDefault="00842EA1" w:rsidP="00842EA1">
          <w:pPr>
            <w:spacing w:line="276" w:lineRule="auto"/>
            <w:jc w:val="center"/>
            <w:rPr>
              <w:sz w:val="18"/>
              <w:szCs w:val="18"/>
            </w:rPr>
          </w:pPr>
          <w:r w:rsidRPr="00694957">
            <w:rPr>
              <w:sz w:val="18"/>
              <w:szCs w:val="18"/>
            </w:rPr>
            <w:t>:</w:t>
          </w:r>
        </w:p>
      </w:tc>
      <w:tc>
        <w:tcPr>
          <w:tcW w:w="3260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0DDB117B" w14:textId="77777777" w:rsidR="00842EA1" w:rsidRPr="00694957" w:rsidRDefault="00842EA1" w:rsidP="00842EA1">
          <w:pPr>
            <w:spacing w:line="276" w:lineRule="auto"/>
            <w:ind w:left="-113"/>
            <w:rPr>
              <w:color w:val="000000"/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${NOSEP}</w:t>
          </w:r>
        </w:p>
      </w:tc>
    </w:tr>
    <w:tr w:rsidR="00842EA1" w:rsidRPr="00694957" w14:paraId="7938CAC5" w14:textId="77777777" w:rsidTr="006375AD">
      <w:tblPrEx>
        <w:tblBorders>
          <w:top w:val="nil"/>
          <w:left w:val="nil"/>
          <w:bottom w:val="nil"/>
          <w:right w:val="nil"/>
          <w:insideH w:val="nil"/>
          <w:insideV w:val="nil"/>
        </w:tblBorders>
      </w:tblPrEx>
      <w:trPr>
        <w:cantSplit/>
        <w:trHeight w:val="235"/>
      </w:trPr>
      <w:tc>
        <w:tcPr>
          <w:tcW w:w="200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61013DCC" w14:textId="77777777" w:rsidR="00842EA1" w:rsidRPr="00694957" w:rsidRDefault="00842EA1" w:rsidP="00842EA1">
          <w:pPr>
            <w:spacing w:line="276" w:lineRule="auto"/>
            <w:rPr>
              <w:color w:val="000000"/>
              <w:sz w:val="18"/>
              <w:szCs w:val="18"/>
            </w:rPr>
          </w:pPr>
          <w:proofErr w:type="spellStart"/>
          <w:r w:rsidRPr="00694957">
            <w:rPr>
              <w:color w:val="000000"/>
              <w:sz w:val="18"/>
              <w:szCs w:val="18"/>
            </w:rPr>
            <w:t>Tanggal</w:t>
          </w:r>
          <w:proofErr w:type="spellEnd"/>
          <w:r w:rsidRPr="00694957">
            <w:rPr>
              <w:color w:val="000000"/>
              <w:sz w:val="18"/>
              <w:szCs w:val="18"/>
            </w:rPr>
            <w:t xml:space="preserve"> </w:t>
          </w:r>
          <w:proofErr w:type="spellStart"/>
          <w:r w:rsidRPr="00694957">
            <w:rPr>
              <w:color w:val="000000"/>
              <w:sz w:val="18"/>
              <w:szCs w:val="18"/>
            </w:rPr>
            <w:t>Pendaftaran</w:t>
          </w:r>
          <w:proofErr w:type="spellEnd"/>
        </w:p>
      </w:tc>
      <w:tc>
        <w:tcPr>
          <w:tcW w:w="220" w:type="dxa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07AC9D1F" w14:textId="77777777" w:rsidR="00842EA1" w:rsidRPr="00694957" w:rsidRDefault="00842EA1" w:rsidP="00842EA1">
          <w:pPr>
            <w:spacing w:line="276" w:lineRule="auto"/>
            <w:ind w:right="-40"/>
            <w:jc w:val="center"/>
            <w:rPr>
              <w:sz w:val="18"/>
              <w:szCs w:val="18"/>
            </w:rPr>
          </w:pPr>
          <w:r w:rsidRPr="00694957">
            <w:rPr>
              <w:sz w:val="18"/>
              <w:szCs w:val="18"/>
            </w:rPr>
            <w:t>:</w:t>
          </w:r>
        </w:p>
      </w:tc>
      <w:tc>
        <w:tcPr>
          <w:tcW w:w="4015" w:type="dxa"/>
          <w:gridSpan w:val="3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041451DB" w14:textId="77777777" w:rsidR="00842EA1" w:rsidRPr="00694957" w:rsidRDefault="00842EA1" w:rsidP="00842EA1">
          <w:pPr>
            <w:spacing w:line="276" w:lineRule="auto"/>
            <w:rPr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${TANGGALREG}</w:t>
          </w:r>
        </w:p>
      </w:tc>
      <w:tc>
        <w:tcPr>
          <w:tcW w:w="1560" w:type="dxa"/>
          <w:gridSpan w:val="3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1A94FCC0" w14:textId="77777777" w:rsidR="00842EA1" w:rsidRPr="00694957" w:rsidRDefault="00842EA1" w:rsidP="00842EA1">
          <w:pPr>
            <w:spacing w:line="276" w:lineRule="auto"/>
            <w:rPr>
              <w:sz w:val="18"/>
              <w:szCs w:val="18"/>
            </w:rPr>
          </w:pPr>
          <w:proofErr w:type="spellStart"/>
          <w:r w:rsidRPr="00694957">
            <w:rPr>
              <w:color w:val="000000"/>
              <w:sz w:val="18"/>
              <w:szCs w:val="18"/>
            </w:rPr>
            <w:t>Tgl</w:t>
          </w:r>
          <w:proofErr w:type="spellEnd"/>
          <w:r w:rsidRPr="00694957">
            <w:rPr>
              <w:color w:val="000000"/>
              <w:sz w:val="18"/>
              <w:szCs w:val="18"/>
            </w:rPr>
            <w:t xml:space="preserve"> </w:t>
          </w:r>
          <w:proofErr w:type="spellStart"/>
          <w:r w:rsidRPr="00694957">
            <w:rPr>
              <w:color w:val="000000"/>
              <w:sz w:val="18"/>
              <w:szCs w:val="18"/>
            </w:rPr>
            <w:t>Keluar</w:t>
          </w:r>
          <w:proofErr w:type="spellEnd"/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60B12272" w14:textId="77777777" w:rsidR="00842EA1" w:rsidRPr="00694957" w:rsidRDefault="00842EA1" w:rsidP="00842EA1">
          <w:pPr>
            <w:spacing w:line="276" w:lineRule="auto"/>
            <w:jc w:val="center"/>
            <w:rPr>
              <w:sz w:val="18"/>
              <w:szCs w:val="18"/>
            </w:rPr>
          </w:pPr>
          <w:r w:rsidRPr="00694957">
            <w:rPr>
              <w:sz w:val="18"/>
              <w:szCs w:val="18"/>
            </w:rPr>
            <w:t>:</w:t>
          </w:r>
        </w:p>
      </w:tc>
      <w:tc>
        <w:tcPr>
          <w:tcW w:w="3260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0683614F" w14:textId="77777777" w:rsidR="00842EA1" w:rsidRPr="00694957" w:rsidRDefault="00842EA1" w:rsidP="00842EA1">
          <w:pPr>
            <w:spacing w:line="276" w:lineRule="auto"/>
            <w:ind w:left="-113"/>
            <w:rPr>
              <w:color w:val="000000"/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${TGLKELUAR}</w:t>
          </w:r>
        </w:p>
      </w:tc>
    </w:tr>
    <w:tr w:rsidR="00842EA1" w:rsidRPr="00694957" w14:paraId="2E92C31C" w14:textId="77777777" w:rsidTr="006375AD">
      <w:tblPrEx>
        <w:tblBorders>
          <w:top w:val="nil"/>
          <w:left w:val="nil"/>
          <w:bottom w:val="nil"/>
          <w:right w:val="nil"/>
          <w:insideH w:val="nil"/>
          <w:insideV w:val="nil"/>
        </w:tblBorders>
      </w:tblPrEx>
      <w:trPr>
        <w:cantSplit/>
        <w:trHeight w:val="224"/>
      </w:trPr>
      <w:tc>
        <w:tcPr>
          <w:tcW w:w="200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12C7D4D1" w14:textId="77777777" w:rsidR="00842EA1" w:rsidRPr="00694957" w:rsidRDefault="00842EA1" w:rsidP="00842EA1">
          <w:pPr>
            <w:spacing w:after="120" w:line="360" w:lineRule="auto"/>
            <w:rPr>
              <w:color w:val="000000"/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Alamat</w:t>
          </w:r>
        </w:p>
      </w:tc>
      <w:tc>
        <w:tcPr>
          <w:tcW w:w="220" w:type="dxa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173C031C" w14:textId="77777777" w:rsidR="00842EA1" w:rsidRPr="00694957" w:rsidRDefault="00842EA1" w:rsidP="00842EA1">
          <w:pPr>
            <w:spacing w:after="120" w:line="360" w:lineRule="auto"/>
            <w:ind w:right="-40"/>
            <w:jc w:val="center"/>
            <w:rPr>
              <w:sz w:val="18"/>
              <w:szCs w:val="18"/>
            </w:rPr>
          </w:pPr>
          <w:r w:rsidRPr="00694957">
            <w:rPr>
              <w:sz w:val="18"/>
              <w:szCs w:val="18"/>
            </w:rPr>
            <w:t>:</w:t>
          </w:r>
        </w:p>
      </w:tc>
      <w:tc>
        <w:tcPr>
          <w:tcW w:w="4015" w:type="dxa"/>
          <w:gridSpan w:val="3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745010F3" w14:textId="77777777" w:rsidR="00842EA1" w:rsidRPr="00694957" w:rsidRDefault="00842EA1" w:rsidP="00842EA1">
          <w:pPr>
            <w:spacing w:after="120"/>
            <w:rPr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${ALAMATLENGKAP}</w:t>
          </w:r>
        </w:p>
      </w:tc>
      <w:tc>
        <w:tcPr>
          <w:tcW w:w="1560" w:type="dxa"/>
          <w:gridSpan w:val="3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3EA73AEE" w14:textId="77777777" w:rsidR="00842EA1" w:rsidRPr="00694957" w:rsidRDefault="00842EA1" w:rsidP="00842EA1">
          <w:pPr>
            <w:spacing w:after="120" w:line="360" w:lineRule="auto"/>
            <w:rPr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DPJP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tcMar>
            <w:top w:w="10" w:type="dxa"/>
            <w:left w:w="10" w:type="dxa"/>
            <w:bottom w:w="10" w:type="dxa"/>
            <w:right w:w="20" w:type="dxa"/>
          </w:tcMar>
        </w:tcPr>
        <w:p w14:paraId="308C91A8" w14:textId="77777777" w:rsidR="00842EA1" w:rsidRPr="00694957" w:rsidRDefault="00842EA1" w:rsidP="00842EA1">
          <w:pPr>
            <w:spacing w:after="120" w:line="360" w:lineRule="auto"/>
            <w:jc w:val="center"/>
            <w:rPr>
              <w:sz w:val="18"/>
              <w:szCs w:val="18"/>
            </w:rPr>
          </w:pPr>
          <w:r w:rsidRPr="00694957">
            <w:rPr>
              <w:sz w:val="18"/>
              <w:szCs w:val="18"/>
            </w:rPr>
            <w:t>:</w:t>
          </w:r>
        </w:p>
      </w:tc>
      <w:tc>
        <w:tcPr>
          <w:tcW w:w="3260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1BBCA1AA" w14:textId="77777777" w:rsidR="00842EA1" w:rsidRPr="00694957" w:rsidRDefault="00842EA1" w:rsidP="00842EA1">
          <w:pPr>
            <w:spacing w:after="120"/>
            <w:ind w:left="-113"/>
            <w:rPr>
              <w:color w:val="000000"/>
              <w:sz w:val="18"/>
              <w:szCs w:val="18"/>
            </w:rPr>
          </w:pPr>
          <w:r w:rsidRPr="00694957">
            <w:rPr>
              <w:color w:val="000000"/>
              <w:sz w:val="18"/>
              <w:szCs w:val="18"/>
            </w:rPr>
            <w:t>${DPJP}</w:t>
          </w:r>
        </w:p>
      </w:tc>
    </w:tr>
    <w:tr w:rsidR="00842EA1" w:rsidRPr="00F97EDD" w14:paraId="00D4EACD" w14:textId="77777777" w:rsidTr="006375AD">
      <w:tblPrEx>
        <w:jc w:val="center"/>
        <w:tblBorders>
          <w:top w:val="single" w:sz="8" w:space="0" w:color="000000"/>
          <w:left w:val="nil"/>
          <w:bottom w:val="nil"/>
          <w:right w:val="nil"/>
          <w:insideH w:val="nil"/>
          <w:insideV w:val="nil"/>
        </w:tblBorders>
      </w:tblPrEx>
      <w:trPr>
        <w:gridAfter w:val="2"/>
        <w:wAfter w:w="252" w:type="dxa"/>
        <w:cantSplit/>
        <w:tblHeader/>
        <w:jc w:val="center"/>
      </w:trPr>
      <w:tc>
        <w:tcPr>
          <w:tcW w:w="1512" w:type="dxa"/>
          <w:gridSpan w:val="2"/>
          <w:tcBorders>
            <w:top w:val="nil"/>
            <w:left w:val="nil"/>
            <w:bottom w:val="nil"/>
            <w:right w:val="nil"/>
          </w:tcBorders>
          <w:tcMar>
            <w:top w:w="35" w:type="dxa"/>
            <w:left w:w="30" w:type="dxa"/>
            <w:bottom w:w="35" w:type="dxa"/>
            <w:right w:w="30" w:type="dxa"/>
          </w:tcMar>
          <w:vAlign w:val="center"/>
        </w:tcPr>
        <w:p w14:paraId="4F53E688" w14:textId="77777777" w:rsidR="00842EA1" w:rsidRPr="00F97EDD" w:rsidRDefault="00842EA1" w:rsidP="00842EA1">
          <w:pPr>
            <w:spacing w:before="60" w:after="60"/>
            <w:rPr>
              <w:sz w:val="20"/>
              <w:szCs w:val="20"/>
            </w:rPr>
          </w:pPr>
          <w:r w:rsidRPr="00F97EDD">
            <w:rPr>
              <w:noProof/>
              <w:color w:val="000000"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4896" behindDoc="0" locked="0" layoutInCell="1" allowOverlap="1" wp14:anchorId="7C998AFB" wp14:editId="2975BC8A">
                    <wp:simplePos x="0" y="0"/>
                    <wp:positionH relativeFrom="column">
                      <wp:posOffset>-13970</wp:posOffset>
                    </wp:positionH>
                    <wp:positionV relativeFrom="paragraph">
                      <wp:posOffset>-8890</wp:posOffset>
                    </wp:positionV>
                    <wp:extent cx="7084695" cy="0"/>
                    <wp:effectExtent l="0" t="0" r="0" b="0"/>
                    <wp:wrapNone/>
                    <wp:docPr id="4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084695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F1BF360" id="Straight Connector 4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pt,-.7pt" to="556.75pt,-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" strokecolor="#272727 [2749]">
                    <v:stroke dashstyle="dash"/>
                  </v:line>
                </w:pict>
              </mc:Fallback>
            </mc:AlternateContent>
          </w:r>
          <w:r w:rsidRPr="00F97EDD">
            <w:rPr>
              <w:noProof/>
              <w:color w:val="000000"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24CECFA1" wp14:editId="2D0010A2">
                    <wp:simplePos x="0" y="0"/>
                    <wp:positionH relativeFrom="column">
                      <wp:posOffset>-20955</wp:posOffset>
                    </wp:positionH>
                    <wp:positionV relativeFrom="paragraph">
                      <wp:posOffset>214630</wp:posOffset>
                    </wp:positionV>
                    <wp:extent cx="7084695" cy="0"/>
                    <wp:effectExtent l="0" t="0" r="0" b="0"/>
                    <wp:wrapNone/>
                    <wp:docPr id="3" name="Straight Connector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084695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46A5707" id="Straight Connector 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5pt,16.9pt" to="556.2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" strokecolor="#272727 [2749]">
                    <v:stroke dashstyle="dash"/>
                  </v:line>
                </w:pict>
              </mc:Fallback>
            </mc:AlternateContent>
          </w:r>
          <w:r w:rsidRPr="00F97EDD">
            <w:rPr>
              <w:b/>
              <w:color w:val="000000"/>
              <w:sz w:val="20"/>
              <w:szCs w:val="20"/>
            </w:rPr>
            <w:t xml:space="preserve">Unit </w:t>
          </w:r>
          <w:proofErr w:type="spellStart"/>
          <w:r w:rsidRPr="00F97EDD">
            <w:rPr>
              <w:b/>
              <w:color w:val="000000"/>
              <w:sz w:val="20"/>
              <w:szCs w:val="20"/>
            </w:rPr>
            <w:t>Layanan</w:t>
          </w:r>
          <w:proofErr w:type="spellEnd"/>
        </w:p>
      </w:tc>
      <w:tc>
        <w:tcPr>
          <w:tcW w:w="2995" w:type="dxa"/>
          <w:gridSpan w:val="4"/>
          <w:tcBorders>
            <w:top w:val="nil"/>
            <w:left w:val="nil"/>
            <w:bottom w:val="nil"/>
            <w:right w:val="nil"/>
          </w:tcBorders>
          <w:tcMar>
            <w:top w:w="35" w:type="dxa"/>
            <w:left w:w="30" w:type="dxa"/>
            <w:bottom w:w="35" w:type="dxa"/>
            <w:right w:w="30" w:type="dxa"/>
          </w:tcMar>
          <w:vAlign w:val="center"/>
        </w:tcPr>
        <w:p w14:paraId="60BFD5AF" w14:textId="77777777" w:rsidR="00842EA1" w:rsidRPr="00F97EDD" w:rsidRDefault="00842EA1" w:rsidP="00842EA1">
          <w:pPr>
            <w:spacing w:before="60" w:after="60"/>
            <w:rPr>
              <w:sz w:val="20"/>
              <w:szCs w:val="20"/>
            </w:rPr>
          </w:pPr>
          <w:r w:rsidRPr="00F97EDD">
            <w:rPr>
              <w:b/>
              <w:color w:val="000000"/>
              <w:sz w:val="20"/>
              <w:szCs w:val="20"/>
            </w:rPr>
            <w:t xml:space="preserve">Item/Tindakan </w:t>
          </w:r>
          <w:proofErr w:type="spellStart"/>
          <w:r w:rsidRPr="00F97EDD">
            <w:rPr>
              <w:b/>
              <w:color w:val="000000"/>
              <w:sz w:val="20"/>
              <w:szCs w:val="20"/>
            </w:rPr>
            <w:t>Pemeriksaan</w:t>
          </w:r>
          <w:proofErr w:type="spellEnd"/>
        </w:p>
      </w:tc>
      <w:tc>
        <w:tcPr>
          <w:tcW w:w="1985" w:type="dxa"/>
          <w:gridSpan w:val="2"/>
          <w:tcBorders>
            <w:top w:val="nil"/>
            <w:left w:val="nil"/>
            <w:bottom w:val="nil"/>
            <w:right w:val="nil"/>
          </w:tcBorders>
          <w:tcMar>
            <w:top w:w="35" w:type="dxa"/>
            <w:left w:w="30" w:type="dxa"/>
            <w:bottom w:w="35" w:type="dxa"/>
            <w:right w:w="30" w:type="dxa"/>
          </w:tcMar>
          <w:vAlign w:val="center"/>
        </w:tcPr>
        <w:p w14:paraId="3A757217" w14:textId="77777777" w:rsidR="00842EA1" w:rsidRPr="00F97EDD" w:rsidRDefault="00842EA1" w:rsidP="00842EA1">
          <w:pPr>
            <w:spacing w:before="60" w:after="60"/>
            <w:jc w:val="center"/>
            <w:rPr>
              <w:sz w:val="20"/>
              <w:szCs w:val="20"/>
            </w:rPr>
          </w:pPr>
          <w:proofErr w:type="spellStart"/>
          <w:r w:rsidRPr="00F97EDD">
            <w:rPr>
              <w:b/>
              <w:color w:val="000000"/>
              <w:sz w:val="20"/>
              <w:szCs w:val="20"/>
            </w:rPr>
            <w:t>Tanggal</w:t>
          </w:r>
          <w:proofErr w:type="spellEnd"/>
        </w:p>
      </w:tc>
      <w:tc>
        <w:tcPr>
          <w:tcW w:w="996" w:type="dxa"/>
          <w:tcBorders>
            <w:top w:val="nil"/>
            <w:left w:val="nil"/>
            <w:bottom w:val="nil"/>
            <w:right w:val="nil"/>
          </w:tcBorders>
          <w:tcMar>
            <w:top w:w="35" w:type="dxa"/>
            <w:left w:w="30" w:type="dxa"/>
            <w:bottom w:w="35" w:type="dxa"/>
            <w:right w:w="30" w:type="dxa"/>
          </w:tcMar>
          <w:vAlign w:val="center"/>
        </w:tcPr>
        <w:p w14:paraId="46A6BC30" w14:textId="77777777" w:rsidR="00842EA1" w:rsidRPr="00F97EDD" w:rsidRDefault="00842EA1" w:rsidP="00842EA1">
          <w:pPr>
            <w:spacing w:before="60" w:after="60"/>
            <w:jc w:val="center"/>
            <w:rPr>
              <w:sz w:val="20"/>
              <w:szCs w:val="20"/>
            </w:rPr>
          </w:pPr>
          <w:proofErr w:type="spellStart"/>
          <w:r w:rsidRPr="00F97EDD">
            <w:rPr>
              <w:b/>
              <w:color w:val="000000"/>
              <w:sz w:val="20"/>
              <w:szCs w:val="20"/>
            </w:rPr>
            <w:t>Jml</w:t>
          </w:r>
          <w:proofErr w:type="spellEnd"/>
        </w:p>
      </w:tc>
      <w:tc>
        <w:tcPr>
          <w:tcW w:w="1555" w:type="dxa"/>
          <w:gridSpan w:val="3"/>
          <w:tcBorders>
            <w:top w:val="nil"/>
            <w:left w:val="nil"/>
            <w:bottom w:val="nil"/>
            <w:right w:val="nil"/>
          </w:tcBorders>
          <w:tcMar>
            <w:top w:w="35" w:type="dxa"/>
            <w:left w:w="30" w:type="dxa"/>
            <w:bottom w:w="35" w:type="dxa"/>
            <w:right w:w="30" w:type="dxa"/>
          </w:tcMar>
          <w:vAlign w:val="center"/>
        </w:tcPr>
        <w:p w14:paraId="058E637E" w14:textId="77777777" w:rsidR="00842EA1" w:rsidRPr="00F97EDD" w:rsidRDefault="00842EA1" w:rsidP="00842EA1">
          <w:pPr>
            <w:spacing w:before="60" w:after="60"/>
            <w:jc w:val="right"/>
            <w:rPr>
              <w:sz w:val="20"/>
              <w:szCs w:val="20"/>
            </w:rPr>
          </w:pPr>
          <w:r w:rsidRPr="00F97EDD">
            <w:rPr>
              <w:b/>
              <w:color w:val="000000"/>
              <w:sz w:val="20"/>
              <w:szCs w:val="20"/>
            </w:rPr>
            <w:t>Tarif/Harga</w:t>
          </w:r>
        </w:p>
      </w:tc>
      <w:tc>
        <w:tcPr>
          <w:tcW w:w="2045" w:type="dxa"/>
          <w:tcBorders>
            <w:top w:val="nil"/>
            <w:left w:val="nil"/>
            <w:bottom w:val="nil"/>
            <w:right w:val="nil"/>
          </w:tcBorders>
          <w:tcMar>
            <w:top w:w="35" w:type="dxa"/>
            <w:left w:w="30" w:type="dxa"/>
            <w:bottom w:w="35" w:type="dxa"/>
            <w:right w:w="30" w:type="dxa"/>
          </w:tcMar>
          <w:vAlign w:val="center"/>
        </w:tcPr>
        <w:p w14:paraId="428B9B63" w14:textId="77777777" w:rsidR="00842EA1" w:rsidRPr="00F97EDD" w:rsidRDefault="00842EA1" w:rsidP="00842EA1">
          <w:pPr>
            <w:spacing w:before="60" w:after="60"/>
            <w:jc w:val="right"/>
            <w:rPr>
              <w:sz w:val="20"/>
              <w:szCs w:val="20"/>
            </w:rPr>
          </w:pPr>
          <w:r w:rsidRPr="00F97EDD">
            <w:rPr>
              <w:b/>
              <w:color w:val="000000"/>
              <w:sz w:val="20"/>
              <w:szCs w:val="20"/>
            </w:rPr>
            <w:t xml:space="preserve">Total </w:t>
          </w:r>
          <w:proofErr w:type="spellStart"/>
          <w:r w:rsidRPr="00F97EDD">
            <w:rPr>
              <w:b/>
              <w:color w:val="000000"/>
              <w:sz w:val="20"/>
              <w:szCs w:val="20"/>
            </w:rPr>
            <w:t>Tagihan</w:t>
          </w:r>
          <w:proofErr w:type="spellEnd"/>
        </w:p>
      </w:tc>
    </w:tr>
  </w:tbl>
  <w:p w14:paraId="66A4F834" w14:textId="77777777" w:rsidR="00842EA1" w:rsidRPr="00BB5067" w:rsidRDefault="00842EA1" w:rsidP="00842EA1">
    <w:pPr>
      <w:pStyle w:val="Header"/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201287">
    <w:abstractNumId w:val="8"/>
  </w:num>
  <w:num w:numId="2" w16cid:durableId="1758288293">
    <w:abstractNumId w:val="6"/>
  </w:num>
  <w:num w:numId="3" w16cid:durableId="1051222639">
    <w:abstractNumId w:val="5"/>
  </w:num>
  <w:num w:numId="4" w16cid:durableId="634337562">
    <w:abstractNumId w:val="4"/>
  </w:num>
  <w:num w:numId="5" w16cid:durableId="1691637350">
    <w:abstractNumId w:val="7"/>
  </w:num>
  <w:num w:numId="6" w16cid:durableId="1017541256">
    <w:abstractNumId w:val="3"/>
  </w:num>
  <w:num w:numId="7" w16cid:durableId="926958084">
    <w:abstractNumId w:val="2"/>
  </w:num>
  <w:num w:numId="8" w16cid:durableId="1300528547">
    <w:abstractNumId w:val="1"/>
  </w:num>
  <w:num w:numId="9" w16cid:durableId="133491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9F2"/>
    <w:rsid w:val="00034616"/>
    <w:rsid w:val="0006063C"/>
    <w:rsid w:val="00072830"/>
    <w:rsid w:val="00082CD5"/>
    <w:rsid w:val="0008604F"/>
    <w:rsid w:val="000C740E"/>
    <w:rsid w:val="000D2F27"/>
    <w:rsid w:val="000D42A2"/>
    <w:rsid w:val="000E33A1"/>
    <w:rsid w:val="000F105D"/>
    <w:rsid w:val="0015074B"/>
    <w:rsid w:val="00155CD9"/>
    <w:rsid w:val="00161EE9"/>
    <w:rsid w:val="00164A59"/>
    <w:rsid w:val="001A3592"/>
    <w:rsid w:val="001A5DA4"/>
    <w:rsid w:val="001C6137"/>
    <w:rsid w:val="001E01B5"/>
    <w:rsid w:val="001F5017"/>
    <w:rsid w:val="0021063D"/>
    <w:rsid w:val="0022009B"/>
    <w:rsid w:val="002509DB"/>
    <w:rsid w:val="00251AE2"/>
    <w:rsid w:val="002630EE"/>
    <w:rsid w:val="00263CB4"/>
    <w:rsid w:val="00266F41"/>
    <w:rsid w:val="00275CCC"/>
    <w:rsid w:val="00291FF5"/>
    <w:rsid w:val="0029639D"/>
    <w:rsid w:val="002A0550"/>
    <w:rsid w:val="002A491E"/>
    <w:rsid w:val="002B4591"/>
    <w:rsid w:val="002E3FDE"/>
    <w:rsid w:val="002E6FEE"/>
    <w:rsid w:val="002F6A3C"/>
    <w:rsid w:val="00301F88"/>
    <w:rsid w:val="00304825"/>
    <w:rsid w:val="00307B80"/>
    <w:rsid w:val="00326F90"/>
    <w:rsid w:val="003572BA"/>
    <w:rsid w:val="003858B3"/>
    <w:rsid w:val="00390AD5"/>
    <w:rsid w:val="00392BCE"/>
    <w:rsid w:val="00392D2A"/>
    <w:rsid w:val="00394BBC"/>
    <w:rsid w:val="003A0466"/>
    <w:rsid w:val="003B6C4F"/>
    <w:rsid w:val="003C54E4"/>
    <w:rsid w:val="00403152"/>
    <w:rsid w:val="00414DBE"/>
    <w:rsid w:val="00416D83"/>
    <w:rsid w:val="00430C07"/>
    <w:rsid w:val="00453DAE"/>
    <w:rsid w:val="004762AC"/>
    <w:rsid w:val="004A4354"/>
    <w:rsid w:val="004A60D4"/>
    <w:rsid w:val="004B6380"/>
    <w:rsid w:val="004C52A4"/>
    <w:rsid w:val="004C7185"/>
    <w:rsid w:val="004D5428"/>
    <w:rsid w:val="004E1FBD"/>
    <w:rsid w:val="004E6D2B"/>
    <w:rsid w:val="004F7098"/>
    <w:rsid w:val="00501DF1"/>
    <w:rsid w:val="00522514"/>
    <w:rsid w:val="0053118E"/>
    <w:rsid w:val="005408DB"/>
    <w:rsid w:val="005444DF"/>
    <w:rsid w:val="00564B65"/>
    <w:rsid w:val="00581404"/>
    <w:rsid w:val="00581C7C"/>
    <w:rsid w:val="005B67E1"/>
    <w:rsid w:val="005C6375"/>
    <w:rsid w:val="005D7E78"/>
    <w:rsid w:val="005F3DF6"/>
    <w:rsid w:val="005F6768"/>
    <w:rsid w:val="0060718E"/>
    <w:rsid w:val="006177AB"/>
    <w:rsid w:val="00621DEA"/>
    <w:rsid w:val="00624257"/>
    <w:rsid w:val="00646171"/>
    <w:rsid w:val="00660BE6"/>
    <w:rsid w:val="00666A78"/>
    <w:rsid w:val="00682C7A"/>
    <w:rsid w:val="00692D29"/>
    <w:rsid w:val="00694957"/>
    <w:rsid w:val="006960C7"/>
    <w:rsid w:val="006E4002"/>
    <w:rsid w:val="006F1851"/>
    <w:rsid w:val="00707806"/>
    <w:rsid w:val="00711D9A"/>
    <w:rsid w:val="00712947"/>
    <w:rsid w:val="007148EB"/>
    <w:rsid w:val="00722E97"/>
    <w:rsid w:val="007236E3"/>
    <w:rsid w:val="007246D1"/>
    <w:rsid w:val="0072644D"/>
    <w:rsid w:val="007268C7"/>
    <w:rsid w:val="00727343"/>
    <w:rsid w:val="007275FB"/>
    <w:rsid w:val="00732C12"/>
    <w:rsid w:val="00740407"/>
    <w:rsid w:val="00781D79"/>
    <w:rsid w:val="007A6B99"/>
    <w:rsid w:val="007A6FFB"/>
    <w:rsid w:val="007B3AE5"/>
    <w:rsid w:val="007D3180"/>
    <w:rsid w:val="007D39BA"/>
    <w:rsid w:val="007F11D9"/>
    <w:rsid w:val="007F50BF"/>
    <w:rsid w:val="007F76F0"/>
    <w:rsid w:val="007F7702"/>
    <w:rsid w:val="0081083A"/>
    <w:rsid w:val="00811FF8"/>
    <w:rsid w:val="00813233"/>
    <w:rsid w:val="00823A95"/>
    <w:rsid w:val="00842EA1"/>
    <w:rsid w:val="008627AF"/>
    <w:rsid w:val="00870871"/>
    <w:rsid w:val="008B6CEA"/>
    <w:rsid w:val="008C00A1"/>
    <w:rsid w:val="008D74CB"/>
    <w:rsid w:val="008F102B"/>
    <w:rsid w:val="008F2761"/>
    <w:rsid w:val="00907A45"/>
    <w:rsid w:val="00910449"/>
    <w:rsid w:val="00912285"/>
    <w:rsid w:val="0094615A"/>
    <w:rsid w:val="009725EA"/>
    <w:rsid w:val="009775E0"/>
    <w:rsid w:val="009948FA"/>
    <w:rsid w:val="009B4E60"/>
    <w:rsid w:val="009B6B57"/>
    <w:rsid w:val="009E0354"/>
    <w:rsid w:val="009E3C00"/>
    <w:rsid w:val="009F6791"/>
    <w:rsid w:val="009F7E5E"/>
    <w:rsid w:val="00A0453B"/>
    <w:rsid w:val="00A12C2A"/>
    <w:rsid w:val="00A2285B"/>
    <w:rsid w:val="00A25B10"/>
    <w:rsid w:val="00A3323E"/>
    <w:rsid w:val="00A35F9E"/>
    <w:rsid w:val="00A439F3"/>
    <w:rsid w:val="00A531B0"/>
    <w:rsid w:val="00A568E2"/>
    <w:rsid w:val="00A62F9B"/>
    <w:rsid w:val="00A64BBF"/>
    <w:rsid w:val="00A74AD4"/>
    <w:rsid w:val="00A86994"/>
    <w:rsid w:val="00A92FBA"/>
    <w:rsid w:val="00AA1D8D"/>
    <w:rsid w:val="00AA50DF"/>
    <w:rsid w:val="00AB3C41"/>
    <w:rsid w:val="00AE4F93"/>
    <w:rsid w:val="00B16989"/>
    <w:rsid w:val="00B37332"/>
    <w:rsid w:val="00B47730"/>
    <w:rsid w:val="00B520A9"/>
    <w:rsid w:val="00B61665"/>
    <w:rsid w:val="00B85D7D"/>
    <w:rsid w:val="00B9179D"/>
    <w:rsid w:val="00B93E91"/>
    <w:rsid w:val="00B95B50"/>
    <w:rsid w:val="00BA7690"/>
    <w:rsid w:val="00BB5067"/>
    <w:rsid w:val="00BC3009"/>
    <w:rsid w:val="00BC562F"/>
    <w:rsid w:val="00BC5F8D"/>
    <w:rsid w:val="00BD0343"/>
    <w:rsid w:val="00BD4FD0"/>
    <w:rsid w:val="00BF1E7F"/>
    <w:rsid w:val="00BF20BC"/>
    <w:rsid w:val="00BF28CB"/>
    <w:rsid w:val="00C034BC"/>
    <w:rsid w:val="00C07E46"/>
    <w:rsid w:val="00C226B1"/>
    <w:rsid w:val="00C22C76"/>
    <w:rsid w:val="00C30655"/>
    <w:rsid w:val="00C41F2C"/>
    <w:rsid w:val="00C67757"/>
    <w:rsid w:val="00C9445B"/>
    <w:rsid w:val="00CA0F06"/>
    <w:rsid w:val="00CA3DAA"/>
    <w:rsid w:val="00CB0664"/>
    <w:rsid w:val="00CB4324"/>
    <w:rsid w:val="00CC00CC"/>
    <w:rsid w:val="00CC6053"/>
    <w:rsid w:val="00CC7E65"/>
    <w:rsid w:val="00CE31FA"/>
    <w:rsid w:val="00D55D5F"/>
    <w:rsid w:val="00D567EA"/>
    <w:rsid w:val="00D645BB"/>
    <w:rsid w:val="00D7398D"/>
    <w:rsid w:val="00D74EBB"/>
    <w:rsid w:val="00D77E47"/>
    <w:rsid w:val="00D803EF"/>
    <w:rsid w:val="00D8176B"/>
    <w:rsid w:val="00DA3775"/>
    <w:rsid w:val="00DC1365"/>
    <w:rsid w:val="00DC1F81"/>
    <w:rsid w:val="00DD3875"/>
    <w:rsid w:val="00DD61F8"/>
    <w:rsid w:val="00DE0647"/>
    <w:rsid w:val="00E022C4"/>
    <w:rsid w:val="00E04701"/>
    <w:rsid w:val="00E46BE2"/>
    <w:rsid w:val="00E47F5B"/>
    <w:rsid w:val="00E5440F"/>
    <w:rsid w:val="00E54D19"/>
    <w:rsid w:val="00E5654A"/>
    <w:rsid w:val="00E56934"/>
    <w:rsid w:val="00E635BA"/>
    <w:rsid w:val="00E67027"/>
    <w:rsid w:val="00E7434D"/>
    <w:rsid w:val="00E841BF"/>
    <w:rsid w:val="00EB6D3E"/>
    <w:rsid w:val="00EC19F7"/>
    <w:rsid w:val="00EC2F38"/>
    <w:rsid w:val="00ED61B0"/>
    <w:rsid w:val="00ED67A1"/>
    <w:rsid w:val="00EE50BF"/>
    <w:rsid w:val="00EF6DCC"/>
    <w:rsid w:val="00F03A12"/>
    <w:rsid w:val="00F33913"/>
    <w:rsid w:val="00F5488C"/>
    <w:rsid w:val="00F64E84"/>
    <w:rsid w:val="00F65A26"/>
    <w:rsid w:val="00F91212"/>
    <w:rsid w:val="00F97EDD"/>
    <w:rsid w:val="00FA644E"/>
    <w:rsid w:val="00FA7F3E"/>
    <w:rsid w:val="00FB3E89"/>
    <w:rsid w:val="00FC1C3A"/>
    <w:rsid w:val="00FC693F"/>
    <w:rsid w:val="00FE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440464"/>
  <w14:defaultImageDpi w14:val="300"/>
  <w15:docId w15:val="{8117F577-9993-472F-9F52-3DA3AF53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Billing - Rincian Biaya Pelayanan Pasien</vt:lpstr>
    </vt:vector>
  </TitlesOfParts>
  <Manager/>
  <Company/>
  <LinksUpToDate>false</LinksUpToDate>
  <CharactersWithSpaces>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Rincian Biaya Pelayanan Pasien</dc:title>
  <dc:subject>Template Word untuk generateBilling menggunakan PhpWord TemplateProcessor</dc:subject>
  <dc:creator>RS PKU Muhammadiyah Sukoharjo</dc:creator>
  <cp:keywords/>
  <dc:description>generated by python-docx</dc:description>
  <cp:lastModifiedBy>Yussuf Faisal</cp:lastModifiedBy>
  <cp:revision>416</cp:revision>
  <dcterms:created xsi:type="dcterms:W3CDTF">2013-12-23T23:15:00Z</dcterms:created>
  <dcterms:modified xsi:type="dcterms:W3CDTF">2026-10-14T06:45:00Z</dcterms:modified>
  <cp:category/>
</cp:coreProperties>
</file>