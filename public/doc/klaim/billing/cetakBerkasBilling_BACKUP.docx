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44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8"/>
        <w:gridCol w:w="1272"/>
        <w:gridCol w:w="240"/>
        <w:gridCol w:w="490"/>
        <w:gridCol w:w="220"/>
        <w:gridCol w:w="272"/>
        <w:gridCol w:w="2297"/>
        <w:gridCol w:w="1446"/>
        <w:gridCol w:w="538"/>
        <w:gridCol w:w="713"/>
        <w:gridCol w:w="309"/>
        <w:gridCol w:w="283"/>
        <w:gridCol w:w="963"/>
        <w:gridCol w:w="2045"/>
        <w:gridCol w:w="216"/>
        <w:gridCol w:w="36"/>
      </w:tblGrid>
      <w:tr w:rsidR="00251AE2" w14:paraId="5DBDAE92" w14:textId="77777777" w:rsidTr="00CC00CC">
        <w:trPr>
          <w:gridAfter w:val="1"/>
          <w:wAfter w:w="36" w:type="dxa"/>
          <w:cantSplit/>
          <w:trHeight w:val="848"/>
        </w:trPr>
        <w:tc>
          <w:tcPr>
            <w:tcW w:w="138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DE5BF78" w14:textId="5B3F5744" w:rsidR="00251AE2" w:rsidRDefault="00251AE2">
            <w:pPr>
              <w:jc w:val="center"/>
              <w:rPr>
                <w:noProof/>
              </w:rPr>
            </w:pPr>
            <w:r>
              <w:rPr>
                <w:noProof/>
              </w:rPr>
              <w:drawing>
                <wp:anchor distT="0" distB="0" distL="114300" distR="114300" simplePos="0" relativeHeight="251637760" behindDoc="0" locked="0" layoutInCell="1" allowOverlap="1" wp14:anchorId="57165695" wp14:editId="0536A3F7">
                  <wp:simplePos x="0" y="0"/>
                  <wp:positionH relativeFrom="column">
                    <wp:posOffset>111125</wp:posOffset>
                  </wp:positionH>
                  <wp:positionV relativeFrom="paragraph">
                    <wp:posOffset>-11430</wp:posOffset>
                  </wp:positionV>
                  <wp:extent cx="527050" cy="548077"/>
                  <wp:effectExtent l="0" t="0" r="6350" b="4445"/>
                  <wp:wrapNone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9056" cy="5501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122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7E6BA3F5" w14:textId="77777777" w:rsidR="00251AE2" w:rsidRDefault="00251AE2" w:rsidP="007236E3">
            <w:pPr>
              <w:ind w:left="-1446"/>
              <w:jc w:val="center"/>
              <w:rPr>
                <w:b/>
                <w:color w:val="000000"/>
                <w:sz w:val="18"/>
              </w:rPr>
            </w:pPr>
          </w:p>
        </w:tc>
        <w:tc>
          <w:tcPr>
            <w:tcW w:w="8810" w:type="dxa"/>
            <w:gridSpan w:val="9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07E17C5" w14:textId="25F68C28" w:rsidR="00251AE2" w:rsidRPr="00FC1C3A" w:rsidRDefault="00251AE2" w:rsidP="00711D9A">
            <w:pPr>
              <w:spacing w:line="276" w:lineRule="auto"/>
              <w:ind w:left="-3026" w:right="-570"/>
              <w:jc w:val="center"/>
              <w:rPr>
                <w:sz w:val="18"/>
                <w:szCs w:val="24"/>
              </w:rPr>
            </w:pPr>
            <w:r w:rsidRPr="00FC1C3A">
              <w:rPr>
                <w:b/>
                <w:color w:val="000000"/>
                <w:sz w:val="20"/>
                <w:szCs w:val="24"/>
              </w:rPr>
              <w:t>PIMPINAN DAERAH MUHAMMADIYAH SUKOHARJO</w:t>
            </w:r>
          </w:p>
          <w:p w14:paraId="3062D455" w14:textId="77777777" w:rsidR="00251AE2" w:rsidRPr="00CA0F06" w:rsidRDefault="00251AE2" w:rsidP="00711D9A">
            <w:pPr>
              <w:ind w:left="-3026" w:right="-570"/>
              <w:jc w:val="center"/>
              <w:rPr>
                <w:sz w:val="28"/>
                <w:szCs w:val="28"/>
              </w:rPr>
            </w:pPr>
            <w:r w:rsidRPr="00CA0F06">
              <w:rPr>
                <w:b/>
                <w:color w:val="000000"/>
                <w:sz w:val="28"/>
                <w:szCs w:val="28"/>
              </w:rPr>
              <w:t>${NAMAINSTANSI}</w:t>
            </w:r>
          </w:p>
          <w:p w14:paraId="5A788CC8" w14:textId="77777777" w:rsidR="00251AE2" w:rsidRPr="00AE4F93" w:rsidRDefault="00251AE2" w:rsidP="00711D9A">
            <w:pPr>
              <w:spacing w:after="20" w:line="360" w:lineRule="auto"/>
              <w:ind w:left="-3026" w:right="-570"/>
              <w:jc w:val="center"/>
              <w:rPr>
                <w:sz w:val="22"/>
              </w:rPr>
            </w:pPr>
            <w:r w:rsidRPr="00AE4F93">
              <w:rPr>
                <w:b/>
                <w:color w:val="000000"/>
                <w:sz w:val="22"/>
              </w:rPr>
              <w:t>RINCIAN BIAYA PELAYANAN PASIEN</w:t>
            </w:r>
          </w:p>
        </w:tc>
      </w:tr>
      <w:tr w:rsidR="00823A95" w14:paraId="777C8937" w14:textId="027DEE83" w:rsidTr="00CC00CC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35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9D7893" w14:textId="0BC12076" w:rsidR="00251AE2" w:rsidRPr="00694957" w:rsidRDefault="00251AE2" w:rsidP="00416D83">
            <w:pPr>
              <w:spacing w:before="120"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No. RM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34274431" w14:textId="0B06FDB3" w:rsidR="00251AE2" w:rsidRPr="00694957" w:rsidRDefault="00251AE2" w:rsidP="00416D83">
            <w:pPr>
              <w:spacing w:before="120"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16FECC2" w14:textId="080945CD" w:rsidR="00251AE2" w:rsidRPr="00694957" w:rsidRDefault="00251AE2" w:rsidP="00416D83">
            <w:pPr>
              <w:spacing w:before="120"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${NORM}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1DDAB578" w14:textId="32E4AD1D" w:rsidR="00251AE2" w:rsidRPr="00694957" w:rsidRDefault="00251AE2" w:rsidP="00416D83">
            <w:pPr>
              <w:spacing w:before="120"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No. Tagihan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A707670" w14:textId="48264304" w:rsidR="00251AE2" w:rsidRPr="00694957" w:rsidRDefault="00823A95" w:rsidP="00416D83">
            <w:pPr>
              <w:spacing w:before="120" w:line="276" w:lineRule="auto"/>
              <w:jc w:val="center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3433B87C" w14:textId="3DEE2D8F" w:rsidR="00251AE2" w:rsidRPr="00694957" w:rsidRDefault="00251AE2" w:rsidP="00416D83">
            <w:pPr>
              <w:spacing w:before="120"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${IDTAGIHAN}</w:t>
            </w:r>
          </w:p>
        </w:tc>
      </w:tr>
      <w:tr w:rsidR="00823A95" w14:paraId="46CBA6B1" w14:textId="3F393CEC" w:rsidTr="00CC00CC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24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54CBFF" w14:textId="01C72D7F" w:rsidR="00251AE2" w:rsidRPr="00694957" w:rsidRDefault="00251AE2" w:rsidP="00823A95">
            <w:pPr>
              <w:spacing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Nama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74EB3B9D" w14:textId="60B1E2DE" w:rsidR="00251AE2" w:rsidRPr="00694957" w:rsidRDefault="00251AE2" w:rsidP="00823A95">
            <w:pPr>
              <w:spacing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7F5AF9FB" w14:textId="0247F8AE" w:rsidR="00251AE2" w:rsidRPr="00694957" w:rsidRDefault="00251AE2" w:rsidP="002630EE">
            <w:pPr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${NAMALENGKAP}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0350D70" w14:textId="77777777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Cara Bayar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E517A3F" w14:textId="7EE5CB1D" w:rsidR="00251AE2" w:rsidRPr="00694957" w:rsidRDefault="00823A95" w:rsidP="00823A9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1E30C58" w14:textId="755695D9" w:rsidR="00251AE2" w:rsidRPr="00694957" w:rsidRDefault="00251AE2" w:rsidP="00A74AD4">
            <w:pPr>
              <w:spacing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${CARABAYAR}</w:t>
            </w:r>
          </w:p>
        </w:tc>
      </w:tr>
      <w:tr w:rsidR="00823A95" w14:paraId="4C8167C2" w14:textId="4E5D40F1" w:rsidTr="00CC00CC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180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B6D0DC4" w14:textId="51290BD8" w:rsidR="00251AE2" w:rsidRPr="00694957" w:rsidRDefault="00251AE2" w:rsidP="00823A95">
            <w:pPr>
              <w:spacing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Jenis Kelamin / Umur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0DC6AC0C" w14:textId="23594D78" w:rsidR="00251AE2" w:rsidRPr="00694957" w:rsidRDefault="00251AE2" w:rsidP="00823A95">
            <w:pPr>
              <w:spacing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19C2F060" w14:textId="2E8B53FE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${UMUR}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68C4633" w14:textId="77777777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No. Kartu/Jaminan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2E6DFCA1" w14:textId="50AE0F7F" w:rsidR="00251AE2" w:rsidRPr="00694957" w:rsidRDefault="00823A95" w:rsidP="00823A9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A91477F" w14:textId="15BF89F0" w:rsidR="00251AE2" w:rsidRPr="00694957" w:rsidRDefault="00251AE2" w:rsidP="00A74AD4">
            <w:pPr>
              <w:spacing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${NOMORKARTU}</w:t>
            </w:r>
          </w:p>
        </w:tc>
      </w:tr>
      <w:tr w:rsidR="00823A95" w14:paraId="0E085F05" w14:textId="6270CD31" w:rsidTr="00CC00CC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24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FB6B7C4" w14:textId="2EB84BD8" w:rsidR="00251AE2" w:rsidRPr="00694957" w:rsidRDefault="00251AE2" w:rsidP="00823A95">
            <w:pPr>
              <w:spacing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No Pendaftaran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1B764AF4" w14:textId="33FDC0DF" w:rsidR="00251AE2" w:rsidRPr="00694957" w:rsidRDefault="00251AE2" w:rsidP="00823A95">
            <w:pPr>
              <w:spacing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24264570" w14:textId="5D8D5303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${NOPEN}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6B42A882" w14:textId="77777777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No SEP/Klaim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774786B9" w14:textId="40954DA2" w:rsidR="00251AE2" w:rsidRPr="00694957" w:rsidRDefault="00823A95" w:rsidP="00823A9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C7CCCE2" w14:textId="701B8970" w:rsidR="00251AE2" w:rsidRPr="00694957" w:rsidRDefault="00251AE2" w:rsidP="00A74AD4">
            <w:pPr>
              <w:spacing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${NOSEP}</w:t>
            </w:r>
          </w:p>
        </w:tc>
      </w:tr>
      <w:tr w:rsidR="00823A95" w14:paraId="2FE332D8" w14:textId="7ACCCC25" w:rsidTr="00FE62B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35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37A2684" w14:textId="6F4256F0" w:rsidR="00251AE2" w:rsidRPr="00694957" w:rsidRDefault="00251AE2" w:rsidP="00823A95">
            <w:pPr>
              <w:spacing w:line="276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Tanggal Pendaftaran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72320760" w14:textId="311247B4" w:rsidR="00251AE2" w:rsidRPr="00694957" w:rsidRDefault="00251AE2" w:rsidP="00823A95">
            <w:pPr>
              <w:spacing w:line="276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0451CF70" w14:textId="2005DD93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${TANGGALREG}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518F9BFB" w14:textId="77777777" w:rsidR="00251AE2" w:rsidRPr="00694957" w:rsidRDefault="00251AE2" w:rsidP="00823A95">
            <w:pPr>
              <w:spacing w:line="276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Tgl Keluar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0D5FD10A" w14:textId="3AD0192B" w:rsidR="00251AE2" w:rsidRPr="00694957" w:rsidRDefault="00823A95" w:rsidP="00823A95">
            <w:pPr>
              <w:spacing w:line="276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1DC0A3AD" w14:textId="6B7471F0" w:rsidR="00251AE2" w:rsidRPr="00694957" w:rsidRDefault="00251AE2" w:rsidP="00A74AD4">
            <w:pPr>
              <w:spacing w:line="276" w:lineRule="auto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${TGLKELUAR}</w:t>
            </w:r>
          </w:p>
        </w:tc>
      </w:tr>
      <w:tr w:rsidR="00823A95" w14:paraId="211A958A" w14:textId="0253DD9F" w:rsidTr="00FE62B6">
        <w:tblPrEx>
          <w:tblBorders>
            <w:top w:val="nil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wBefore w:w="108" w:type="dxa"/>
          <w:cantSplit/>
          <w:trHeight w:val="224"/>
        </w:trPr>
        <w:tc>
          <w:tcPr>
            <w:tcW w:w="2002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EE4C74F" w14:textId="434B1C0D" w:rsidR="00251AE2" w:rsidRPr="00694957" w:rsidRDefault="00251AE2" w:rsidP="00A0453B">
            <w:pPr>
              <w:spacing w:after="120" w:line="360" w:lineRule="auto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Alamat</w:t>
            </w:r>
          </w:p>
        </w:tc>
        <w:tc>
          <w:tcPr>
            <w:tcW w:w="220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3A224383" w14:textId="25558535" w:rsidR="00251AE2" w:rsidRPr="00694957" w:rsidRDefault="00251AE2" w:rsidP="00A0453B">
            <w:pPr>
              <w:spacing w:after="120" w:line="360" w:lineRule="auto"/>
              <w:ind w:right="-40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401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4F84D786" w14:textId="7C4AE7F7" w:rsidR="00251AE2" w:rsidRPr="00694957" w:rsidRDefault="00251AE2" w:rsidP="00A568E2">
            <w:pPr>
              <w:spacing w:after="120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${ALAMATLENGKAP}</w:t>
            </w:r>
          </w:p>
        </w:tc>
        <w:tc>
          <w:tcPr>
            <w:tcW w:w="156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364D0ED7" w14:textId="77777777" w:rsidR="00251AE2" w:rsidRPr="00694957" w:rsidRDefault="00251AE2" w:rsidP="00A0453B">
            <w:pPr>
              <w:spacing w:after="120" w:line="360" w:lineRule="auto"/>
              <w:rPr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DPJP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10" w:type="dxa"/>
              <w:left w:w="10" w:type="dxa"/>
              <w:bottom w:w="10" w:type="dxa"/>
              <w:right w:w="20" w:type="dxa"/>
            </w:tcMar>
          </w:tcPr>
          <w:p w14:paraId="453F1BCE" w14:textId="5C624DE0" w:rsidR="00251AE2" w:rsidRPr="00694957" w:rsidRDefault="00823A95" w:rsidP="00A0453B">
            <w:pPr>
              <w:spacing w:after="120" w:line="360" w:lineRule="auto"/>
              <w:jc w:val="center"/>
              <w:rPr>
                <w:sz w:val="18"/>
                <w:szCs w:val="18"/>
              </w:rPr>
            </w:pPr>
            <w:r w:rsidRPr="00694957">
              <w:rPr>
                <w:sz w:val="18"/>
                <w:szCs w:val="18"/>
              </w:rPr>
              <w:t>:</w:t>
            </w:r>
          </w:p>
        </w:tc>
        <w:tc>
          <w:tcPr>
            <w:tcW w:w="3260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669D1F5" w14:textId="6D4405E3" w:rsidR="00251AE2" w:rsidRPr="00694957" w:rsidRDefault="00251AE2" w:rsidP="00A568E2">
            <w:pPr>
              <w:spacing w:after="120"/>
              <w:ind w:left="-113"/>
              <w:rPr>
                <w:color w:val="000000"/>
                <w:sz w:val="18"/>
                <w:szCs w:val="18"/>
              </w:rPr>
            </w:pPr>
            <w:r w:rsidRPr="00694957">
              <w:rPr>
                <w:color w:val="000000"/>
                <w:sz w:val="18"/>
                <w:szCs w:val="18"/>
              </w:rPr>
              <w:t>${DPJP}</w:t>
            </w:r>
          </w:p>
        </w:tc>
      </w:tr>
      <w:tr w:rsidR="00FE62B6" w14:paraId="658B21E5" w14:textId="77777777" w:rsidTr="00FE62B6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cantSplit/>
          <w:tblHeader/>
          <w:jc w:val="center"/>
        </w:trPr>
        <w:tc>
          <w:tcPr>
            <w:tcW w:w="1512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4E366B73" w14:textId="7544424B" w:rsidR="00CC00CC" w:rsidRPr="00F97EDD" w:rsidRDefault="002A491E" w:rsidP="00F03A12">
            <w:pPr>
              <w:spacing w:before="60" w:after="60"/>
              <w:rPr>
                <w:sz w:val="20"/>
                <w:szCs w:val="20"/>
              </w:rPr>
            </w:pPr>
            <w:r w:rsidRPr="00F97EDD">
              <w:rPr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32C74D7D" wp14:editId="26BE4E9A">
                      <wp:simplePos x="0" y="0"/>
                      <wp:positionH relativeFrom="column">
                        <wp:posOffset>-13970</wp:posOffset>
                      </wp:positionH>
                      <wp:positionV relativeFrom="paragraph">
                        <wp:posOffset>-8890</wp:posOffset>
                      </wp:positionV>
                      <wp:extent cx="7084695" cy="0"/>
                      <wp:effectExtent l="0" t="0" r="0" b="0"/>
                      <wp:wrapNone/>
                      <wp:docPr id="4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469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5D44F130" id="Straight Connector 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1pt,-.7pt" to="556.75pt,-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" strokecolor="#272727 [2749]">
                      <v:stroke dashstyle="dash"/>
                    </v:line>
                  </w:pict>
                </mc:Fallback>
              </mc:AlternateContent>
            </w:r>
            <w:r w:rsidRPr="00F97EDD">
              <w:rPr>
                <w:noProof/>
                <w:color w:val="00000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55168" behindDoc="0" locked="0" layoutInCell="1" allowOverlap="1" wp14:anchorId="40CA0A0C" wp14:editId="56B02025">
                      <wp:simplePos x="0" y="0"/>
                      <wp:positionH relativeFrom="column">
                        <wp:posOffset>-20955</wp:posOffset>
                      </wp:positionH>
                      <wp:positionV relativeFrom="paragraph">
                        <wp:posOffset>214630</wp:posOffset>
                      </wp:positionV>
                      <wp:extent cx="708469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469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951E46B" id="Straight Connector 3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65pt,16.9pt" to="556.2pt,1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" strokecolor="#272727 [2749]">
                      <v:stroke dashstyle="dash"/>
                    </v:line>
                  </w:pict>
                </mc:Fallback>
              </mc:AlternateContent>
            </w:r>
            <w:r w:rsidR="00CC00CC" w:rsidRPr="00F97EDD">
              <w:rPr>
                <w:b/>
                <w:color w:val="000000"/>
                <w:sz w:val="20"/>
                <w:szCs w:val="20"/>
              </w:rPr>
              <w:t>Unit Layanan</w:t>
            </w:r>
          </w:p>
        </w:tc>
        <w:tc>
          <w:tcPr>
            <w:tcW w:w="3279" w:type="dxa"/>
            <w:gridSpan w:val="4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18C4F285" w14:textId="30A9A7F0" w:rsidR="00CC00CC" w:rsidRPr="00F97EDD" w:rsidRDefault="00CC00CC" w:rsidP="00F03A12">
            <w:pPr>
              <w:spacing w:before="60" w:after="60"/>
              <w:rPr>
                <w:sz w:val="20"/>
                <w:szCs w:val="20"/>
              </w:rPr>
            </w:pPr>
            <w:r w:rsidRPr="00F97EDD">
              <w:rPr>
                <w:b/>
                <w:color w:val="000000"/>
                <w:sz w:val="20"/>
                <w:szCs w:val="20"/>
              </w:rPr>
              <w:t>Item/Tindakan Pemeriksaan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5698A6B1" w14:textId="53D3499D" w:rsidR="00CC00CC" w:rsidRPr="00F97EDD" w:rsidRDefault="00CC00CC" w:rsidP="00F03A12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F97EDD">
              <w:rPr>
                <w:b/>
                <w:color w:val="000000"/>
                <w:sz w:val="20"/>
                <w:szCs w:val="20"/>
              </w:rPr>
              <w:t>Tanggal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393FADFE" w14:textId="77777777" w:rsidR="00CC00CC" w:rsidRPr="00F97EDD" w:rsidRDefault="00CC00CC" w:rsidP="00F03A12">
            <w:pPr>
              <w:spacing w:before="60" w:after="60"/>
              <w:jc w:val="center"/>
              <w:rPr>
                <w:sz w:val="20"/>
                <w:szCs w:val="20"/>
              </w:rPr>
            </w:pPr>
            <w:r w:rsidRPr="00F97EDD">
              <w:rPr>
                <w:b/>
                <w:color w:val="000000"/>
                <w:sz w:val="20"/>
                <w:szCs w:val="20"/>
              </w:rPr>
              <w:t>Jml</w:t>
            </w:r>
          </w:p>
        </w:tc>
        <w:tc>
          <w:tcPr>
            <w:tcW w:w="1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5B02AD02" w14:textId="77777777" w:rsidR="00CC00CC" w:rsidRPr="00F97EDD" w:rsidRDefault="00CC00CC" w:rsidP="00F03A12">
            <w:pPr>
              <w:spacing w:before="60" w:after="60"/>
              <w:jc w:val="right"/>
              <w:rPr>
                <w:sz w:val="20"/>
                <w:szCs w:val="20"/>
              </w:rPr>
            </w:pPr>
            <w:r w:rsidRPr="00F97EDD">
              <w:rPr>
                <w:b/>
                <w:color w:val="000000"/>
                <w:sz w:val="20"/>
                <w:szCs w:val="20"/>
              </w:rPr>
              <w:t>Tarif/Harga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0" w:type="dxa"/>
              <w:bottom w:w="35" w:type="dxa"/>
              <w:right w:w="30" w:type="dxa"/>
            </w:tcMar>
            <w:vAlign w:val="center"/>
          </w:tcPr>
          <w:p w14:paraId="10B4075D" w14:textId="77777777" w:rsidR="00CC00CC" w:rsidRPr="00F97EDD" w:rsidRDefault="00CC00CC" w:rsidP="00F03A12">
            <w:pPr>
              <w:spacing w:before="60" w:after="60"/>
              <w:jc w:val="right"/>
              <w:rPr>
                <w:sz w:val="20"/>
                <w:szCs w:val="20"/>
              </w:rPr>
            </w:pPr>
            <w:r w:rsidRPr="00F97EDD">
              <w:rPr>
                <w:b/>
                <w:color w:val="000000"/>
                <w:sz w:val="20"/>
                <w:szCs w:val="20"/>
              </w:rPr>
              <w:t>Total Tagihan</w:t>
            </w:r>
          </w:p>
        </w:tc>
      </w:tr>
      <w:tr w:rsidR="00CC00CC" w14:paraId="10DE1686" w14:textId="77777777" w:rsidTr="00FE62B6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jc w:val="center"/>
        </w:trPr>
        <w:tc>
          <w:tcPr>
            <w:tcW w:w="11088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70" w:type="dxa"/>
              <w:left w:w="130" w:type="dxa"/>
              <w:bottom w:w="25" w:type="dxa"/>
              <w:right w:w="30" w:type="dxa"/>
            </w:tcMar>
            <w:vAlign w:val="center"/>
          </w:tcPr>
          <w:p w14:paraId="25A0475A" w14:textId="109790E4" w:rsidR="00CC00CC" w:rsidRPr="00581C7C" w:rsidRDefault="00CC00CC" w:rsidP="00CA7381">
            <w:pPr>
              <w:ind w:left="80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${BILLING_VISIT_LABEL}</w:t>
            </w:r>
          </w:p>
        </w:tc>
      </w:tr>
      <w:tr w:rsidR="00CC00CC" w14:paraId="72C73883" w14:textId="77777777" w:rsidTr="00155CD9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jc w:val="center"/>
        </w:trPr>
        <w:tc>
          <w:tcPr>
            <w:tcW w:w="11088" w:type="dxa"/>
            <w:gridSpan w:val="13"/>
            <w:tcBorders>
              <w:top w:val="nil"/>
              <w:left w:val="nil"/>
              <w:bottom w:val="nil"/>
              <w:right w:val="nil"/>
            </w:tcBorders>
            <w:tcMar>
              <w:top w:w="35" w:type="dxa"/>
              <w:left w:w="350" w:type="dxa"/>
              <w:bottom w:w="0" w:type="dxa"/>
              <w:right w:w="30" w:type="dxa"/>
            </w:tcMar>
            <w:vAlign w:val="center"/>
          </w:tcPr>
          <w:p w14:paraId="3312C974" w14:textId="663050B2" w:rsidR="00CC00CC" w:rsidRPr="00581C7C" w:rsidRDefault="00CC00CC" w:rsidP="00072830">
            <w:pPr>
              <w:spacing w:line="276" w:lineRule="auto"/>
              <w:ind w:left="80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${BILLING_ROOM_LABEL}</w:t>
            </w:r>
          </w:p>
        </w:tc>
      </w:tr>
      <w:tr w:rsidR="00CC00CC" w14:paraId="3EF356AC" w14:textId="77777777" w:rsidTr="00266F41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jc w:val="center"/>
        </w:trPr>
        <w:tc>
          <w:tcPr>
            <w:tcW w:w="4791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FCFDD78" w14:textId="6101C91A" w:rsidR="00CC00CC" w:rsidRPr="00581C7C" w:rsidRDefault="00CC00CC" w:rsidP="00CA7381">
            <w:pPr>
              <w:ind w:left="560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${LAYANAN1}</w:t>
            </w:r>
          </w:p>
        </w:tc>
        <w:tc>
          <w:tcPr>
            <w:tcW w:w="1984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44702361" w14:textId="11E13BB7" w:rsidR="00CC00CC" w:rsidRPr="00581C7C" w:rsidRDefault="00CC00CC" w:rsidP="00564B65">
            <w:pPr>
              <w:jc w:val="center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${TANGGAL}</w:t>
            </w:r>
          </w:p>
        </w:tc>
        <w:tc>
          <w:tcPr>
            <w:tcW w:w="71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1D0A1177" w14:textId="77777777" w:rsidR="00CC00CC" w:rsidRPr="00581C7C" w:rsidRDefault="00CC00CC" w:rsidP="00266F41">
            <w:pPr>
              <w:jc w:val="center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${JUMLAH}</w:t>
            </w:r>
          </w:p>
        </w:tc>
        <w:tc>
          <w:tcPr>
            <w:tcW w:w="155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264CB1D0" w14:textId="77777777" w:rsidR="00CC00CC" w:rsidRPr="00581C7C" w:rsidRDefault="00CC00CC" w:rsidP="00CA7381">
            <w:pPr>
              <w:jc w:val="right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${RP}${TARIF}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0" w:type="dxa"/>
              <w:right w:w="40" w:type="dxa"/>
            </w:tcMar>
            <w:vAlign w:val="center"/>
          </w:tcPr>
          <w:p w14:paraId="674E3926" w14:textId="77777777" w:rsidR="00CC00CC" w:rsidRPr="00581C7C" w:rsidRDefault="00CC00CC" w:rsidP="00CA7381">
            <w:pPr>
              <w:jc w:val="right"/>
              <w:rPr>
                <w:sz w:val="18"/>
                <w:szCs w:val="18"/>
              </w:rPr>
            </w:pPr>
            <w:r w:rsidRPr="00581C7C">
              <w:rPr>
                <w:sz w:val="18"/>
                <w:szCs w:val="18"/>
              </w:rPr>
              <w:t>${RP}${TOTAL}</w:t>
            </w:r>
          </w:p>
        </w:tc>
      </w:tr>
      <w:tr w:rsidR="00CC00CC" w14:paraId="6911826F" w14:textId="77777777" w:rsidTr="00155CD9">
        <w:tblPrEx>
          <w:jc w:val="center"/>
          <w:tblBorders>
            <w:top w:val="single" w:sz="8" w:space="0" w:color="000000"/>
            <w:left w:val="nil"/>
            <w:bottom w:val="nil"/>
            <w:right w:val="nil"/>
            <w:insideH w:val="nil"/>
            <w:insideV w:val="nil"/>
          </w:tblBorders>
        </w:tblPrEx>
        <w:trPr>
          <w:gridBefore w:val="1"/>
          <w:gridAfter w:val="2"/>
          <w:wBefore w:w="108" w:type="dxa"/>
          <w:wAfter w:w="252" w:type="dxa"/>
          <w:jc w:val="center"/>
        </w:trPr>
        <w:tc>
          <w:tcPr>
            <w:tcW w:w="9043" w:type="dxa"/>
            <w:gridSpan w:val="12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30" w:type="dxa"/>
              <w:bottom w:w="20" w:type="dxa"/>
              <w:right w:w="50" w:type="dxa"/>
            </w:tcMar>
            <w:vAlign w:val="center"/>
          </w:tcPr>
          <w:p w14:paraId="1850E598" w14:textId="43F09EFD" w:rsidR="00CC00CC" w:rsidRPr="00581C7C" w:rsidRDefault="00CC00CC" w:rsidP="00307B80">
            <w:pPr>
              <w:spacing w:before="60"/>
              <w:jc w:val="right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${BILLING_SUBTOTAL_LABEL}</w:t>
            </w:r>
          </w:p>
        </w:tc>
        <w:tc>
          <w:tcPr>
            <w:tcW w:w="204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20" w:type="dxa"/>
              <w:bottom w:w="20" w:type="dxa"/>
              <w:right w:w="40" w:type="dxa"/>
            </w:tcMar>
            <w:vAlign w:val="center"/>
          </w:tcPr>
          <w:p w14:paraId="7284BB47" w14:textId="77777777" w:rsidR="00CC00CC" w:rsidRPr="00581C7C" w:rsidRDefault="00CC00CC" w:rsidP="00307B80">
            <w:pPr>
              <w:spacing w:before="60"/>
              <w:jc w:val="right"/>
              <w:rPr>
                <w:sz w:val="18"/>
                <w:szCs w:val="18"/>
              </w:rPr>
            </w:pPr>
            <w:r w:rsidRPr="00581C7C">
              <w:rPr>
                <w:b/>
                <w:sz w:val="18"/>
                <w:szCs w:val="18"/>
              </w:rPr>
              <w:t>${BILLING_SUBTOTAL_VALUE}</w:t>
            </w:r>
          </w:p>
        </w:tc>
      </w:tr>
    </w:tbl>
    <w:p w14:paraId="3710034E" w14:textId="4D6162AC" w:rsidR="007A6FFB" w:rsidRDefault="007A6FFB">
      <w:pPr>
        <w:spacing w:before="40" w:after="20"/>
      </w:pPr>
    </w:p>
    <w:tbl>
      <w:tblPr>
        <w:tblW w:w="0" w:type="auto"/>
        <w:jc w:val="righ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950"/>
        <w:gridCol w:w="1223"/>
        <w:gridCol w:w="5302"/>
      </w:tblGrid>
      <w:tr w:rsidR="007A6FFB" w14:paraId="1E7BF16A" w14:textId="77777777" w:rsidTr="003B6C4F">
        <w:trPr>
          <w:cantSplit/>
          <w:trHeight w:val="2290"/>
          <w:jc w:val="right"/>
        </w:trPr>
        <w:tc>
          <w:tcPr>
            <w:tcW w:w="4950" w:type="dxa"/>
          </w:tcPr>
          <w:p w14:paraId="7C5BA452" w14:textId="1190A28A" w:rsidR="007A6FFB" w:rsidRDefault="00FE62B6" w:rsidP="007F7702">
            <w:pPr>
              <w:jc w:val="right"/>
            </w:pPr>
            <w:r>
              <w:rPr>
                <w:noProof/>
                <w:color w:val="000000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45952" behindDoc="0" locked="0" layoutInCell="1" allowOverlap="1" wp14:anchorId="48A2DE5D" wp14:editId="46E6A867">
                      <wp:simplePos x="0" y="0"/>
                      <wp:positionH relativeFrom="column">
                        <wp:posOffset>1270</wp:posOffset>
                      </wp:positionH>
                      <wp:positionV relativeFrom="paragraph">
                        <wp:posOffset>2540</wp:posOffset>
                      </wp:positionV>
                      <wp:extent cx="7084695" cy="0"/>
                      <wp:effectExtent l="0" t="0" r="0" b="0"/>
                      <wp:wrapNone/>
                      <wp:docPr id="2" name="Straight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7084695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chemeClr val="tx1">
                                    <a:lumMod val="85000"/>
                                    <a:lumOff val="15000"/>
                                  </a:schemeClr>
                                </a:solidFill>
                                <a:prstDash val="dash"/>
                              </a:ln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71068A24" id="Straight Connector 2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1pt,.2pt" to="557.95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" strokecolor="#272727 [2749]">
                      <v:stroke dashstyle="dash"/>
                    </v:line>
                  </w:pict>
                </mc:Fallback>
              </mc:AlternateContent>
            </w:r>
          </w:p>
          <w:tbl>
            <w:tblPr>
              <w:tblW w:w="3922" w:type="dxa"/>
              <w:tblInd w:w="5" w:type="dxa"/>
              <w:tblBorders>
                <w:top w:val="single" w:sz="5" w:space="0" w:color="000000"/>
                <w:left w:val="single" w:sz="5" w:space="0" w:color="000000"/>
                <w:bottom w:val="single" w:sz="5" w:space="0" w:color="000000"/>
                <w:right w:val="single" w:sz="5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63"/>
              <w:gridCol w:w="1559"/>
            </w:tblGrid>
            <w:tr w:rsidR="00F65A26" w14:paraId="587EB1FE" w14:textId="77777777" w:rsidTr="00C07E46">
              <w:trPr>
                <w:cantSplit/>
                <w:trHeight w:val="274"/>
                <w:tblHeader/>
              </w:trPr>
              <w:tc>
                <w:tcPr>
                  <w:tcW w:w="2363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shd w:val="clear" w:color="auto" w:fill="auto"/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  <w:vAlign w:val="center"/>
                </w:tcPr>
                <w:p w14:paraId="62BBC796" w14:textId="71E786BB" w:rsidR="007A6FFB" w:rsidRPr="00CB4324" w:rsidRDefault="00000000" w:rsidP="0081083A">
                  <w:pPr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b/>
                      <w:color w:val="000000"/>
                      <w:sz w:val="18"/>
                      <w:szCs w:val="18"/>
                    </w:rPr>
                    <w:t>PENJAMIN</w:t>
                  </w:r>
                </w:p>
              </w:tc>
              <w:tc>
                <w:tcPr>
                  <w:tcW w:w="1559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shd w:val="clear" w:color="auto" w:fill="auto"/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  <w:vAlign w:val="center"/>
                </w:tcPr>
                <w:p w14:paraId="58E4B19D" w14:textId="77777777" w:rsidR="007A6FFB" w:rsidRPr="00CB4324" w:rsidRDefault="00000000" w:rsidP="0081083A">
                  <w:pPr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b/>
                      <w:color w:val="000000"/>
                      <w:sz w:val="18"/>
                      <w:szCs w:val="18"/>
                    </w:rPr>
                    <w:t>TOTAL</w:t>
                  </w:r>
                </w:p>
              </w:tc>
            </w:tr>
            <w:tr w:rsidR="00C07E46" w14:paraId="0D82DC21" w14:textId="77777777" w:rsidTr="00C07E46">
              <w:trPr>
                <w:cantSplit/>
                <w:trHeight w:val="185"/>
              </w:trPr>
              <w:tc>
                <w:tcPr>
                  <w:tcW w:w="2363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</w:tcPr>
                <w:p w14:paraId="0F7F54F0" w14:textId="61B9F192" w:rsidR="007A6FFB" w:rsidRPr="00CB4324" w:rsidRDefault="00000000" w:rsidP="007D3180">
                  <w:pPr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color w:val="000000"/>
                      <w:sz w:val="18"/>
                      <w:szCs w:val="18"/>
                    </w:rPr>
                    <w:t>${NAMAPENJAMIN}</w:t>
                  </w:r>
                </w:p>
              </w:tc>
              <w:tc>
                <w:tcPr>
                  <w:tcW w:w="1559" w:type="dxa"/>
                  <w:tcBorders>
                    <w:top w:val="dashed" w:sz="4" w:space="0" w:color="404040" w:themeColor="text1" w:themeTint="BF"/>
                    <w:left w:val="dashed" w:sz="4" w:space="0" w:color="404040" w:themeColor="text1" w:themeTint="BF"/>
                    <w:bottom w:val="dashed" w:sz="4" w:space="0" w:color="404040" w:themeColor="text1" w:themeTint="BF"/>
                    <w:right w:val="dashed" w:sz="4" w:space="0" w:color="404040" w:themeColor="text1" w:themeTint="BF"/>
                  </w:tcBorders>
                  <w:tcMar>
                    <w:top w:w="25" w:type="dxa"/>
                    <w:left w:w="40" w:type="dxa"/>
                    <w:bottom w:w="25" w:type="dxa"/>
                    <w:right w:w="40" w:type="dxa"/>
                  </w:tcMar>
                </w:tcPr>
                <w:p w14:paraId="22EA31BD" w14:textId="77777777" w:rsidR="007A6FFB" w:rsidRPr="00CB4324" w:rsidRDefault="00000000" w:rsidP="0081083A">
                  <w:pPr>
                    <w:spacing w:before="60" w:after="60"/>
                    <w:jc w:val="center"/>
                    <w:rPr>
                      <w:sz w:val="18"/>
                      <w:szCs w:val="18"/>
                    </w:rPr>
                  </w:pPr>
                  <w:r w:rsidRPr="00CB4324">
                    <w:rPr>
                      <w:color w:val="000000"/>
                      <w:sz w:val="18"/>
                      <w:szCs w:val="18"/>
                    </w:rPr>
                    <w:t>${TOTALPENJAMIN}</w:t>
                  </w:r>
                </w:p>
              </w:tc>
            </w:tr>
          </w:tbl>
          <w:p w14:paraId="7043A7DD" w14:textId="1FE79FE5" w:rsidR="007A6FFB" w:rsidRDefault="007A6FFB"/>
        </w:tc>
        <w:tc>
          <w:tcPr>
            <w:tcW w:w="1223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8BCD3B" w14:textId="35926DD1" w:rsidR="007A6FFB" w:rsidRDefault="007A6FFB"/>
        </w:tc>
        <w:tc>
          <w:tcPr>
            <w:tcW w:w="5302" w:type="dxa"/>
          </w:tcPr>
          <w:p w14:paraId="044D4BB2" w14:textId="39A96E9D" w:rsidR="007A6FFB" w:rsidRDefault="007A6FFB"/>
          <w:tbl>
            <w:tblPr>
              <w:tblW w:w="4487" w:type="dxa"/>
              <w:tblInd w:w="502" w:type="dxa"/>
              <w:tblLayout w:type="fixed"/>
              <w:tblLook w:val="04A0" w:firstRow="1" w:lastRow="0" w:firstColumn="1" w:lastColumn="0" w:noHBand="0" w:noVBand="1"/>
            </w:tblPr>
            <w:tblGrid>
              <w:gridCol w:w="1756"/>
              <w:gridCol w:w="998"/>
              <w:gridCol w:w="1733"/>
            </w:tblGrid>
            <w:tr w:rsidR="00BF1E7F" w14:paraId="3A99829F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45D9780" w14:textId="77777777" w:rsidR="007A6FFB" w:rsidRPr="008F102B" w:rsidRDefault="00000000" w:rsidP="000F105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Total Tagihan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3589C6F1" w14:textId="77777777" w:rsidR="007A6FFB" w:rsidRPr="008F102B" w:rsidRDefault="00000000" w:rsidP="000F105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1A1E34C" w14:textId="77777777" w:rsidR="007A6FFB" w:rsidRPr="008F102B" w:rsidRDefault="00000000" w:rsidP="000F105D">
                  <w:pPr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${TOTALTAGIHAN}</w:t>
                  </w:r>
                </w:p>
              </w:tc>
            </w:tr>
            <w:tr w:rsidR="00BF1E7F" w14:paraId="680730D2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3E4E99B6" w14:textId="77777777" w:rsidR="007A6FFB" w:rsidRPr="008F102B" w:rsidRDefault="00000000" w:rsidP="000F105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Total Jaminan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86BA837" w14:textId="77777777" w:rsidR="007A6FFB" w:rsidRPr="008F102B" w:rsidRDefault="00000000" w:rsidP="000F105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52142AA" w14:textId="77777777" w:rsidR="007A6FFB" w:rsidRPr="008F102B" w:rsidRDefault="00000000" w:rsidP="000F105D">
                  <w:pPr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${TOTALPENJAMINTAGIHAN}</w:t>
                  </w:r>
                </w:p>
              </w:tc>
            </w:tr>
            <w:tr w:rsidR="00C67757" w14:paraId="7DF93A7E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C3BBCB7" w14:textId="3E852382" w:rsidR="00C67757" w:rsidRPr="008F102B" w:rsidRDefault="00C67757" w:rsidP="000F105D">
                  <w:pPr>
                    <w:spacing w:line="276" w:lineRule="auto"/>
                    <w:rPr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Discount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AC37B8B" w14:textId="14B01775" w:rsidR="00C67757" w:rsidRPr="008F102B" w:rsidRDefault="00C67757" w:rsidP="000F105D">
                  <w:pPr>
                    <w:spacing w:line="276" w:lineRule="auto"/>
                    <w:rPr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08674CC8" w14:textId="4280A631" w:rsidR="00C67757" w:rsidRPr="008F102B" w:rsidRDefault="00C67757" w:rsidP="000F105D">
                  <w:pPr>
                    <w:spacing w:line="276" w:lineRule="auto"/>
                    <w:jc w:val="right"/>
                    <w:rPr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${TOTALDISKON}</w:t>
                  </w:r>
                </w:p>
              </w:tc>
            </w:tr>
            <w:tr w:rsidR="00BF1E7F" w14:paraId="64E309C8" w14:textId="77777777" w:rsidTr="00BF1E7F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6E8E9E9" w14:textId="77777777" w:rsidR="007A6FFB" w:rsidRPr="008F102B" w:rsidRDefault="00000000" w:rsidP="000F105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Total Piutang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06298FD" w14:textId="77777777" w:rsidR="007A6FFB" w:rsidRPr="008F102B" w:rsidRDefault="00000000" w:rsidP="000F105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4193F9CD" w14:textId="77777777" w:rsidR="007A6FFB" w:rsidRPr="008F102B" w:rsidRDefault="00000000" w:rsidP="000F105D">
                  <w:pPr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${TOTALPIUTANG}</w:t>
                  </w:r>
                </w:p>
              </w:tc>
            </w:tr>
            <w:tr w:rsidR="00BF1E7F" w14:paraId="425FF9EE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4FB3577" w14:textId="77777777" w:rsidR="007A6FFB" w:rsidRPr="008F102B" w:rsidRDefault="00000000" w:rsidP="000F105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Total EDC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43F0114" w14:textId="77777777" w:rsidR="007A6FFB" w:rsidRPr="008F102B" w:rsidRDefault="00000000" w:rsidP="000F105D">
                  <w:pPr>
                    <w:spacing w:line="276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0193701" w14:textId="77777777" w:rsidR="007A6FFB" w:rsidRPr="008F102B" w:rsidRDefault="00000000" w:rsidP="000F105D">
                  <w:pPr>
                    <w:spacing w:line="276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${TOTALEDC}</w:t>
                  </w:r>
                </w:p>
              </w:tc>
            </w:tr>
            <w:tr w:rsidR="00B85D7D" w14:paraId="5E9402F4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703EDC2" w14:textId="477EE4E3" w:rsidR="007A6FFB" w:rsidRPr="008F102B" w:rsidRDefault="00000000" w:rsidP="00DE0647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Pembulatan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CC5248F" w14:textId="6B8E44E7" w:rsidR="007A6FFB" w:rsidRPr="008F102B" w:rsidRDefault="00000000" w:rsidP="00DE0647">
                  <w:pPr>
                    <w:spacing w:line="360" w:lineRule="auto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218702B" w14:textId="77777777" w:rsidR="007A6FFB" w:rsidRPr="008F102B" w:rsidRDefault="00000000" w:rsidP="00DE0647">
                  <w:pPr>
                    <w:spacing w:line="360" w:lineRule="auto"/>
                    <w:jc w:val="right"/>
                    <w:rPr>
                      <w:sz w:val="18"/>
                      <w:szCs w:val="18"/>
                    </w:rPr>
                  </w:pPr>
                  <w:r w:rsidRPr="008F102B">
                    <w:rPr>
                      <w:color w:val="000000"/>
                      <w:sz w:val="18"/>
                      <w:szCs w:val="18"/>
                    </w:rPr>
                    <w:t>${PEMBULATAN}</w:t>
                  </w:r>
                </w:p>
              </w:tc>
            </w:tr>
            <w:tr w:rsidR="009948FA" w14:paraId="47FD8053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F72F5C8" w14:textId="45916277" w:rsidR="008F2761" w:rsidRPr="008F102B" w:rsidRDefault="002E3FDE" w:rsidP="000F105D">
                  <w:pPr>
                    <w:spacing w:line="276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noProof/>
                      <w:color w:val="000000"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84864" behindDoc="0" locked="0" layoutInCell="1" allowOverlap="1" wp14:anchorId="5673394A" wp14:editId="6DB572EC">
                            <wp:simplePos x="0" y="0"/>
                            <wp:positionH relativeFrom="column">
                              <wp:posOffset>-1905</wp:posOffset>
                            </wp:positionH>
                            <wp:positionV relativeFrom="paragraph">
                              <wp:posOffset>-32385</wp:posOffset>
                            </wp:positionV>
                            <wp:extent cx="2846705" cy="0"/>
                            <wp:effectExtent l="0" t="0" r="0" b="0"/>
                            <wp:wrapNone/>
                            <wp:docPr id="5" name="Straight Connector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46705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>
                                          <a:lumMod val="85000"/>
                                          <a:lumOff val="15000"/>
                                        </a:schemeClr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5352EAFA" id="Straight Connector 5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15pt,-2.55pt" to="224pt,-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" strokecolor="#272727 [2749]">
                            <v:stroke dashstyle="dash"/>
                          </v:line>
                        </w:pict>
                      </mc:Fallback>
                    </mc:AlternateContent>
                  </w: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Total Bayar / Tunai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84BD66A" w14:textId="1B4921CB" w:rsidR="007A6FFB" w:rsidRPr="008F102B" w:rsidRDefault="00000000" w:rsidP="000F105D">
                  <w:pPr>
                    <w:spacing w:line="276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406D9BC4" w14:textId="0B757ADA" w:rsidR="007A6FFB" w:rsidRPr="008F102B" w:rsidRDefault="00000000" w:rsidP="000F105D">
                  <w:pPr>
                    <w:spacing w:line="276" w:lineRule="auto"/>
                    <w:jc w:val="right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${TOTALJUMLAHBAYAR}</w:t>
                  </w:r>
                </w:p>
              </w:tc>
            </w:tr>
            <w:tr w:rsidR="005D7E78" w14:paraId="6BC820B1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53B3C0B0" w14:textId="757B5714" w:rsidR="008F2761" w:rsidRPr="008F102B" w:rsidRDefault="002E3FDE" w:rsidP="00301F88">
                  <w:pPr>
                    <w:spacing w:line="360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>
                    <w:rPr>
                      <w:noProof/>
                      <w:color w:val="000000"/>
                      <w:sz w:val="18"/>
                      <w:szCs w:val="18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68A64820" wp14:editId="380A3483">
                            <wp:simplePos x="0" y="0"/>
                            <wp:positionH relativeFrom="column">
                              <wp:posOffset>-3175</wp:posOffset>
                            </wp:positionH>
                            <wp:positionV relativeFrom="paragraph">
                              <wp:posOffset>170815</wp:posOffset>
                            </wp:positionV>
                            <wp:extent cx="2846705" cy="0"/>
                            <wp:effectExtent l="0" t="0" r="0" b="0"/>
                            <wp:wrapNone/>
                            <wp:docPr id="6" name="Straight Connector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2846705" cy="0"/>
                                    </a:xfrm>
                                    <a:prstGeom prst="line">
                                      <a:avLst/>
                                    </a:prstGeom>
                                    <a:ln w="9525">
                                      <a:solidFill>
                                        <a:schemeClr val="tx1">
                                          <a:lumMod val="85000"/>
                                          <a:lumOff val="15000"/>
                                        </a:schemeClr>
                                      </a:solidFill>
                                      <a:prstDash val="dash"/>
                                    </a:ln>
                                  </wps:spPr>
                                  <wps:style>
                                    <a:lnRef idx="1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0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76F4ECF7" id="Straight Connector 6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.25pt,13.45pt" to="223.9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" strokecolor="#272727 [2749]">
                            <v:stroke dashstyle="dash"/>
                          </v:line>
                        </w:pict>
                      </mc:Fallback>
                    </mc:AlternateContent>
                  </w:r>
                  <w:r w:rsidR="008F2761" w:rsidRPr="008F102B">
                    <w:rPr>
                      <w:bCs/>
                      <w:color w:val="000000"/>
                      <w:sz w:val="18"/>
                      <w:szCs w:val="18"/>
                    </w:rPr>
                    <w:t>Total Deposit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31F40D42" w14:textId="3316907E" w:rsidR="008F2761" w:rsidRPr="008F102B" w:rsidRDefault="008F2761" w:rsidP="00301F88">
                  <w:pPr>
                    <w:spacing w:line="360" w:lineRule="auto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7AAD7756" w14:textId="03B1F8E2" w:rsidR="008F2761" w:rsidRPr="008F102B" w:rsidRDefault="008F2761" w:rsidP="00301F88">
                  <w:pPr>
                    <w:spacing w:line="360" w:lineRule="auto"/>
                    <w:jc w:val="right"/>
                    <w:rPr>
                      <w:bCs/>
                      <w:color w:val="000000"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${TOTALDEPOSIT}</w:t>
                  </w:r>
                </w:p>
              </w:tc>
            </w:tr>
            <w:tr w:rsidR="003B6C4F" w14:paraId="4C3625AC" w14:textId="77777777" w:rsidTr="00FA7F3E">
              <w:trPr>
                <w:cantSplit/>
                <w:trHeight w:val="175"/>
              </w:trPr>
              <w:tc>
                <w:tcPr>
                  <w:tcW w:w="1756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330CCFD" w14:textId="1C610B70" w:rsidR="008F2761" w:rsidRPr="008F102B" w:rsidRDefault="008F2761" w:rsidP="000F105D">
                  <w:pPr>
                    <w:spacing w:line="276" w:lineRule="auto"/>
                    <w:rPr>
                      <w:bCs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Sisa Pembayaran</w:t>
                  </w:r>
                </w:p>
              </w:tc>
              <w:tc>
                <w:tcPr>
                  <w:tcW w:w="998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6234E1C5" w14:textId="77777777" w:rsidR="008F2761" w:rsidRPr="008F102B" w:rsidRDefault="008F2761" w:rsidP="000F105D">
                  <w:pPr>
                    <w:spacing w:line="276" w:lineRule="auto"/>
                    <w:rPr>
                      <w:bCs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: Rp.</w:t>
                  </w:r>
                </w:p>
              </w:tc>
              <w:tc>
                <w:tcPr>
                  <w:tcW w:w="1733" w:type="dxa"/>
                  <w:tcMar>
                    <w:top w:w="12" w:type="dxa"/>
                    <w:left w:w="25" w:type="dxa"/>
                    <w:bottom w:w="12" w:type="dxa"/>
                    <w:right w:w="25" w:type="dxa"/>
                  </w:tcMar>
                  <w:vAlign w:val="center"/>
                </w:tcPr>
                <w:p w14:paraId="21C636EF" w14:textId="77777777" w:rsidR="008F2761" w:rsidRPr="008F102B" w:rsidRDefault="008F2761" w:rsidP="000F105D">
                  <w:pPr>
                    <w:spacing w:line="276" w:lineRule="auto"/>
                    <w:jc w:val="right"/>
                    <w:rPr>
                      <w:bCs/>
                      <w:sz w:val="18"/>
                      <w:szCs w:val="18"/>
                    </w:rPr>
                  </w:pPr>
                  <w:r w:rsidRPr="008F102B">
                    <w:rPr>
                      <w:bCs/>
                      <w:color w:val="000000"/>
                      <w:sz w:val="18"/>
                      <w:szCs w:val="18"/>
                    </w:rPr>
                    <w:t>${JUMLAHBAYAR}</w:t>
                  </w:r>
                </w:p>
              </w:tc>
            </w:tr>
          </w:tbl>
          <w:p w14:paraId="54500FD3" w14:textId="77777777" w:rsidR="007A6FFB" w:rsidRDefault="007A6FFB"/>
        </w:tc>
      </w:tr>
    </w:tbl>
    <w:p w14:paraId="1C6A50F6" w14:textId="77777777" w:rsidR="007F7702" w:rsidRDefault="007F7702">
      <w:pPr>
        <w:spacing w:before="80" w:after="20"/>
        <w:jc w:val="right"/>
        <w:rPr>
          <w:color w:val="000000"/>
        </w:rPr>
      </w:pPr>
    </w:p>
    <w:p w14:paraId="13E9283B" w14:textId="466499BA" w:rsidR="007A6FFB" w:rsidRPr="0094615A" w:rsidRDefault="00000000" w:rsidP="00FA7F3E">
      <w:pPr>
        <w:spacing w:before="80" w:after="20" w:line="360" w:lineRule="auto"/>
        <w:ind w:left="5670"/>
        <w:jc w:val="center"/>
        <w:rPr>
          <w:sz w:val="18"/>
          <w:szCs w:val="18"/>
        </w:rPr>
      </w:pPr>
      <w:r w:rsidRPr="0094615A">
        <w:rPr>
          <w:color w:val="000000"/>
          <w:sz w:val="18"/>
          <w:szCs w:val="18"/>
        </w:rPr>
        <w:t>${WILAYAH}, ${TANGGALBAYAR}</w:t>
      </w:r>
    </w:p>
    <w:tbl>
      <w:tblPr>
        <w:tblW w:w="0" w:type="auto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645"/>
        <w:gridCol w:w="5645"/>
      </w:tblGrid>
      <w:tr w:rsidR="007A6FFB" w:rsidRPr="0094615A" w14:paraId="69A1B8CA" w14:textId="77777777">
        <w:trPr>
          <w:cantSplit/>
          <w:jc w:val="center"/>
        </w:trPr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2B9262A" w14:textId="77777777" w:rsidR="007A6FFB" w:rsidRPr="0094615A" w:rsidRDefault="00000000">
            <w:pPr>
              <w:jc w:val="center"/>
              <w:rPr>
                <w:sz w:val="18"/>
                <w:szCs w:val="18"/>
              </w:rPr>
            </w:pPr>
            <w:r w:rsidRPr="0094615A">
              <w:rPr>
                <w:color w:val="000000"/>
                <w:sz w:val="18"/>
                <w:szCs w:val="18"/>
              </w:rPr>
              <w:t>Pasien / Keluarga</w:t>
            </w:r>
          </w:p>
        </w:tc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43FA0514" w14:textId="77777777" w:rsidR="007A6FFB" w:rsidRPr="0094615A" w:rsidRDefault="00000000">
            <w:pPr>
              <w:jc w:val="center"/>
              <w:rPr>
                <w:sz w:val="18"/>
                <w:szCs w:val="18"/>
              </w:rPr>
            </w:pPr>
            <w:r w:rsidRPr="0094615A">
              <w:rPr>
                <w:color w:val="000000"/>
                <w:sz w:val="18"/>
                <w:szCs w:val="18"/>
              </w:rPr>
              <w:t>Petugas Kasir</w:t>
            </w:r>
          </w:p>
        </w:tc>
      </w:tr>
      <w:tr w:rsidR="007A6FFB" w:rsidRPr="0094615A" w14:paraId="31E90DF2" w14:textId="77777777">
        <w:trPr>
          <w:cantSplit/>
          <w:jc w:val="center"/>
        </w:trPr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C3B0621" w14:textId="77777777" w:rsidR="007A6FFB" w:rsidRPr="0094615A" w:rsidRDefault="00000000">
            <w:pPr>
              <w:jc w:val="center"/>
              <w:rPr>
                <w:sz w:val="18"/>
                <w:szCs w:val="18"/>
              </w:rPr>
            </w:pPr>
            <w:r w:rsidRPr="0094615A">
              <w:rPr>
                <w:color w:val="000000"/>
                <w:sz w:val="18"/>
                <w:szCs w:val="18"/>
              </w:rPr>
              <w:t xml:space="preserve"> </w:t>
            </w:r>
          </w:p>
        </w:tc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7F671DA4" w14:textId="4FC4E1E4" w:rsidR="00BC3009" w:rsidRPr="0094615A" w:rsidRDefault="000159F2" w:rsidP="000159F2">
            <w:pPr>
              <w:jc w:val="center"/>
              <w:rPr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${</w:t>
            </w:r>
            <w:r w:rsidRPr="000159F2">
              <w:rPr>
                <w:color w:val="000000"/>
                <w:sz w:val="18"/>
                <w:szCs w:val="18"/>
              </w:rPr>
              <w:t>TTD_PETUGAS</w:t>
            </w:r>
            <w:r>
              <w:rPr>
                <w:color w:val="000000"/>
                <w:sz w:val="18"/>
                <w:szCs w:val="18"/>
              </w:rPr>
              <w:t>}</w:t>
            </w:r>
          </w:p>
        </w:tc>
      </w:tr>
      <w:tr w:rsidR="007A6FFB" w:rsidRPr="0094615A" w14:paraId="684F6D3F" w14:textId="77777777">
        <w:trPr>
          <w:cantSplit/>
          <w:jc w:val="center"/>
        </w:trPr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54C8D002" w14:textId="77777777" w:rsidR="007A6FFB" w:rsidRPr="0094615A" w:rsidRDefault="00000000">
            <w:pPr>
              <w:jc w:val="center"/>
              <w:rPr>
                <w:sz w:val="18"/>
                <w:szCs w:val="18"/>
              </w:rPr>
            </w:pPr>
            <w:r w:rsidRPr="0094615A">
              <w:rPr>
                <w:color w:val="000000"/>
                <w:sz w:val="18"/>
                <w:szCs w:val="18"/>
              </w:rPr>
              <w:t>${NAMA_KELUARGA_PASIEN}</w:t>
            </w:r>
          </w:p>
        </w:tc>
        <w:tc>
          <w:tcPr>
            <w:tcW w:w="5645" w:type="dxa"/>
            <w:tcMar>
              <w:top w:w="0" w:type="dxa"/>
              <w:left w:w="30" w:type="dxa"/>
              <w:bottom w:w="0" w:type="dxa"/>
              <w:right w:w="30" w:type="dxa"/>
            </w:tcMar>
            <w:vAlign w:val="center"/>
          </w:tcPr>
          <w:p w14:paraId="36E0C76D" w14:textId="77777777" w:rsidR="007A6FFB" w:rsidRPr="0094615A" w:rsidRDefault="00000000">
            <w:pPr>
              <w:jc w:val="center"/>
              <w:rPr>
                <w:sz w:val="18"/>
                <w:szCs w:val="18"/>
              </w:rPr>
            </w:pPr>
            <w:r w:rsidRPr="0094615A">
              <w:rPr>
                <w:color w:val="000000"/>
                <w:sz w:val="18"/>
                <w:szCs w:val="18"/>
              </w:rPr>
              <w:t>${PENGGUNA}</w:t>
            </w:r>
          </w:p>
        </w:tc>
      </w:tr>
    </w:tbl>
    <w:p w14:paraId="4A1F031F" w14:textId="77777777" w:rsidR="00EE50BF" w:rsidRDefault="00EE50BF"/>
    <w:sectPr w:rsidR="00EE50BF" w:rsidSect="00034616">
      <w:footerReference w:type="default" r:id="rId9"/>
      <w:pgSz w:w="12240" w:h="15840"/>
      <w:pgMar w:top="288" w:right="475" w:bottom="317" w:left="475" w:header="72" w:footer="173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B3ECC0" w14:textId="77777777" w:rsidR="00BC562F" w:rsidRDefault="00BC562F">
      <w:r>
        <w:separator/>
      </w:r>
    </w:p>
  </w:endnote>
  <w:endnote w:type="continuationSeparator" w:id="0">
    <w:p w14:paraId="6B70751C" w14:textId="77777777" w:rsidR="00BC562F" w:rsidRDefault="00BC56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AA81A3" w14:textId="77777777" w:rsidR="007A6FFB" w:rsidRDefault="00000000">
    <w:pPr>
      <w:pStyle w:val="Footer"/>
      <w:jc w:val="right"/>
    </w:pPr>
    <w:r>
      <w:rPr>
        <w:color w:val="666666"/>
        <w:sz w:val="15"/>
      </w:rPr>
      <w:t xml:space="preserve">Halaman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>PAGE</w:instrText>
    </w:r>
    <w:r>
      <w:rPr>
        <w:color w:val="666666"/>
        <w:sz w:val="15"/>
      </w:rPr>
      <w:fldChar w:fldCharType="separate"/>
    </w:r>
    <w:r>
      <w:rPr>
        <w:color w:val="666666"/>
        <w:sz w:val="15"/>
      </w:rPr>
      <w:t>1</w:t>
    </w:r>
    <w:r>
      <w:rPr>
        <w:color w:val="666666"/>
        <w:sz w:val="15"/>
      </w:rPr>
      <w:fldChar w:fldCharType="end"/>
    </w:r>
    <w:r>
      <w:rPr>
        <w:color w:val="666666"/>
        <w:sz w:val="15"/>
      </w:rPr>
      <w:t xml:space="preserve"> dari </w:t>
    </w:r>
    <w:r>
      <w:rPr>
        <w:color w:val="666666"/>
        <w:sz w:val="15"/>
      </w:rPr>
      <w:fldChar w:fldCharType="begin"/>
    </w:r>
    <w:r>
      <w:rPr>
        <w:color w:val="666666"/>
        <w:sz w:val="15"/>
      </w:rPr>
      <w:instrText>NUMPAGES</w:instrText>
    </w:r>
    <w:r>
      <w:rPr>
        <w:color w:val="666666"/>
        <w:sz w:val="15"/>
      </w:rPr>
      <w:fldChar w:fldCharType="separate"/>
    </w:r>
    <w:r>
      <w:rPr>
        <w:color w:val="666666"/>
        <w:sz w:val="15"/>
      </w:rPr>
      <w:t>1</w:t>
    </w:r>
    <w:r>
      <w:rPr>
        <w:color w:val="666666"/>
        <w:sz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84AF8D" w14:textId="77777777" w:rsidR="00BC562F" w:rsidRDefault="00BC562F">
      <w:r>
        <w:separator/>
      </w:r>
    </w:p>
  </w:footnote>
  <w:footnote w:type="continuationSeparator" w:id="0">
    <w:p w14:paraId="335283CD" w14:textId="77777777" w:rsidR="00BC562F" w:rsidRDefault="00BC56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78201287">
    <w:abstractNumId w:val="8"/>
  </w:num>
  <w:num w:numId="2" w16cid:durableId="1758288293">
    <w:abstractNumId w:val="6"/>
  </w:num>
  <w:num w:numId="3" w16cid:durableId="1051222639">
    <w:abstractNumId w:val="5"/>
  </w:num>
  <w:num w:numId="4" w16cid:durableId="634337562">
    <w:abstractNumId w:val="4"/>
  </w:num>
  <w:num w:numId="5" w16cid:durableId="1691637350">
    <w:abstractNumId w:val="7"/>
  </w:num>
  <w:num w:numId="6" w16cid:durableId="1017541256">
    <w:abstractNumId w:val="3"/>
  </w:num>
  <w:num w:numId="7" w16cid:durableId="926958084">
    <w:abstractNumId w:val="2"/>
  </w:num>
  <w:num w:numId="8" w16cid:durableId="1300528547">
    <w:abstractNumId w:val="1"/>
  </w:num>
  <w:num w:numId="9" w16cid:durableId="1334911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59F2"/>
    <w:rsid w:val="00034616"/>
    <w:rsid w:val="0006063C"/>
    <w:rsid w:val="00072830"/>
    <w:rsid w:val="00082CD5"/>
    <w:rsid w:val="0008604F"/>
    <w:rsid w:val="000C740E"/>
    <w:rsid w:val="000D2F27"/>
    <w:rsid w:val="000D42A2"/>
    <w:rsid w:val="000E33A1"/>
    <w:rsid w:val="000F105D"/>
    <w:rsid w:val="0015074B"/>
    <w:rsid w:val="00155CD9"/>
    <w:rsid w:val="00164A59"/>
    <w:rsid w:val="001A3592"/>
    <w:rsid w:val="001A5DA4"/>
    <w:rsid w:val="001C6137"/>
    <w:rsid w:val="001E01B5"/>
    <w:rsid w:val="001F5017"/>
    <w:rsid w:val="0021063D"/>
    <w:rsid w:val="0022009B"/>
    <w:rsid w:val="002509DB"/>
    <w:rsid w:val="00251AE2"/>
    <w:rsid w:val="002630EE"/>
    <w:rsid w:val="00263CB4"/>
    <w:rsid w:val="00266F41"/>
    <w:rsid w:val="00275CCC"/>
    <w:rsid w:val="00291FF5"/>
    <w:rsid w:val="0029639D"/>
    <w:rsid w:val="002A0550"/>
    <w:rsid w:val="002A491E"/>
    <w:rsid w:val="002B4591"/>
    <w:rsid w:val="002E3FDE"/>
    <w:rsid w:val="002E6FEE"/>
    <w:rsid w:val="002F6A3C"/>
    <w:rsid w:val="00301F88"/>
    <w:rsid w:val="00304825"/>
    <w:rsid w:val="00307B80"/>
    <w:rsid w:val="00326F90"/>
    <w:rsid w:val="003858B3"/>
    <w:rsid w:val="00390AD5"/>
    <w:rsid w:val="00392BCE"/>
    <w:rsid w:val="00392D2A"/>
    <w:rsid w:val="00394BBC"/>
    <w:rsid w:val="003A0466"/>
    <w:rsid w:val="003B6C4F"/>
    <w:rsid w:val="003C54E4"/>
    <w:rsid w:val="00414DBE"/>
    <w:rsid w:val="00416D83"/>
    <w:rsid w:val="00430C07"/>
    <w:rsid w:val="00453DAE"/>
    <w:rsid w:val="004762AC"/>
    <w:rsid w:val="004A4354"/>
    <w:rsid w:val="004A60D4"/>
    <w:rsid w:val="004B6380"/>
    <w:rsid w:val="004C52A4"/>
    <w:rsid w:val="004C7185"/>
    <w:rsid w:val="004D5428"/>
    <w:rsid w:val="004E1FBD"/>
    <w:rsid w:val="004E6D2B"/>
    <w:rsid w:val="004F7098"/>
    <w:rsid w:val="00501DF1"/>
    <w:rsid w:val="00522514"/>
    <w:rsid w:val="0053118E"/>
    <w:rsid w:val="005408DB"/>
    <w:rsid w:val="005444DF"/>
    <w:rsid w:val="00564B65"/>
    <w:rsid w:val="00581404"/>
    <w:rsid w:val="00581C7C"/>
    <w:rsid w:val="005B67E1"/>
    <w:rsid w:val="005D7E78"/>
    <w:rsid w:val="005F3DF6"/>
    <w:rsid w:val="0060718E"/>
    <w:rsid w:val="006177AB"/>
    <w:rsid w:val="00621DEA"/>
    <w:rsid w:val="00624257"/>
    <w:rsid w:val="00646171"/>
    <w:rsid w:val="00666A78"/>
    <w:rsid w:val="00682C7A"/>
    <w:rsid w:val="00692D29"/>
    <w:rsid w:val="00694957"/>
    <w:rsid w:val="006960C7"/>
    <w:rsid w:val="00707806"/>
    <w:rsid w:val="00711D9A"/>
    <w:rsid w:val="00712947"/>
    <w:rsid w:val="007148EB"/>
    <w:rsid w:val="00722E97"/>
    <w:rsid w:val="007236E3"/>
    <w:rsid w:val="007246D1"/>
    <w:rsid w:val="0072644D"/>
    <w:rsid w:val="007268C7"/>
    <w:rsid w:val="00727343"/>
    <w:rsid w:val="007275FB"/>
    <w:rsid w:val="00732C12"/>
    <w:rsid w:val="00740407"/>
    <w:rsid w:val="00781D79"/>
    <w:rsid w:val="007A6B99"/>
    <w:rsid w:val="007A6FFB"/>
    <w:rsid w:val="007B3AE5"/>
    <w:rsid w:val="007D3180"/>
    <w:rsid w:val="007D39BA"/>
    <w:rsid w:val="007F11D9"/>
    <w:rsid w:val="007F50BF"/>
    <w:rsid w:val="007F76F0"/>
    <w:rsid w:val="007F7702"/>
    <w:rsid w:val="0081083A"/>
    <w:rsid w:val="00811FF8"/>
    <w:rsid w:val="00813233"/>
    <w:rsid w:val="00823A95"/>
    <w:rsid w:val="008627AF"/>
    <w:rsid w:val="00870871"/>
    <w:rsid w:val="008D74CB"/>
    <w:rsid w:val="008F102B"/>
    <w:rsid w:val="008F2761"/>
    <w:rsid w:val="00907A45"/>
    <w:rsid w:val="00910449"/>
    <w:rsid w:val="00912285"/>
    <w:rsid w:val="0094615A"/>
    <w:rsid w:val="009725EA"/>
    <w:rsid w:val="009775E0"/>
    <w:rsid w:val="009948FA"/>
    <w:rsid w:val="009B4E60"/>
    <w:rsid w:val="009B6B57"/>
    <w:rsid w:val="009E0354"/>
    <w:rsid w:val="009E3C00"/>
    <w:rsid w:val="009F6791"/>
    <w:rsid w:val="009F7E5E"/>
    <w:rsid w:val="00A0453B"/>
    <w:rsid w:val="00A12C2A"/>
    <w:rsid w:val="00A2285B"/>
    <w:rsid w:val="00A25B10"/>
    <w:rsid w:val="00A3323E"/>
    <w:rsid w:val="00A35F9E"/>
    <w:rsid w:val="00A439F3"/>
    <w:rsid w:val="00A531B0"/>
    <w:rsid w:val="00A568E2"/>
    <w:rsid w:val="00A62F9B"/>
    <w:rsid w:val="00A64BBF"/>
    <w:rsid w:val="00A74AD4"/>
    <w:rsid w:val="00A86994"/>
    <w:rsid w:val="00A92FBA"/>
    <w:rsid w:val="00AA1D8D"/>
    <w:rsid w:val="00AA50DF"/>
    <w:rsid w:val="00AE4F93"/>
    <w:rsid w:val="00B16989"/>
    <w:rsid w:val="00B37332"/>
    <w:rsid w:val="00B47730"/>
    <w:rsid w:val="00B520A9"/>
    <w:rsid w:val="00B61665"/>
    <w:rsid w:val="00B85D7D"/>
    <w:rsid w:val="00B9179D"/>
    <w:rsid w:val="00B93E91"/>
    <w:rsid w:val="00B95B50"/>
    <w:rsid w:val="00BA7690"/>
    <w:rsid w:val="00BC3009"/>
    <w:rsid w:val="00BC562F"/>
    <w:rsid w:val="00BC5F8D"/>
    <w:rsid w:val="00BD0343"/>
    <w:rsid w:val="00BF1E7F"/>
    <w:rsid w:val="00BF20BC"/>
    <w:rsid w:val="00BF28CB"/>
    <w:rsid w:val="00C07E46"/>
    <w:rsid w:val="00C226B1"/>
    <w:rsid w:val="00C22C76"/>
    <w:rsid w:val="00C30655"/>
    <w:rsid w:val="00C41F2C"/>
    <w:rsid w:val="00C67757"/>
    <w:rsid w:val="00C9445B"/>
    <w:rsid w:val="00CA0F06"/>
    <w:rsid w:val="00CA3DAA"/>
    <w:rsid w:val="00CB0664"/>
    <w:rsid w:val="00CB4324"/>
    <w:rsid w:val="00CC00CC"/>
    <w:rsid w:val="00CC6053"/>
    <w:rsid w:val="00CC7E65"/>
    <w:rsid w:val="00CE31FA"/>
    <w:rsid w:val="00D55D5F"/>
    <w:rsid w:val="00D567EA"/>
    <w:rsid w:val="00D645BB"/>
    <w:rsid w:val="00D7398D"/>
    <w:rsid w:val="00D74EBB"/>
    <w:rsid w:val="00D803EF"/>
    <w:rsid w:val="00D8176B"/>
    <w:rsid w:val="00DC1365"/>
    <w:rsid w:val="00DC1F81"/>
    <w:rsid w:val="00DD3875"/>
    <w:rsid w:val="00DD61F8"/>
    <w:rsid w:val="00DE0647"/>
    <w:rsid w:val="00E022C4"/>
    <w:rsid w:val="00E46BE2"/>
    <w:rsid w:val="00E47F5B"/>
    <w:rsid w:val="00E5440F"/>
    <w:rsid w:val="00E54D19"/>
    <w:rsid w:val="00E5654A"/>
    <w:rsid w:val="00E635BA"/>
    <w:rsid w:val="00E67027"/>
    <w:rsid w:val="00E7434D"/>
    <w:rsid w:val="00E841BF"/>
    <w:rsid w:val="00EB6D3E"/>
    <w:rsid w:val="00EC2F38"/>
    <w:rsid w:val="00ED61B0"/>
    <w:rsid w:val="00ED67A1"/>
    <w:rsid w:val="00EE50BF"/>
    <w:rsid w:val="00EF6DCC"/>
    <w:rsid w:val="00F03A12"/>
    <w:rsid w:val="00F33913"/>
    <w:rsid w:val="00F64E84"/>
    <w:rsid w:val="00F65A26"/>
    <w:rsid w:val="00F91212"/>
    <w:rsid w:val="00F97EDD"/>
    <w:rsid w:val="00FA644E"/>
    <w:rsid w:val="00FA7F3E"/>
    <w:rsid w:val="00FC1C3A"/>
    <w:rsid w:val="00FC693F"/>
    <w:rsid w:val="00FE6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6440464"/>
  <w14:defaultImageDpi w14:val="300"/>
  <w15:docId w15:val="{8117F577-9993-472F-9F52-3DA3AF534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eastAsia="Arial" w:hAnsi="Arial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501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60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1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Template Billing - Rincian Biaya Pelayanan Pasien</vt:lpstr>
    </vt:vector>
  </TitlesOfParts>
  <Manager/>
  <Company/>
  <LinksUpToDate>false</LinksUpToDate>
  <CharactersWithSpaces>1157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Rincian Biaya Pelayanan Pasien</dc:title>
  <dc:subject>Template Word untuk generateBilling menggunakan PhpWord TemplateProcessor</dc:subject>
  <dc:creator>RS PKU Muhammadiyah Sukoharjo</dc:creator>
  <cp:keywords/>
  <dc:description>generated by python-docx</dc:description>
  <cp:lastModifiedBy>Yussuf Faisal</cp:lastModifiedBy>
  <cp:revision>385</cp:revision>
  <dcterms:created xsi:type="dcterms:W3CDTF">2013-12-23T23:15:00Z</dcterms:created>
  <dcterms:modified xsi:type="dcterms:W3CDTF">2026-10-12T05:05:00Z</dcterms:modified>
  <cp:category/>
</cp:coreProperties>
</file>