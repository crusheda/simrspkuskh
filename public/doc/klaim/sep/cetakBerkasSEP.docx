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4"/>
        <w:gridCol w:w="3680"/>
        <w:gridCol w:w="4365"/>
      </w:tblGrid>
      <w:tr w:rsidR="00FC268E" w14:paraId="07A99327" w14:textId="77777777" w:rsidTr="00D1792F">
        <w:trPr>
          <w:trHeight w:val="538"/>
        </w:trPr>
        <w:tc>
          <w:tcPr>
            <w:tcW w:w="3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6003" w14:textId="6F66B221" w:rsidR="00FC268E" w:rsidRDefault="00F111FA" w:rsidP="00F111FA">
            <w:r>
              <w:rPr>
                <w:noProof/>
              </w:rPr>
              <w:drawing>
                <wp:inline distT="0" distB="0" distL="0" distR="0" wp14:anchorId="4C9E05F9" wp14:editId="30028211">
                  <wp:extent cx="1919807" cy="294177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702" cy="30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3C83" w14:textId="77777777" w:rsidR="00FC268E" w:rsidRPr="00F111FA" w:rsidRDefault="00000000" w:rsidP="00F111FA">
            <w:pPr>
              <w:rPr>
                <w:sz w:val="22"/>
              </w:rPr>
            </w:pPr>
            <w:r w:rsidRPr="00F111FA">
              <w:rPr>
                <w:sz w:val="22"/>
              </w:rPr>
              <w:t>SURAT ELEGIBILITAS PESERTA</w:t>
            </w:r>
            <w:r w:rsidRPr="00F111FA">
              <w:rPr>
                <w:sz w:val="22"/>
              </w:rPr>
              <w:br/>
              <w:t>${NAMAINSTANSI}</w:t>
            </w:r>
          </w:p>
        </w:tc>
        <w:tc>
          <w:tcPr>
            <w:tcW w:w="4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45D3C" w14:textId="77777777" w:rsidR="00FC268E" w:rsidRDefault="00000000" w:rsidP="00D1792F">
            <w:r>
              <w:rPr>
                <w:sz w:val="16"/>
              </w:rPr>
              <w:t>${PRB}</w:t>
            </w:r>
          </w:p>
        </w:tc>
      </w:tr>
    </w:tbl>
    <w:p w14:paraId="0F7EF62B" w14:textId="77777777" w:rsidR="00FC268E" w:rsidRDefault="00FC268E">
      <w:pPr>
        <w:spacing w:after="20" w:line="12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290"/>
        <w:gridCol w:w="4110"/>
        <w:gridCol w:w="1276"/>
        <w:gridCol w:w="284"/>
        <w:gridCol w:w="3969"/>
      </w:tblGrid>
      <w:tr w:rsidR="00FC268E" w14:paraId="539BBF53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68F8A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No. SEP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D5249" w14:textId="77777777" w:rsidR="00FC268E" w:rsidRPr="00F111FA" w:rsidRDefault="00000000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9A5B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${NOMORSEP}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54C0" w14:textId="77777777" w:rsidR="00FC268E" w:rsidRPr="00F111FA" w:rsidRDefault="00FC268E">
            <w:pPr>
              <w:rPr>
                <w:sz w:val="22"/>
              </w:rPr>
            </w:pP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0C5D" w14:textId="77777777" w:rsidR="00FC268E" w:rsidRPr="00F111FA" w:rsidRDefault="00FC268E" w:rsidP="00F111FA">
            <w:pPr>
              <w:ind w:left="-37"/>
              <w:rPr>
                <w:sz w:val="22"/>
              </w:rPr>
            </w:pP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119D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${KATARAK}</w:t>
            </w:r>
          </w:p>
        </w:tc>
      </w:tr>
      <w:tr w:rsidR="00FC268E" w14:paraId="05F98256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C6C5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Tgl. SEP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13175" w14:textId="77777777" w:rsidR="00FC268E" w:rsidRPr="00F111FA" w:rsidRDefault="00000000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330B1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${TGLSEP}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FD250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Peserta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22FF" w14:textId="77777777" w:rsidR="00FC268E" w:rsidRPr="00F111FA" w:rsidRDefault="00000000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F8BF9" w14:textId="77777777" w:rsidR="00FC268E" w:rsidRPr="00F111FA" w:rsidRDefault="00000000">
            <w:pPr>
              <w:rPr>
                <w:sz w:val="22"/>
              </w:rPr>
            </w:pPr>
            <w:r w:rsidRPr="00F111FA">
              <w:rPr>
                <w:sz w:val="22"/>
              </w:rPr>
              <w:t>${PESERTA}</w:t>
            </w:r>
          </w:p>
        </w:tc>
      </w:tr>
      <w:tr w:rsidR="005F3AFA" w14:paraId="3A452A4F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CA28D" w14:textId="77E666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 xml:space="preserve">No. </w:t>
            </w:r>
            <w:proofErr w:type="spellStart"/>
            <w:r w:rsidRPr="00F111FA">
              <w:rPr>
                <w:sz w:val="22"/>
              </w:rPr>
              <w:t>Kartu</w:t>
            </w:r>
            <w:proofErr w:type="spellEnd"/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50683" w14:textId="5CF5E0BC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C334" w14:textId="5FBB6FBA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${NOMORKARTU_NORM}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88624" w14:textId="71F662CD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Jns</w:t>
            </w:r>
            <w:proofErr w:type="spellEnd"/>
            <w:r w:rsidRPr="00F111FA">
              <w:rPr>
                <w:sz w:val="22"/>
              </w:rPr>
              <w:t>. Rawat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F14A1" w14:textId="1439451E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74094" w14:textId="741D4013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${JENISRAWAT}</w:t>
            </w:r>
          </w:p>
        </w:tc>
      </w:tr>
      <w:tr w:rsidR="005F3AFA" w14:paraId="127CE89F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6A22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 xml:space="preserve">Nama </w:t>
            </w:r>
            <w:proofErr w:type="spellStart"/>
            <w:r w:rsidRPr="00F111FA">
              <w:rPr>
                <w:sz w:val="22"/>
              </w:rPr>
              <w:t>Peserta</w:t>
            </w:r>
            <w:proofErr w:type="spellEnd"/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67FB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C28E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${NAMALENGKAP}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882B" w14:textId="2130113D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Jns</w:t>
            </w:r>
            <w:proofErr w:type="spellEnd"/>
            <w:r w:rsidRPr="00F111FA">
              <w:rPr>
                <w:sz w:val="22"/>
              </w:rPr>
              <w:t xml:space="preserve">. </w:t>
            </w:r>
            <w:proofErr w:type="spellStart"/>
            <w:r w:rsidRPr="00F111FA">
              <w:rPr>
                <w:sz w:val="22"/>
              </w:rPr>
              <w:t>Kunjungan</w:t>
            </w:r>
            <w:proofErr w:type="spellEnd"/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1B782" w14:textId="4C122036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C08E" w14:textId="6E6A834B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${TJKUNJ}</w:t>
            </w:r>
          </w:p>
        </w:tc>
      </w:tr>
      <w:tr w:rsidR="005F3AFA" w14:paraId="392026F7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D7DA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Tgl. Lahir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B9F6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DE31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${TGL_LAHIR}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F71D" w14:textId="073BBF9F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Prosedur</w:t>
            </w:r>
            <w:proofErr w:type="spellEnd"/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C9EF" w14:textId="1A32F57B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AAB9" w14:textId="3000246F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${PROC}</w:t>
            </w:r>
          </w:p>
        </w:tc>
      </w:tr>
      <w:tr w:rsidR="005F3AFA" w14:paraId="232D6FD5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AE92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No. Telepon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CCC89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9821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${NOTELP}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C2D91" w14:textId="10828B5F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 xml:space="preserve">Poli </w:t>
            </w:r>
            <w:proofErr w:type="spellStart"/>
            <w:r w:rsidRPr="00F111FA">
              <w:rPr>
                <w:sz w:val="22"/>
              </w:rPr>
              <w:t>Perujuk</w:t>
            </w:r>
            <w:proofErr w:type="spellEnd"/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C5A7" w14:textId="7B297534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776E" w14:textId="008246DA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${POLIPERUJUK}</w:t>
            </w:r>
          </w:p>
        </w:tc>
      </w:tr>
      <w:tr w:rsidR="005F3AFA" w14:paraId="04EB26AD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130D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Sub/Spesialis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96F1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E5E62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${POLITUJUAN}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7D6B5" w14:textId="20E4CF85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Kelas</w:t>
            </w:r>
            <w:proofErr w:type="spellEnd"/>
            <w:r w:rsidRPr="00F111FA">
              <w:rPr>
                <w:sz w:val="22"/>
              </w:rPr>
              <w:t xml:space="preserve"> Hak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8FF4" w14:textId="04F9EF3F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784F" w14:textId="035BFF45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${KELAS}</w:t>
            </w:r>
          </w:p>
        </w:tc>
      </w:tr>
      <w:tr w:rsidR="005F3AFA" w14:paraId="33F2657C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6242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Dokter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6CA6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DAA5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${DOKTER}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DCA93" w14:textId="7B5CBECF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Kelas</w:t>
            </w:r>
            <w:proofErr w:type="spellEnd"/>
            <w:r w:rsidRPr="00F111FA">
              <w:rPr>
                <w:sz w:val="22"/>
              </w:rPr>
              <w:t xml:space="preserve"> Rawat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530D" w14:textId="3011115C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F7E9" w14:textId="19D3C5EC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${KELASRAWAT}</w:t>
            </w:r>
          </w:p>
        </w:tc>
      </w:tr>
      <w:tr w:rsidR="005F3AFA" w14:paraId="5B3110DE" w14:textId="77777777" w:rsidTr="005F3AF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C1698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Faskes Perujuk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A92D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5E2D0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${FASKESRUJUKAN}</w:t>
            </w:r>
          </w:p>
        </w:tc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19A1" w14:textId="6C5CBDDB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Penjamin</w:t>
            </w:r>
            <w:proofErr w:type="spellEnd"/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2E0C" w14:textId="3CEC7391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663E" w14:textId="561A6900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${PENJAMIN}</w:t>
            </w:r>
          </w:p>
        </w:tc>
      </w:tr>
      <w:tr w:rsidR="005F3AFA" w14:paraId="59474DAF" w14:textId="77777777" w:rsidTr="005F3AFA">
        <w:trPr>
          <w:gridAfter w:val="3"/>
          <w:wAfter w:w="5529" w:type="dxa"/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0546" w14:textId="77777777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Diagnosa</w:t>
            </w:r>
            <w:proofErr w:type="spellEnd"/>
            <w:r w:rsidRPr="00F111FA">
              <w:rPr>
                <w:sz w:val="22"/>
              </w:rPr>
              <w:t xml:space="preserve"> Awal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F2C6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4D14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${DIAGNOSA}</w:t>
            </w:r>
          </w:p>
        </w:tc>
      </w:tr>
      <w:tr w:rsidR="005F3AFA" w14:paraId="50AFC821" w14:textId="77777777" w:rsidTr="005F3AFA">
        <w:trPr>
          <w:gridAfter w:val="3"/>
          <w:wAfter w:w="5529" w:type="dxa"/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18B4" w14:textId="77777777" w:rsidR="005F3AFA" w:rsidRPr="00F111FA" w:rsidRDefault="005F3AFA" w:rsidP="005F3AFA">
            <w:pPr>
              <w:rPr>
                <w:sz w:val="22"/>
              </w:rPr>
            </w:pPr>
            <w:proofErr w:type="spellStart"/>
            <w:r w:rsidRPr="00F111FA">
              <w:rPr>
                <w:sz w:val="22"/>
              </w:rPr>
              <w:t>Catatan</w:t>
            </w:r>
            <w:proofErr w:type="spellEnd"/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C7AF8" w14:textId="77777777" w:rsidR="005F3AFA" w:rsidRPr="00F111FA" w:rsidRDefault="005F3AFA" w:rsidP="005F3AFA">
            <w:pPr>
              <w:jc w:val="center"/>
              <w:rPr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642C" w14:textId="77777777" w:rsidR="005F3AFA" w:rsidRPr="00F111FA" w:rsidRDefault="005F3AFA" w:rsidP="005F3AFA">
            <w:pPr>
              <w:rPr>
                <w:sz w:val="22"/>
              </w:rPr>
            </w:pPr>
            <w:r w:rsidRPr="00F111FA">
              <w:rPr>
                <w:sz w:val="22"/>
              </w:rPr>
              <w:t>${CATATAN}</w:t>
            </w:r>
          </w:p>
        </w:tc>
      </w:tr>
    </w:tbl>
    <w:p w14:paraId="029D86DD" w14:textId="77777777" w:rsidR="00FC268E" w:rsidRDefault="00FC268E">
      <w:pPr>
        <w:spacing w:line="72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02"/>
        <w:gridCol w:w="3402"/>
      </w:tblGrid>
      <w:tr w:rsidR="00F111FA" w14:paraId="780252CB" w14:textId="77777777" w:rsidTr="00150F67">
        <w:trPr>
          <w:trHeight w:val="935"/>
        </w:trPr>
        <w:tc>
          <w:tcPr>
            <w:tcW w:w="7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03F57" w14:textId="77777777" w:rsidR="00F111FA" w:rsidRPr="0088547E" w:rsidRDefault="00F111FA" w:rsidP="00F111FA">
            <w:pPr>
              <w:rPr>
                <w:sz w:val="16"/>
                <w:szCs w:val="16"/>
              </w:rPr>
            </w:pPr>
            <w:r>
              <w:rPr>
                <w:sz w:val="11"/>
              </w:rPr>
              <w:t xml:space="preserve"> </w:t>
            </w:r>
            <w:r w:rsidRPr="0088547E">
              <w:rPr>
                <w:sz w:val="16"/>
                <w:szCs w:val="16"/>
              </w:rPr>
              <w:t>* Saya menyetujui BPJS Kesehatan menggunakan informasi medis pasien jika diperlukan.</w:t>
            </w:r>
            <w:r w:rsidRPr="0088547E">
              <w:rPr>
                <w:sz w:val="16"/>
                <w:szCs w:val="16"/>
              </w:rPr>
              <w:br/>
              <w:t xml:space="preserve"> * SEP bukan sebagai bukti penjamin peserta.</w:t>
            </w:r>
            <w:r w:rsidRPr="0088547E">
              <w:rPr>
                <w:sz w:val="16"/>
                <w:szCs w:val="16"/>
              </w:rPr>
              <w:br/>
              <w:t xml:space="preserve"> *</w:t>
            </w:r>
            <w:r w:rsidR="00CA043B" w:rsidRPr="0088547E">
              <w:rPr>
                <w:sz w:val="16"/>
                <w:szCs w:val="16"/>
              </w:rPr>
              <w:t xml:space="preserve">* </w:t>
            </w:r>
            <w:proofErr w:type="spellStart"/>
            <w:r w:rsidR="00CA043B" w:rsidRPr="0088547E">
              <w:rPr>
                <w:sz w:val="16"/>
                <w:szCs w:val="16"/>
              </w:rPr>
              <w:t>Dengan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tampilnya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luaran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SEP </w:t>
            </w:r>
            <w:proofErr w:type="spellStart"/>
            <w:r w:rsidR="00CA043B" w:rsidRPr="0088547E">
              <w:rPr>
                <w:sz w:val="16"/>
                <w:szCs w:val="16"/>
              </w:rPr>
              <w:t>elektronik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ini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merupakan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hasil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validasi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terhadap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eligibilitas</w:t>
            </w:r>
            <w:proofErr w:type="spellEnd"/>
            <w:r w:rsidR="00CA043B" w:rsidRPr="0088547E">
              <w:rPr>
                <w:sz w:val="16"/>
                <w:szCs w:val="16"/>
              </w:rPr>
              <w:br/>
            </w:r>
            <w:proofErr w:type="spellStart"/>
            <w:r w:rsidR="00CA043B" w:rsidRPr="0088547E">
              <w:rPr>
                <w:sz w:val="16"/>
                <w:szCs w:val="16"/>
              </w:rPr>
              <w:t>Pasien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secara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elektronik</w:t>
            </w:r>
            <w:proofErr w:type="spellEnd"/>
            <w:r w:rsidRPr="0088547E">
              <w:rPr>
                <w:sz w:val="16"/>
                <w:szCs w:val="16"/>
              </w:rPr>
              <w:t xml:space="preserve"> </w:t>
            </w:r>
          </w:p>
          <w:p w14:paraId="03339E0A" w14:textId="77777777" w:rsidR="00CA043B" w:rsidRDefault="00900A1B" w:rsidP="00F111FA">
            <w:pPr>
              <w:rPr>
                <w:sz w:val="16"/>
                <w:szCs w:val="16"/>
              </w:rPr>
            </w:pPr>
            <w:r w:rsidRPr="0088547E">
              <w:rPr>
                <w:sz w:val="16"/>
                <w:szCs w:val="16"/>
              </w:rPr>
              <w:t>(</w:t>
            </w:r>
            <w:proofErr w:type="spellStart"/>
            <w:r w:rsidRPr="0088547E">
              <w:rPr>
                <w:sz w:val="16"/>
                <w:szCs w:val="16"/>
              </w:rPr>
              <w:t>validasi</w:t>
            </w:r>
            <w:proofErr w:type="spellEnd"/>
            <w:r w:rsidRPr="0088547E">
              <w:rPr>
                <w:sz w:val="16"/>
                <w:szCs w:val="16"/>
              </w:rPr>
              <w:t xml:space="preserve"> finger print </w:t>
            </w:r>
            <w:proofErr w:type="spellStart"/>
            <w:r w:rsidRPr="0088547E">
              <w:rPr>
                <w:sz w:val="16"/>
                <w:szCs w:val="16"/>
              </w:rPr>
              <w:t>atau</w:t>
            </w:r>
            <w:proofErr w:type="spellEnd"/>
            <w:r w:rsidRPr="0088547E">
              <w:rPr>
                <w:sz w:val="16"/>
                <w:szCs w:val="16"/>
              </w:rPr>
              <w:t xml:space="preserve"> biometric / system </w:t>
            </w:r>
            <w:proofErr w:type="spellStart"/>
            <w:r w:rsidRPr="0088547E">
              <w:rPr>
                <w:sz w:val="16"/>
                <w:szCs w:val="16"/>
              </w:rPr>
              <w:t>validasi</w:t>
            </w:r>
            <w:proofErr w:type="spellEnd"/>
            <w:r w:rsidRPr="0088547E">
              <w:rPr>
                <w:sz w:val="16"/>
                <w:szCs w:val="16"/>
              </w:rPr>
              <w:t xml:space="preserve"> lain)</w:t>
            </w:r>
          </w:p>
          <w:p w14:paraId="10E0BB7C" w14:textId="77777777" w:rsidR="00150F67" w:rsidRPr="00706C10" w:rsidRDefault="00150F67" w:rsidP="006D74B2">
            <w:pPr>
              <w:pStyle w:val="Footer"/>
              <w:spacing w:before="120"/>
              <w:rPr>
                <w:sz w:val="16"/>
                <w:szCs w:val="16"/>
              </w:rPr>
            </w:pPr>
            <w:r w:rsidRPr="00706C10">
              <w:rPr>
                <w:i/>
                <w:sz w:val="16"/>
                <w:szCs w:val="16"/>
              </w:rPr>
              <w:t>${CETAKAN}</w:t>
            </w:r>
          </w:p>
          <w:p w14:paraId="704B7CD6" w14:textId="4B36518E" w:rsidR="00150F67" w:rsidRPr="00F111FA" w:rsidRDefault="00150F67" w:rsidP="00F111FA">
            <w:pPr>
              <w:rPr>
                <w:szCs w:val="14"/>
              </w:rPr>
            </w:pP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C940" w14:textId="7A10CA7E" w:rsidR="00F111FA" w:rsidRPr="001A13E3" w:rsidRDefault="00F111FA" w:rsidP="00150F67">
            <w:pPr>
              <w:spacing w:line="276" w:lineRule="auto"/>
              <w:jc w:val="center"/>
              <w:rPr>
                <w:sz w:val="22"/>
              </w:rPr>
            </w:pPr>
            <w:r w:rsidRPr="00482F1C">
              <w:rPr>
                <w:sz w:val="20"/>
                <w:szCs w:val="20"/>
              </w:rPr>
              <w:t>Pasien/Keluarga Pasien</w:t>
            </w:r>
            <w:r w:rsidRPr="001A13E3">
              <w:rPr>
                <w:sz w:val="22"/>
              </w:rPr>
              <w:br/>
              <w:t>${QR1}</w:t>
            </w:r>
            <w:r w:rsidRPr="001A13E3">
              <w:rPr>
                <w:sz w:val="22"/>
              </w:rPr>
              <w:br/>
            </w:r>
            <w:r w:rsidRPr="00482F1C">
              <w:rPr>
                <w:sz w:val="20"/>
                <w:szCs w:val="20"/>
              </w:rPr>
              <w:t>${NAMALENGKAP}</w:t>
            </w:r>
          </w:p>
        </w:tc>
      </w:tr>
    </w:tbl>
    <w:p w14:paraId="0C2F3EF1" w14:textId="08320A26" w:rsidR="00FC268E" w:rsidRDefault="00FC268E" w:rsidP="00074E99">
      <w:pPr>
        <w:pStyle w:val="Footer"/>
      </w:pPr>
    </w:p>
    <w:sectPr w:rsidR="00FC268E" w:rsidSect="009B15D1">
      <w:pgSz w:w="11906" w:h="5363" w:orient="landscape"/>
      <w:pgMar w:top="142" w:right="283" w:bottom="142" w:left="312" w:header="5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A286C" w14:textId="77777777" w:rsidR="00521B3B" w:rsidRDefault="00521B3B" w:rsidP="009B15D1">
      <w:r>
        <w:separator/>
      </w:r>
    </w:p>
  </w:endnote>
  <w:endnote w:type="continuationSeparator" w:id="0">
    <w:p w14:paraId="3474F839" w14:textId="77777777" w:rsidR="00521B3B" w:rsidRDefault="00521B3B" w:rsidP="009B1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A3F11" w14:textId="77777777" w:rsidR="00521B3B" w:rsidRDefault="00521B3B" w:rsidP="009B15D1">
      <w:r>
        <w:separator/>
      </w:r>
    </w:p>
  </w:footnote>
  <w:footnote w:type="continuationSeparator" w:id="0">
    <w:p w14:paraId="7A2E8783" w14:textId="77777777" w:rsidR="00521B3B" w:rsidRDefault="00521B3B" w:rsidP="009B1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503170">
    <w:abstractNumId w:val="8"/>
  </w:num>
  <w:num w:numId="2" w16cid:durableId="281496908">
    <w:abstractNumId w:val="6"/>
  </w:num>
  <w:num w:numId="3" w16cid:durableId="2109041311">
    <w:abstractNumId w:val="5"/>
  </w:num>
  <w:num w:numId="4" w16cid:durableId="384644146">
    <w:abstractNumId w:val="4"/>
  </w:num>
  <w:num w:numId="5" w16cid:durableId="1869634906">
    <w:abstractNumId w:val="7"/>
  </w:num>
  <w:num w:numId="6" w16cid:durableId="538248462">
    <w:abstractNumId w:val="3"/>
  </w:num>
  <w:num w:numId="7" w16cid:durableId="1893692582">
    <w:abstractNumId w:val="2"/>
  </w:num>
  <w:num w:numId="8" w16cid:durableId="1119448438">
    <w:abstractNumId w:val="1"/>
  </w:num>
  <w:num w:numId="9" w16cid:durableId="26496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3A"/>
    <w:rsid w:val="00034616"/>
    <w:rsid w:val="000421A3"/>
    <w:rsid w:val="0006063C"/>
    <w:rsid w:val="00074E99"/>
    <w:rsid w:val="000C04E6"/>
    <w:rsid w:val="00125138"/>
    <w:rsid w:val="0015074B"/>
    <w:rsid w:val="00150F67"/>
    <w:rsid w:val="001510FD"/>
    <w:rsid w:val="00153411"/>
    <w:rsid w:val="0015596C"/>
    <w:rsid w:val="0019403D"/>
    <w:rsid w:val="001A13E3"/>
    <w:rsid w:val="002439DB"/>
    <w:rsid w:val="0029639D"/>
    <w:rsid w:val="002B5D54"/>
    <w:rsid w:val="00312B57"/>
    <w:rsid w:val="00326F90"/>
    <w:rsid w:val="00434C09"/>
    <w:rsid w:val="00447DD3"/>
    <w:rsid w:val="00482F1C"/>
    <w:rsid w:val="00521B3B"/>
    <w:rsid w:val="00563E59"/>
    <w:rsid w:val="005B6CF1"/>
    <w:rsid w:val="005E3E84"/>
    <w:rsid w:val="005F3AFA"/>
    <w:rsid w:val="00621992"/>
    <w:rsid w:val="0063171B"/>
    <w:rsid w:val="006346E9"/>
    <w:rsid w:val="006D74B2"/>
    <w:rsid w:val="00706C10"/>
    <w:rsid w:val="00747A42"/>
    <w:rsid w:val="007807A3"/>
    <w:rsid w:val="00817F7A"/>
    <w:rsid w:val="008374B1"/>
    <w:rsid w:val="0088547E"/>
    <w:rsid w:val="00900A1B"/>
    <w:rsid w:val="009B15D1"/>
    <w:rsid w:val="009C122D"/>
    <w:rsid w:val="00A42478"/>
    <w:rsid w:val="00A7177C"/>
    <w:rsid w:val="00AA1D8D"/>
    <w:rsid w:val="00AA55C0"/>
    <w:rsid w:val="00B35153"/>
    <w:rsid w:val="00B4425B"/>
    <w:rsid w:val="00B47730"/>
    <w:rsid w:val="00B57C0E"/>
    <w:rsid w:val="00B61681"/>
    <w:rsid w:val="00BA7B4A"/>
    <w:rsid w:val="00BB31BD"/>
    <w:rsid w:val="00BF5980"/>
    <w:rsid w:val="00C112D8"/>
    <w:rsid w:val="00C408AA"/>
    <w:rsid w:val="00C81A4F"/>
    <w:rsid w:val="00CA043B"/>
    <w:rsid w:val="00CB0664"/>
    <w:rsid w:val="00D1792F"/>
    <w:rsid w:val="00D87BD6"/>
    <w:rsid w:val="00DC6AA3"/>
    <w:rsid w:val="00E27BF5"/>
    <w:rsid w:val="00E9573C"/>
    <w:rsid w:val="00F111FA"/>
    <w:rsid w:val="00F5507C"/>
    <w:rsid w:val="00FC2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BD26A"/>
  <w14:defaultImageDpi w14:val="300"/>
  <w15:docId w15:val="{B972C470-5ABC-4CD6-A936-6110E8BE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 Narrow" w:hAnsi="Arial Narrow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ELEGIBILITAS PESERTA</vt:lpstr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ELEGIBILITAS PESERTA</dc:title>
  <dc:subject>Template SEP</dc:subject>
  <dc:creator>SIMRS</dc:creator>
  <cp:keywords/>
  <dc:description>generated by python-docx</dc:description>
  <cp:lastModifiedBy>Yussuf Faisal</cp:lastModifiedBy>
  <cp:revision>108</cp:revision>
  <dcterms:created xsi:type="dcterms:W3CDTF">2013-12-23T23:15:00Z</dcterms:created>
  <dcterms:modified xsi:type="dcterms:W3CDTF">2026-10-12T07:53:00Z</dcterms:modified>
  <cp:category/>
</cp:coreProperties>
</file>