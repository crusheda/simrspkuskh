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4"/>
        <w:gridCol w:w="5267"/>
        <w:gridCol w:w="2778"/>
      </w:tblGrid>
      <w:tr w:rsidR="00FC268E" w14:paraId="07A99327" w14:textId="77777777" w:rsidTr="00F111FA">
        <w:trPr>
          <w:trHeight w:val="538"/>
        </w:trPr>
        <w:tc>
          <w:tcPr>
            <w:tcW w:w="312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66003" w14:textId="6F66B221" w:rsidR="00FC268E" w:rsidRDefault="00F111FA" w:rsidP="00F111FA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C9E05F9" wp14:editId="30028211">
                  <wp:extent cx="1919807" cy="294177"/>
                  <wp:effectExtent l="0" t="0" r="444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0702" cy="308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E3C83" w14:textId="77777777" w:rsidR="00FC268E" w:rsidRPr="00F111FA" w:rsidRDefault="00000000" w:rsidP="00F111FA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SURAT ELEGIBILITAS PESERTA</w:t>
            </w:r>
            <w:r w:rsidRPr="00F111FA">
              <w:rPr>
                <w:sz w:val="22"/>
              </w:rPr>
              <w:br/>
              <w:t>${NAMAINSTANSI}</w:t>
            </w:r>
          </w:p>
        </w:tc>
        <w:tc>
          <w:tcPr>
            <w:tcW w:w="27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45D3C" w14:textId="77777777" w:rsidR="00FC268E" w:rsidRDefault="00000000" w:rsidP="00F111FA">
            <w:pPr>
              <w:jc w:val="right"/>
              <w:rPr>
                <w:rFonts w:hint="eastAsia"/>
              </w:rPr>
            </w:pPr>
            <w:r>
              <w:rPr>
                <w:sz w:val="16"/>
              </w:rPr>
              <w:t>${PRB}</w:t>
            </w:r>
          </w:p>
        </w:tc>
      </w:tr>
    </w:tbl>
    <w:p w14:paraId="0F7EF62B" w14:textId="77777777" w:rsidR="00FC268E" w:rsidRDefault="00FC268E">
      <w:pPr>
        <w:spacing w:after="20" w:line="120" w:lineRule="auto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75"/>
        <w:gridCol w:w="290"/>
        <w:gridCol w:w="4110"/>
        <w:gridCol w:w="1276"/>
        <w:gridCol w:w="284"/>
        <w:gridCol w:w="3969"/>
      </w:tblGrid>
      <w:tr w:rsidR="00FC268E" w14:paraId="539BBF53" w14:textId="77777777" w:rsidTr="00BA7B4A">
        <w:trPr>
          <w:trHeight w:val="204"/>
        </w:trPr>
        <w:tc>
          <w:tcPr>
            <w:tcW w:w="12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68F8A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No. SEP</w:t>
            </w:r>
          </w:p>
        </w:tc>
        <w:tc>
          <w:tcPr>
            <w:tcW w:w="2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D5249" w14:textId="77777777" w:rsidR="00FC268E" w:rsidRPr="00F111FA" w:rsidRDefault="00000000">
            <w:pPr>
              <w:jc w:val="center"/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41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A9A5B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${NOMORSEP}</w:t>
            </w:r>
          </w:p>
        </w:tc>
        <w:tc>
          <w:tcPr>
            <w:tcW w:w="1276" w:type="dxa"/>
            <w:tcBorders>
              <w:lef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054C0" w14:textId="77777777" w:rsidR="00FC268E" w:rsidRPr="00F111FA" w:rsidRDefault="00FC268E">
            <w:pPr>
              <w:rPr>
                <w:rFonts w:hint="eastAsia"/>
                <w:sz w:val="22"/>
              </w:rPr>
            </w:pPr>
          </w:p>
        </w:tc>
        <w:tc>
          <w:tcPr>
            <w:tcW w:w="2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00C5D" w14:textId="77777777" w:rsidR="00FC268E" w:rsidRPr="00F111FA" w:rsidRDefault="00FC268E" w:rsidP="00F111FA">
            <w:pPr>
              <w:ind w:left="-37"/>
              <w:rPr>
                <w:rFonts w:hint="eastAsia"/>
                <w:sz w:val="22"/>
              </w:rPr>
            </w:pP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7119D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${KATARAK}</w:t>
            </w:r>
          </w:p>
        </w:tc>
      </w:tr>
      <w:tr w:rsidR="00FC268E" w14:paraId="05F98256" w14:textId="77777777" w:rsidTr="00BA7B4A">
        <w:trPr>
          <w:trHeight w:val="204"/>
        </w:trPr>
        <w:tc>
          <w:tcPr>
            <w:tcW w:w="12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7C6C5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Tgl. SEP</w:t>
            </w:r>
          </w:p>
        </w:tc>
        <w:tc>
          <w:tcPr>
            <w:tcW w:w="2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13175" w14:textId="77777777" w:rsidR="00FC268E" w:rsidRPr="00F111FA" w:rsidRDefault="00000000">
            <w:pPr>
              <w:jc w:val="center"/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41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330B1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${TGLSEP}</w:t>
            </w:r>
          </w:p>
        </w:tc>
        <w:tc>
          <w:tcPr>
            <w:tcW w:w="1276" w:type="dxa"/>
            <w:tcBorders>
              <w:lef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FD250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Peserta</w:t>
            </w:r>
          </w:p>
        </w:tc>
        <w:tc>
          <w:tcPr>
            <w:tcW w:w="2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422FF" w14:textId="77777777" w:rsidR="00FC268E" w:rsidRPr="00F111FA" w:rsidRDefault="00000000">
            <w:pPr>
              <w:jc w:val="center"/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F8BF9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${PESERTA}</w:t>
            </w:r>
          </w:p>
        </w:tc>
      </w:tr>
      <w:tr w:rsidR="00FC268E" w14:paraId="3CD8045E" w14:textId="77777777" w:rsidTr="00BA7B4A">
        <w:trPr>
          <w:trHeight w:val="204"/>
        </w:trPr>
        <w:tc>
          <w:tcPr>
            <w:tcW w:w="12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9DD88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No. Kartu</w:t>
            </w:r>
          </w:p>
        </w:tc>
        <w:tc>
          <w:tcPr>
            <w:tcW w:w="2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47E67" w14:textId="77777777" w:rsidR="00FC268E" w:rsidRPr="00F111FA" w:rsidRDefault="00000000">
            <w:pPr>
              <w:jc w:val="center"/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41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200A5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${NOMORKARTU_NORM}</w:t>
            </w:r>
          </w:p>
        </w:tc>
        <w:tc>
          <w:tcPr>
            <w:tcW w:w="1276" w:type="dxa"/>
            <w:tcBorders>
              <w:lef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FA1DD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COB</w:t>
            </w:r>
          </w:p>
        </w:tc>
        <w:tc>
          <w:tcPr>
            <w:tcW w:w="2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19905" w14:textId="77777777" w:rsidR="00FC268E" w:rsidRPr="00F111FA" w:rsidRDefault="00000000">
            <w:pPr>
              <w:jc w:val="center"/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80081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${COB}</w:t>
            </w:r>
          </w:p>
        </w:tc>
      </w:tr>
      <w:tr w:rsidR="00FC268E" w14:paraId="127CE89F" w14:textId="77777777" w:rsidTr="00BA7B4A">
        <w:trPr>
          <w:trHeight w:val="204"/>
        </w:trPr>
        <w:tc>
          <w:tcPr>
            <w:tcW w:w="12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C6A22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Nama Peserta</w:t>
            </w:r>
          </w:p>
        </w:tc>
        <w:tc>
          <w:tcPr>
            <w:tcW w:w="2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067FB" w14:textId="77777777" w:rsidR="00FC268E" w:rsidRPr="00F111FA" w:rsidRDefault="00000000">
            <w:pPr>
              <w:jc w:val="center"/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41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1C28E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${NAMALENGKAP}</w:t>
            </w:r>
          </w:p>
        </w:tc>
        <w:tc>
          <w:tcPr>
            <w:tcW w:w="1276" w:type="dxa"/>
            <w:tcBorders>
              <w:lef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1882B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Jns. Rawat</w:t>
            </w:r>
          </w:p>
        </w:tc>
        <w:tc>
          <w:tcPr>
            <w:tcW w:w="2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1B782" w14:textId="77777777" w:rsidR="00FC268E" w:rsidRPr="00F111FA" w:rsidRDefault="00000000">
            <w:pPr>
              <w:jc w:val="center"/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9C08E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${JENISRAWAT}</w:t>
            </w:r>
          </w:p>
        </w:tc>
      </w:tr>
      <w:tr w:rsidR="00FC268E" w14:paraId="392026F7" w14:textId="77777777" w:rsidTr="00BA7B4A">
        <w:trPr>
          <w:trHeight w:val="204"/>
        </w:trPr>
        <w:tc>
          <w:tcPr>
            <w:tcW w:w="12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4D7DA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Tgl. Lahir</w:t>
            </w:r>
          </w:p>
        </w:tc>
        <w:tc>
          <w:tcPr>
            <w:tcW w:w="2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9B9F6" w14:textId="77777777" w:rsidR="00FC268E" w:rsidRPr="00F111FA" w:rsidRDefault="00000000">
            <w:pPr>
              <w:jc w:val="center"/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41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FDE31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${TGL_LAHIR}</w:t>
            </w:r>
          </w:p>
        </w:tc>
        <w:tc>
          <w:tcPr>
            <w:tcW w:w="1276" w:type="dxa"/>
            <w:tcBorders>
              <w:lef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BF71D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Jns. Kunjungan</w:t>
            </w:r>
          </w:p>
        </w:tc>
        <w:tc>
          <w:tcPr>
            <w:tcW w:w="2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3C9EF" w14:textId="77777777" w:rsidR="00FC268E" w:rsidRPr="00F111FA" w:rsidRDefault="00000000">
            <w:pPr>
              <w:jc w:val="center"/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6AAB9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${TJKUNJ}</w:t>
            </w:r>
          </w:p>
        </w:tc>
      </w:tr>
      <w:tr w:rsidR="00FC268E" w14:paraId="232D6FD5" w14:textId="77777777" w:rsidTr="00BA7B4A">
        <w:trPr>
          <w:trHeight w:val="204"/>
        </w:trPr>
        <w:tc>
          <w:tcPr>
            <w:tcW w:w="12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3AE92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No. Telepon</w:t>
            </w:r>
          </w:p>
        </w:tc>
        <w:tc>
          <w:tcPr>
            <w:tcW w:w="2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CCC89" w14:textId="77777777" w:rsidR="00FC268E" w:rsidRPr="00F111FA" w:rsidRDefault="00000000">
            <w:pPr>
              <w:jc w:val="center"/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41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F9821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${NOTELP}</w:t>
            </w:r>
          </w:p>
        </w:tc>
        <w:tc>
          <w:tcPr>
            <w:tcW w:w="1276" w:type="dxa"/>
            <w:tcBorders>
              <w:lef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C2D91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Prosedur</w:t>
            </w:r>
          </w:p>
        </w:tc>
        <w:tc>
          <w:tcPr>
            <w:tcW w:w="2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CC5A7" w14:textId="77777777" w:rsidR="00FC268E" w:rsidRPr="00F111FA" w:rsidRDefault="00000000">
            <w:pPr>
              <w:jc w:val="center"/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7776E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${PROC}</w:t>
            </w:r>
          </w:p>
        </w:tc>
      </w:tr>
      <w:tr w:rsidR="00FC268E" w14:paraId="04EB26AD" w14:textId="77777777" w:rsidTr="00BA7B4A">
        <w:trPr>
          <w:trHeight w:val="204"/>
        </w:trPr>
        <w:tc>
          <w:tcPr>
            <w:tcW w:w="12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8130D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Sub/Spesialis</w:t>
            </w:r>
          </w:p>
        </w:tc>
        <w:tc>
          <w:tcPr>
            <w:tcW w:w="2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F96F1" w14:textId="77777777" w:rsidR="00FC268E" w:rsidRPr="00F111FA" w:rsidRDefault="00000000">
            <w:pPr>
              <w:jc w:val="center"/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41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E5E62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${POLITUJUAN}</w:t>
            </w:r>
          </w:p>
        </w:tc>
        <w:tc>
          <w:tcPr>
            <w:tcW w:w="1276" w:type="dxa"/>
            <w:tcBorders>
              <w:lef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7D6B5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Poli Perujuk</w:t>
            </w:r>
          </w:p>
        </w:tc>
        <w:tc>
          <w:tcPr>
            <w:tcW w:w="2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48FF4" w14:textId="77777777" w:rsidR="00FC268E" w:rsidRPr="00F111FA" w:rsidRDefault="00000000">
            <w:pPr>
              <w:jc w:val="center"/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3784F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${POLIPERUJUK}</w:t>
            </w:r>
          </w:p>
        </w:tc>
      </w:tr>
      <w:tr w:rsidR="00FC268E" w14:paraId="33F2657C" w14:textId="77777777" w:rsidTr="00BA7B4A">
        <w:trPr>
          <w:trHeight w:val="204"/>
        </w:trPr>
        <w:tc>
          <w:tcPr>
            <w:tcW w:w="12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76242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Dokter</w:t>
            </w:r>
          </w:p>
        </w:tc>
        <w:tc>
          <w:tcPr>
            <w:tcW w:w="2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16CA6" w14:textId="77777777" w:rsidR="00FC268E" w:rsidRPr="00F111FA" w:rsidRDefault="00000000">
            <w:pPr>
              <w:jc w:val="center"/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41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1DAA5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${DOKTER}</w:t>
            </w:r>
          </w:p>
        </w:tc>
        <w:tc>
          <w:tcPr>
            <w:tcW w:w="1276" w:type="dxa"/>
            <w:tcBorders>
              <w:lef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DCA93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Kelas Hak</w:t>
            </w:r>
          </w:p>
        </w:tc>
        <w:tc>
          <w:tcPr>
            <w:tcW w:w="2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1530D" w14:textId="77777777" w:rsidR="00FC268E" w:rsidRPr="00F111FA" w:rsidRDefault="00000000">
            <w:pPr>
              <w:jc w:val="center"/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BF7E9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${KELAS}</w:t>
            </w:r>
          </w:p>
        </w:tc>
      </w:tr>
      <w:tr w:rsidR="00FC268E" w14:paraId="5B3110DE" w14:textId="77777777" w:rsidTr="00BA7B4A">
        <w:trPr>
          <w:trHeight w:val="204"/>
        </w:trPr>
        <w:tc>
          <w:tcPr>
            <w:tcW w:w="12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C1698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Faskes Perujuk</w:t>
            </w:r>
          </w:p>
        </w:tc>
        <w:tc>
          <w:tcPr>
            <w:tcW w:w="2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BA92D" w14:textId="77777777" w:rsidR="00FC268E" w:rsidRPr="00F111FA" w:rsidRDefault="00000000">
            <w:pPr>
              <w:jc w:val="center"/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41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5E2D0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${FASKESRUJUKAN}</w:t>
            </w:r>
          </w:p>
        </w:tc>
        <w:tc>
          <w:tcPr>
            <w:tcW w:w="1276" w:type="dxa"/>
            <w:tcBorders>
              <w:lef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B19A1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Kelas Rawat</w:t>
            </w:r>
          </w:p>
        </w:tc>
        <w:tc>
          <w:tcPr>
            <w:tcW w:w="2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32E0C" w14:textId="77777777" w:rsidR="00FC268E" w:rsidRPr="00F111FA" w:rsidRDefault="00000000">
            <w:pPr>
              <w:jc w:val="center"/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A663E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${KELASRAWAT}</w:t>
            </w:r>
          </w:p>
        </w:tc>
      </w:tr>
      <w:tr w:rsidR="00FC268E" w14:paraId="59474DAF" w14:textId="77777777" w:rsidTr="00BA7B4A">
        <w:trPr>
          <w:trHeight w:val="204"/>
        </w:trPr>
        <w:tc>
          <w:tcPr>
            <w:tcW w:w="12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10546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Diagnosa Awal</w:t>
            </w:r>
          </w:p>
        </w:tc>
        <w:tc>
          <w:tcPr>
            <w:tcW w:w="2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3F2C6" w14:textId="77777777" w:rsidR="00FC268E" w:rsidRPr="00F111FA" w:rsidRDefault="00000000">
            <w:pPr>
              <w:jc w:val="center"/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41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54D14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${DIAGNOSA}</w:t>
            </w:r>
          </w:p>
        </w:tc>
        <w:tc>
          <w:tcPr>
            <w:tcW w:w="1276" w:type="dxa"/>
            <w:tcBorders>
              <w:lef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AC61E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Penjamin</w:t>
            </w:r>
          </w:p>
        </w:tc>
        <w:tc>
          <w:tcPr>
            <w:tcW w:w="2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F3C2C" w14:textId="77777777" w:rsidR="00FC268E" w:rsidRPr="00F111FA" w:rsidRDefault="00000000">
            <w:pPr>
              <w:jc w:val="center"/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44491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${PENJAMIN}</w:t>
            </w:r>
          </w:p>
        </w:tc>
      </w:tr>
      <w:tr w:rsidR="00FC268E" w14:paraId="50AFC821" w14:textId="77777777" w:rsidTr="00BA7B4A">
        <w:trPr>
          <w:trHeight w:val="204"/>
        </w:trPr>
        <w:tc>
          <w:tcPr>
            <w:tcW w:w="12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C18B4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Catatan</w:t>
            </w:r>
          </w:p>
        </w:tc>
        <w:tc>
          <w:tcPr>
            <w:tcW w:w="2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C7AF8" w14:textId="77777777" w:rsidR="00FC268E" w:rsidRPr="00F111FA" w:rsidRDefault="00000000">
            <w:pPr>
              <w:jc w:val="center"/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41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6642C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${CATATAN}</w:t>
            </w:r>
          </w:p>
        </w:tc>
        <w:tc>
          <w:tcPr>
            <w:tcW w:w="1276" w:type="dxa"/>
            <w:tcBorders>
              <w:lef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DAB00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Unit Pelayanan</w:t>
            </w:r>
          </w:p>
        </w:tc>
        <w:tc>
          <w:tcPr>
            <w:tcW w:w="2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5EFA0" w14:textId="77777777" w:rsidR="00FC268E" w:rsidRPr="00F111FA" w:rsidRDefault="00000000">
            <w:pPr>
              <w:jc w:val="center"/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: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691AF" w14:textId="77777777" w:rsidR="00FC268E" w:rsidRPr="00F111FA" w:rsidRDefault="00000000">
            <w:pPr>
              <w:rPr>
                <w:rFonts w:hint="eastAsia"/>
                <w:sz w:val="22"/>
              </w:rPr>
            </w:pPr>
            <w:r w:rsidRPr="00F111FA">
              <w:rPr>
                <w:sz w:val="22"/>
              </w:rPr>
              <w:t>${UNITPELAYANAN}</w:t>
            </w:r>
          </w:p>
        </w:tc>
      </w:tr>
    </w:tbl>
    <w:p w14:paraId="029D86DD" w14:textId="77777777" w:rsidR="00FC268E" w:rsidRDefault="00FC268E">
      <w:pPr>
        <w:spacing w:line="72" w:lineRule="auto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802"/>
        <w:gridCol w:w="3402"/>
      </w:tblGrid>
      <w:tr w:rsidR="00F111FA" w14:paraId="780252CB" w14:textId="77777777" w:rsidTr="00150F67">
        <w:trPr>
          <w:trHeight w:val="935"/>
        </w:trPr>
        <w:tc>
          <w:tcPr>
            <w:tcW w:w="78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E03F57" w14:textId="77777777" w:rsidR="00F111FA" w:rsidRPr="0088547E" w:rsidRDefault="00F111FA" w:rsidP="00F111FA">
            <w:pPr>
              <w:rPr>
                <w:sz w:val="16"/>
                <w:szCs w:val="16"/>
              </w:rPr>
            </w:pPr>
            <w:r>
              <w:rPr>
                <w:sz w:val="11"/>
              </w:rPr>
              <w:t xml:space="preserve"> </w:t>
            </w:r>
            <w:r w:rsidRPr="0088547E">
              <w:rPr>
                <w:sz w:val="16"/>
                <w:szCs w:val="16"/>
              </w:rPr>
              <w:t>* Saya menyetujui BPJS Kesehatan menggunakan informasi medis pasien jika diperlukan.</w:t>
            </w:r>
            <w:r w:rsidRPr="0088547E">
              <w:rPr>
                <w:sz w:val="16"/>
                <w:szCs w:val="16"/>
              </w:rPr>
              <w:br/>
              <w:t xml:space="preserve"> * SEP bukan sebagai bukti penjamin peserta.</w:t>
            </w:r>
            <w:r w:rsidRPr="0088547E">
              <w:rPr>
                <w:sz w:val="16"/>
                <w:szCs w:val="16"/>
              </w:rPr>
              <w:br/>
              <w:t xml:space="preserve"> *</w:t>
            </w:r>
            <w:r w:rsidR="00CA043B" w:rsidRPr="0088547E">
              <w:rPr>
                <w:sz w:val="16"/>
                <w:szCs w:val="16"/>
              </w:rPr>
              <w:t>*</w:t>
            </w:r>
            <w:r w:rsidR="00CA043B" w:rsidRPr="0088547E">
              <w:rPr>
                <w:sz w:val="16"/>
                <w:szCs w:val="16"/>
              </w:rPr>
              <w:t xml:space="preserve"> </w:t>
            </w:r>
            <w:proofErr w:type="spellStart"/>
            <w:r w:rsidR="00CA043B" w:rsidRPr="0088547E">
              <w:rPr>
                <w:sz w:val="16"/>
                <w:szCs w:val="16"/>
              </w:rPr>
              <w:t>Dengan</w:t>
            </w:r>
            <w:proofErr w:type="spellEnd"/>
            <w:r w:rsidR="00CA043B" w:rsidRPr="0088547E">
              <w:rPr>
                <w:sz w:val="16"/>
                <w:szCs w:val="16"/>
              </w:rPr>
              <w:t xml:space="preserve"> </w:t>
            </w:r>
            <w:proofErr w:type="spellStart"/>
            <w:r w:rsidR="00CA043B" w:rsidRPr="0088547E">
              <w:rPr>
                <w:sz w:val="16"/>
                <w:szCs w:val="16"/>
              </w:rPr>
              <w:t>tampilnya</w:t>
            </w:r>
            <w:proofErr w:type="spellEnd"/>
            <w:r w:rsidR="00CA043B" w:rsidRPr="0088547E">
              <w:rPr>
                <w:sz w:val="16"/>
                <w:szCs w:val="16"/>
              </w:rPr>
              <w:t xml:space="preserve"> </w:t>
            </w:r>
            <w:proofErr w:type="spellStart"/>
            <w:r w:rsidR="00CA043B" w:rsidRPr="0088547E">
              <w:rPr>
                <w:sz w:val="16"/>
                <w:szCs w:val="16"/>
              </w:rPr>
              <w:t>luaran</w:t>
            </w:r>
            <w:proofErr w:type="spellEnd"/>
            <w:r w:rsidR="00CA043B" w:rsidRPr="0088547E">
              <w:rPr>
                <w:sz w:val="16"/>
                <w:szCs w:val="16"/>
              </w:rPr>
              <w:t xml:space="preserve"> SEP </w:t>
            </w:r>
            <w:proofErr w:type="spellStart"/>
            <w:r w:rsidR="00CA043B" w:rsidRPr="0088547E">
              <w:rPr>
                <w:sz w:val="16"/>
                <w:szCs w:val="16"/>
              </w:rPr>
              <w:t>elektronik</w:t>
            </w:r>
            <w:proofErr w:type="spellEnd"/>
            <w:r w:rsidR="00CA043B" w:rsidRPr="0088547E">
              <w:rPr>
                <w:sz w:val="16"/>
                <w:szCs w:val="16"/>
              </w:rPr>
              <w:t xml:space="preserve"> </w:t>
            </w:r>
            <w:proofErr w:type="spellStart"/>
            <w:r w:rsidR="00CA043B" w:rsidRPr="0088547E">
              <w:rPr>
                <w:sz w:val="16"/>
                <w:szCs w:val="16"/>
              </w:rPr>
              <w:t>ini</w:t>
            </w:r>
            <w:proofErr w:type="spellEnd"/>
            <w:r w:rsidR="00CA043B" w:rsidRPr="0088547E">
              <w:rPr>
                <w:sz w:val="16"/>
                <w:szCs w:val="16"/>
              </w:rPr>
              <w:t xml:space="preserve"> </w:t>
            </w:r>
            <w:proofErr w:type="spellStart"/>
            <w:r w:rsidR="00CA043B" w:rsidRPr="0088547E">
              <w:rPr>
                <w:sz w:val="16"/>
                <w:szCs w:val="16"/>
              </w:rPr>
              <w:t>merupakan</w:t>
            </w:r>
            <w:proofErr w:type="spellEnd"/>
            <w:r w:rsidR="00CA043B" w:rsidRPr="0088547E">
              <w:rPr>
                <w:sz w:val="16"/>
                <w:szCs w:val="16"/>
              </w:rPr>
              <w:t xml:space="preserve"> </w:t>
            </w:r>
            <w:proofErr w:type="spellStart"/>
            <w:r w:rsidR="00CA043B" w:rsidRPr="0088547E">
              <w:rPr>
                <w:sz w:val="16"/>
                <w:szCs w:val="16"/>
              </w:rPr>
              <w:t>hasil</w:t>
            </w:r>
            <w:proofErr w:type="spellEnd"/>
            <w:r w:rsidR="00CA043B" w:rsidRPr="0088547E">
              <w:rPr>
                <w:sz w:val="16"/>
                <w:szCs w:val="16"/>
              </w:rPr>
              <w:t xml:space="preserve"> </w:t>
            </w:r>
            <w:proofErr w:type="spellStart"/>
            <w:r w:rsidR="00CA043B" w:rsidRPr="0088547E">
              <w:rPr>
                <w:sz w:val="16"/>
                <w:szCs w:val="16"/>
              </w:rPr>
              <w:t>validasi</w:t>
            </w:r>
            <w:proofErr w:type="spellEnd"/>
            <w:r w:rsidR="00CA043B" w:rsidRPr="0088547E">
              <w:rPr>
                <w:sz w:val="16"/>
                <w:szCs w:val="16"/>
              </w:rPr>
              <w:t xml:space="preserve"> </w:t>
            </w:r>
            <w:proofErr w:type="spellStart"/>
            <w:r w:rsidR="00CA043B" w:rsidRPr="0088547E">
              <w:rPr>
                <w:sz w:val="16"/>
                <w:szCs w:val="16"/>
              </w:rPr>
              <w:t>terhadap</w:t>
            </w:r>
            <w:proofErr w:type="spellEnd"/>
            <w:r w:rsidR="00CA043B" w:rsidRPr="0088547E">
              <w:rPr>
                <w:sz w:val="16"/>
                <w:szCs w:val="16"/>
              </w:rPr>
              <w:t xml:space="preserve"> </w:t>
            </w:r>
            <w:proofErr w:type="spellStart"/>
            <w:r w:rsidR="00CA043B" w:rsidRPr="0088547E">
              <w:rPr>
                <w:sz w:val="16"/>
                <w:szCs w:val="16"/>
              </w:rPr>
              <w:t>eligibilitas</w:t>
            </w:r>
            <w:proofErr w:type="spellEnd"/>
            <w:r w:rsidR="00CA043B" w:rsidRPr="0088547E">
              <w:rPr>
                <w:sz w:val="16"/>
                <w:szCs w:val="16"/>
              </w:rPr>
              <w:br/>
            </w:r>
            <w:proofErr w:type="spellStart"/>
            <w:r w:rsidR="00CA043B" w:rsidRPr="0088547E">
              <w:rPr>
                <w:sz w:val="16"/>
                <w:szCs w:val="16"/>
              </w:rPr>
              <w:t>Pasien</w:t>
            </w:r>
            <w:proofErr w:type="spellEnd"/>
            <w:r w:rsidR="00CA043B" w:rsidRPr="0088547E">
              <w:rPr>
                <w:sz w:val="16"/>
                <w:szCs w:val="16"/>
              </w:rPr>
              <w:t xml:space="preserve"> </w:t>
            </w:r>
            <w:proofErr w:type="spellStart"/>
            <w:r w:rsidR="00CA043B" w:rsidRPr="0088547E">
              <w:rPr>
                <w:sz w:val="16"/>
                <w:szCs w:val="16"/>
              </w:rPr>
              <w:t>secara</w:t>
            </w:r>
            <w:proofErr w:type="spellEnd"/>
            <w:r w:rsidR="00CA043B" w:rsidRPr="0088547E">
              <w:rPr>
                <w:sz w:val="16"/>
                <w:szCs w:val="16"/>
              </w:rPr>
              <w:t xml:space="preserve"> </w:t>
            </w:r>
            <w:proofErr w:type="spellStart"/>
            <w:r w:rsidR="00CA043B" w:rsidRPr="0088547E">
              <w:rPr>
                <w:sz w:val="16"/>
                <w:szCs w:val="16"/>
              </w:rPr>
              <w:t>elektronik</w:t>
            </w:r>
            <w:proofErr w:type="spellEnd"/>
            <w:r w:rsidRPr="0088547E">
              <w:rPr>
                <w:sz w:val="16"/>
                <w:szCs w:val="16"/>
              </w:rPr>
              <w:t xml:space="preserve"> </w:t>
            </w:r>
          </w:p>
          <w:p w14:paraId="03339E0A" w14:textId="77777777" w:rsidR="00CA043B" w:rsidRDefault="00900A1B" w:rsidP="00F111FA">
            <w:pPr>
              <w:rPr>
                <w:sz w:val="16"/>
                <w:szCs w:val="16"/>
              </w:rPr>
            </w:pPr>
            <w:r w:rsidRPr="0088547E">
              <w:rPr>
                <w:sz w:val="16"/>
                <w:szCs w:val="16"/>
              </w:rPr>
              <w:t>(</w:t>
            </w:r>
            <w:proofErr w:type="spellStart"/>
            <w:r w:rsidRPr="0088547E">
              <w:rPr>
                <w:sz w:val="16"/>
                <w:szCs w:val="16"/>
              </w:rPr>
              <w:t>validasi</w:t>
            </w:r>
            <w:proofErr w:type="spellEnd"/>
            <w:r w:rsidRPr="0088547E">
              <w:rPr>
                <w:sz w:val="16"/>
                <w:szCs w:val="16"/>
              </w:rPr>
              <w:t xml:space="preserve"> finger print </w:t>
            </w:r>
            <w:proofErr w:type="spellStart"/>
            <w:r w:rsidRPr="0088547E">
              <w:rPr>
                <w:sz w:val="16"/>
                <w:szCs w:val="16"/>
              </w:rPr>
              <w:t>atau</w:t>
            </w:r>
            <w:proofErr w:type="spellEnd"/>
            <w:r w:rsidRPr="0088547E">
              <w:rPr>
                <w:sz w:val="16"/>
                <w:szCs w:val="16"/>
              </w:rPr>
              <w:t xml:space="preserve"> biometric / system </w:t>
            </w:r>
            <w:proofErr w:type="spellStart"/>
            <w:r w:rsidRPr="0088547E">
              <w:rPr>
                <w:sz w:val="16"/>
                <w:szCs w:val="16"/>
              </w:rPr>
              <w:t>validasi</w:t>
            </w:r>
            <w:proofErr w:type="spellEnd"/>
            <w:r w:rsidRPr="0088547E">
              <w:rPr>
                <w:sz w:val="16"/>
                <w:szCs w:val="16"/>
              </w:rPr>
              <w:t xml:space="preserve"> lain)</w:t>
            </w:r>
          </w:p>
          <w:p w14:paraId="10E0BB7C" w14:textId="77777777" w:rsidR="00150F67" w:rsidRPr="00706C10" w:rsidRDefault="00150F67" w:rsidP="006D74B2">
            <w:pPr>
              <w:pStyle w:val="Footer"/>
              <w:spacing w:before="120"/>
              <w:rPr>
                <w:rFonts w:hint="eastAsia"/>
                <w:sz w:val="16"/>
                <w:szCs w:val="16"/>
              </w:rPr>
            </w:pPr>
            <w:r w:rsidRPr="00706C10">
              <w:rPr>
                <w:i/>
                <w:sz w:val="16"/>
                <w:szCs w:val="16"/>
              </w:rPr>
              <w:t>${CETAKAN}</w:t>
            </w:r>
          </w:p>
          <w:p w14:paraId="704B7CD6" w14:textId="4B36518E" w:rsidR="00150F67" w:rsidRPr="00F111FA" w:rsidRDefault="00150F67" w:rsidP="00F111FA">
            <w:pPr>
              <w:rPr>
                <w:rFonts w:hint="eastAsia"/>
                <w:szCs w:val="14"/>
              </w:rPr>
            </w:pPr>
          </w:p>
        </w:tc>
        <w:tc>
          <w:tcPr>
            <w:tcW w:w="34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31C940" w14:textId="7A10CA7E" w:rsidR="00F111FA" w:rsidRPr="001A13E3" w:rsidRDefault="00F111FA" w:rsidP="00150F67">
            <w:pPr>
              <w:spacing w:line="276" w:lineRule="auto"/>
              <w:jc w:val="center"/>
              <w:rPr>
                <w:rFonts w:hint="eastAsia"/>
                <w:sz w:val="22"/>
              </w:rPr>
            </w:pPr>
            <w:r w:rsidRPr="00482F1C">
              <w:rPr>
                <w:sz w:val="20"/>
                <w:szCs w:val="20"/>
              </w:rPr>
              <w:t>Pasien/Keluarga Pasien</w:t>
            </w:r>
            <w:r w:rsidRPr="001A13E3">
              <w:rPr>
                <w:sz w:val="22"/>
              </w:rPr>
              <w:br/>
            </w:r>
            <w:r w:rsidRPr="001A13E3">
              <w:rPr>
                <w:sz w:val="22"/>
              </w:rPr>
              <w:t>${QR1}</w:t>
            </w:r>
            <w:r w:rsidRPr="001A13E3">
              <w:rPr>
                <w:sz w:val="22"/>
              </w:rPr>
              <w:br/>
            </w:r>
            <w:r w:rsidRPr="00482F1C">
              <w:rPr>
                <w:sz w:val="20"/>
                <w:szCs w:val="20"/>
              </w:rPr>
              <w:t>${NAMALENGKAP}</w:t>
            </w:r>
          </w:p>
        </w:tc>
      </w:tr>
    </w:tbl>
    <w:p w14:paraId="0C2F3EF1" w14:textId="08320A26" w:rsidR="00FC268E" w:rsidRDefault="00FC268E" w:rsidP="00074E99">
      <w:pPr>
        <w:pStyle w:val="Footer"/>
        <w:rPr>
          <w:rFonts w:hint="eastAsia"/>
        </w:rPr>
      </w:pPr>
    </w:p>
    <w:sectPr w:rsidR="00FC268E" w:rsidSect="009B15D1">
      <w:pgSz w:w="11906" w:h="5363" w:orient="landscape"/>
      <w:pgMar w:top="142" w:right="283" w:bottom="142" w:left="312" w:header="57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FDDAF" w14:textId="77777777" w:rsidR="00312B57" w:rsidRDefault="00312B57" w:rsidP="009B15D1">
      <w:r>
        <w:separator/>
      </w:r>
    </w:p>
  </w:endnote>
  <w:endnote w:type="continuationSeparator" w:id="0">
    <w:p w14:paraId="49A6D67F" w14:textId="77777777" w:rsidR="00312B57" w:rsidRDefault="00312B57" w:rsidP="009B1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01126" w14:textId="77777777" w:rsidR="00312B57" w:rsidRDefault="00312B57" w:rsidP="009B15D1">
      <w:r>
        <w:separator/>
      </w:r>
    </w:p>
  </w:footnote>
  <w:footnote w:type="continuationSeparator" w:id="0">
    <w:p w14:paraId="04597B87" w14:textId="77777777" w:rsidR="00312B57" w:rsidRDefault="00312B57" w:rsidP="009B15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5503170">
    <w:abstractNumId w:val="8"/>
  </w:num>
  <w:num w:numId="2" w16cid:durableId="281496908">
    <w:abstractNumId w:val="6"/>
  </w:num>
  <w:num w:numId="3" w16cid:durableId="2109041311">
    <w:abstractNumId w:val="5"/>
  </w:num>
  <w:num w:numId="4" w16cid:durableId="384644146">
    <w:abstractNumId w:val="4"/>
  </w:num>
  <w:num w:numId="5" w16cid:durableId="1869634906">
    <w:abstractNumId w:val="7"/>
  </w:num>
  <w:num w:numId="6" w16cid:durableId="538248462">
    <w:abstractNumId w:val="3"/>
  </w:num>
  <w:num w:numId="7" w16cid:durableId="1893692582">
    <w:abstractNumId w:val="2"/>
  </w:num>
  <w:num w:numId="8" w16cid:durableId="1119448438">
    <w:abstractNumId w:val="1"/>
  </w:num>
  <w:num w:numId="9" w16cid:durableId="264962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1A3"/>
    <w:rsid w:val="0006063C"/>
    <w:rsid w:val="00074E99"/>
    <w:rsid w:val="000C04E6"/>
    <w:rsid w:val="00125138"/>
    <w:rsid w:val="0015074B"/>
    <w:rsid w:val="00150F67"/>
    <w:rsid w:val="001510FD"/>
    <w:rsid w:val="00153411"/>
    <w:rsid w:val="0015596C"/>
    <w:rsid w:val="0019403D"/>
    <w:rsid w:val="001A13E3"/>
    <w:rsid w:val="002439DB"/>
    <w:rsid w:val="0029639D"/>
    <w:rsid w:val="002B5D54"/>
    <w:rsid w:val="00312B57"/>
    <w:rsid w:val="00326F90"/>
    <w:rsid w:val="00447DD3"/>
    <w:rsid w:val="00482F1C"/>
    <w:rsid w:val="005B6CF1"/>
    <w:rsid w:val="005E3E84"/>
    <w:rsid w:val="00621992"/>
    <w:rsid w:val="006346E9"/>
    <w:rsid w:val="006D74B2"/>
    <w:rsid w:val="00706C10"/>
    <w:rsid w:val="007807A3"/>
    <w:rsid w:val="00817F7A"/>
    <w:rsid w:val="008374B1"/>
    <w:rsid w:val="0088547E"/>
    <w:rsid w:val="00900A1B"/>
    <w:rsid w:val="009B15D1"/>
    <w:rsid w:val="00A42478"/>
    <w:rsid w:val="00A7177C"/>
    <w:rsid w:val="00AA1D8D"/>
    <w:rsid w:val="00AA55C0"/>
    <w:rsid w:val="00B35153"/>
    <w:rsid w:val="00B4425B"/>
    <w:rsid w:val="00B47730"/>
    <w:rsid w:val="00B57C0E"/>
    <w:rsid w:val="00B61681"/>
    <w:rsid w:val="00BA7B4A"/>
    <w:rsid w:val="00BB31BD"/>
    <w:rsid w:val="00BF5980"/>
    <w:rsid w:val="00C112D8"/>
    <w:rsid w:val="00C408AA"/>
    <w:rsid w:val="00C81A4F"/>
    <w:rsid w:val="00CA043B"/>
    <w:rsid w:val="00CB0664"/>
    <w:rsid w:val="00DC6AA3"/>
    <w:rsid w:val="00E27BF5"/>
    <w:rsid w:val="00F111FA"/>
    <w:rsid w:val="00F5507C"/>
    <w:rsid w:val="00FC26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0BD26A"/>
  <w14:defaultImageDpi w14:val="300"/>
  <w15:docId w15:val="{B972C470-5ABC-4CD6-A936-6110E8BE3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 Narrow" w:hAnsi="Arial Narrow"/>
      <w:sz w:val="1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ELEGIBILITAS PESERTA</vt:lpstr>
    </vt:vector>
  </TitlesOfParts>
  <Manager/>
  <Company/>
  <LinksUpToDate>false</LinksUpToDate>
  <CharactersWithSpaces>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ELEGIBILITAS PESERTA</dc:title>
  <dc:subject>Template SEP</dc:subject>
  <dc:creator>SIMRS</dc:creator>
  <cp:keywords/>
  <dc:description>generated by python-docx</dc:description>
  <cp:lastModifiedBy>Yussuf Faisal</cp:lastModifiedBy>
  <cp:revision>96</cp:revision>
  <dcterms:created xsi:type="dcterms:W3CDTF">2013-12-23T23:15:00Z</dcterms:created>
  <dcterms:modified xsi:type="dcterms:W3CDTF">2026-10-12T07:49:00Z</dcterms:modified>
  <cp:category/>
</cp:coreProperties>
</file>