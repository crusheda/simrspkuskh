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C4C3" w14:textId="77777777" w:rsidR="003E5765" w:rsidRDefault="00000000" w:rsidP="00585EFB">
      <w:pPr>
        <w:spacing w:after="20"/>
        <w:ind w:right="103"/>
        <w:jc w:val="right"/>
      </w:pPr>
      <w:r w:rsidRPr="00585EFB">
        <w:rPr>
          <w:b/>
          <w:szCs w:val="24"/>
        </w:rPr>
        <w:t>MR. 5/</w:t>
      </w:r>
      <w:proofErr w:type="gramStart"/>
      <w:r w:rsidRPr="00585EFB">
        <w:rPr>
          <w:b/>
          <w:szCs w:val="24"/>
        </w:rPr>
        <w:t>R.J</w:t>
      </w:r>
      <w:proofErr w:type="gramEnd"/>
      <w:r w:rsidRPr="00585EFB">
        <w:rPr>
          <w:b/>
          <w:szCs w:val="24"/>
        </w:rPr>
        <w:t>/E/2014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ook w:val="04A0" w:firstRow="1" w:lastRow="0" w:firstColumn="1" w:lastColumn="0" w:noHBand="0" w:noVBand="1"/>
      </w:tblPr>
      <w:tblGrid>
        <w:gridCol w:w="1275"/>
        <w:gridCol w:w="236"/>
        <w:gridCol w:w="47"/>
        <w:gridCol w:w="709"/>
        <w:gridCol w:w="77"/>
        <w:gridCol w:w="115"/>
        <w:gridCol w:w="1392"/>
        <w:gridCol w:w="398"/>
        <w:gridCol w:w="311"/>
        <w:gridCol w:w="95"/>
        <w:gridCol w:w="534"/>
        <w:gridCol w:w="1781"/>
        <w:gridCol w:w="662"/>
        <w:gridCol w:w="2700"/>
      </w:tblGrid>
      <w:tr w:rsidR="003E5765" w14:paraId="5A0CBBEE" w14:textId="77777777" w:rsidTr="00D63F82">
        <w:trPr>
          <w:trHeight w:val="922"/>
          <w:jc w:val="center"/>
        </w:trPr>
        <w:tc>
          <w:tcPr>
            <w:tcW w:w="15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9E0348D" w14:textId="77777777" w:rsidR="003E5765" w:rsidRDefault="00000000">
            <w:pPr>
              <w:widowControl w:val="0"/>
              <w:jc w:val="center"/>
            </w:pPr>
            <w:r>
              <w:rPr>
                <w:sz w:val="14"/>
              </w:rPr>
              <w:t>${LOGO_RS}</w:t>
            </w:r>
          </w:p>
        </w:tc>
        <w:tc>
          <w:tcPr>
            <w:tcW w:w="8821" w:type="dxa"/>
            <w:gridSpan w:val="1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7A62222" w14:textId="77777777" w:rsidR="009E273A" w:rsidRPr="006C7AEC" w:rsidRDefault="00000000" w:rsidP="009E273A">
            <w:pPr>
              <w:widowControl w:val="0"/>
              <w:rPr>
                <w:b/>
                <w:sz w:val="34"/>
                <w:szCs w:val="34"/>
              </w:rPr>
            </w:pPr>
            <w:r w:rsidRPr="006C7AEC">
              <w:rPr>
                <w:b/>
                <w:sz w:val="34"/>
                <w:szCs w:val="34"/>
              </w:rPr>
              <w:t>${NAMAINSTANSI}</w:t>
            </w:r>
          </w:p>
          <w:p w14:paraId="6B5B486D" w14:textId="77777777" w:rsidR="009E273A" w:rsidRPr="009E273A" w:rsidRDefault="009E273A" w:rsidP="009E273A">
            <w:pPr>
              <w:widowControl w:val="0"/>
              <w:rPr>
                <w:b/>
                <w:sz w:val="8"/>
                <w:szCs w:val="4"/>
              </w:rPr>
            </w:pPr>
          </w:p>
          <w:p w14:paraId="1E5C67F4" w14:textId="37529EE2" w:rsidR="003E5765" w:rsidRDefault="00000000" w:rsidP="009E273A">
            <w:pPr>
              <w:widowControl w:val="0"/>
            </w:pPr>
            <w:r w:rsidRPr="006C7AEC">
              <w:rPr>
                <w:sz w:val="20"/>
                <w:szCs w:val="24"/>
              </w:rPr>
              <w:t>${ALAMAT}</w:t>
            </w:r>
          </w:p>
        </w:tc>
      </w:tr>
      <w:tr w:rsidR="003E5765" w14:paraId="4D7DECBB" w14:textId="77777777" w:rsidTr="00D63F82">
        <w:tblPrEx>
          <w:tblBorders>
            <w:top w:val="single" w:sz="5" w:space="0" w:color="030303"/>
            <w:left w:val="single" w:sz="5" w:space="0" w:color="030303"/>
            <w:bottom w:val="single" w:sz="5" w:space="0" w:color="030303"/>
            <w:right w:val="single" w:sz="5" w:space="0" w:color="030303"/>
            <w:insideH w:val="single" w:sz="5" w:space="0" w:color="030303"/>
            <w:insideV w:val="single" w:sz="5" w:space="0" w:color="030303"/>
          </w:tblBorders>
        </w:tblPrEx>
        <w:trPr>
          <w:trHeight w:val="460"/>
          <w:jc w:val="center"/>
        </w:trPr>
        <w:tc>
          <w:tcPr>
            <w:tcW w:w="10332" w:type="dxa"/>
            <w:gridSpan w:val="14"/>
            <w:tcBorders>
              <w:top w:val="single" w:sz="6" w:space="0" w:color="auto"/>
            </w:tcBorders>
            <w:shd w:val="clear" w:color="auto" w:fill="03030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5926D75" w14:textId="77777777" w:rsidR="003E5765" w:rsidRDefault="00000000">
            <w:pPr>
              <w:widowControl w:val="0"/>
              <w:jc w:val="center"/>
            </w:pPr>
            <w:r>
              <w:rPr>
                <w:b/>
                <w:color w:val="FFFFFF"/>
                <w:sz w:val="28"/>
              </w:rPr>
              <w:t>RESUME MEDIS RAWAT JALAN</w:t>
            </w:r>
          </w:p>
        </w:tc>
      </w:tr>
      <w:tr w:rsidR="00D63F82" w14:paraId="3D733A90" w14:textId="77777777" w:rsidTr="00D63F82">
        <w:trPr>
          <w:trHeight w:val="546"/>
          <w:jc w:val="center"/>
        </w:trPr>
        <w:tc>
          <w:tcPr>
            <w:tcW w:w="4655" w:type="dxa"/>
            <w:gridSpan w:val="10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2329802" w14:textId="77777777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B03C5">
              <w:rPr>
                <w:sz w:val="20"/>
                <w:szCs w:val="20"/>
              </w:rPr>
              <w:t>Tanggal</w:t>
            </w:r>
            <w:proofErr w:type="spellEnd"/>
            <w:r w:rsidRPr="009B03C5">
              <w:rPr>
                <w:sz w:val="20"/>
                <w:szCs w:val="20"/>
              </w:rPr>
              <w:t xml:space="preserve"> / Waktu Masuk</w:t>
            </w:r>
          </w:p>
          <w:p w14:paraId="6F543449" w14:textId="79FE5652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>${TGLMASUK}</w:t>
            </w:r>
          </w:p>
        </w:tc>
        <w:tc>
          <w:tcPr>
            <w:tcW w:w="2977" w:type="dxa"/>
            <w:gridSpan w:val="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B8E8698" w14:textId="77777777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B03C5">
              <w:rPr>
                <w:sz w:val="20"/>
                <w:szCs w:val="20"/>
              </w:rPr>
              <w:t>Nomor</w:t>
            </w:r>
            <w:proofErr w:type="spellEnd"/>
            <w:r w:rsidRPr="009B03C5">
              <w:rPr>
                <w:sz w:val="20"/>
                <w:szCs w:val="20"/>
              </w:rPr>
              <w:t xml:space="preserve"> </w:t>
            </w:r>
            <w:proofErr w:type="spellStart"/>
            <w:r w:rsidRPr="009B03C5">
              <w:rPr>
                <w:sz w:val="20"/>
                <w:szCs w:val="20"/>
              </w:rPr>
              <w:t>Rekam</w:t>
            </w:r>
            <w:proofErr w:type="spellEnd"/>
            <w:r w:rsidRPr="009B03C5">
              <w:rPr>
                <w:sz w:val="20"/>
                <w:szCs w:val="20"/>
              </w:rPr>
              <w:t xml:space="preserve"> </w:t>
            </w:r>
            <w:proofErr w:type="spellStart"/>
            <w:r w:rsidRPr="009B03C5">
              <w:rPr>
                <w:sz w:val="20"/>
                <w:szCs w:val="20"/>
              </w:rPr>
              <w:t>Medis</w:t>
            </w:r>
            <w:proofErr w:type="spellEnd"/>
          </w:p>
          <w:p w14:paraId="5ED09C67" w14:textId="35CE42FF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>${NORM}</w:t>
            </w:r>
          </w:p>
        </w:tc>
        <w:tc>
          <w:tcPr>
            <w:tcW w:w="2700" w:type="dxa"/>
            <w:vMerge w:val="restart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2DCE6CF5" w14:textId="77777777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B03C5">
              <w:rPr>
                <w:sz w:val="20"/>
                <w:szCs w:val="20"/>
              </w:rPr>
              <w:t>Klinik</w:t>
            </w:r>
            <w:proofErr w:type="spellEnd"/>
            <w:r w:rsidRPr="009B03C5">
              <w:rPr>
                <w:sz w:val="20"/>
                <w:szCs w:val="20"/>
              </w:rPr>
              <w:t xml:space="preserve"> </w:t>
            </w:r>
            <w:proofErr w:type="spellStart"/>
            <w:r w:rsidRPr="009B03C5">
              <w:rPr>
                <w:sz w:val="20"/>
                <w:szCs w:val="20"/>
              </w:rPr>
              <w:t>Tujuan</w:t>
            </w:r>
            <w:proofErr w:type="spellEnd"/>
          </w:p>
          <w:p w14:paraId="0220C005" w14:textId="6336C93F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>${UNIT}</w:t>
            </w:r>
          </w:p>
        </w:tc>
      </w:tr>
      <w:tr w:rsidR="00D63F82" w14:paraId="1A8742EF" w14:textId="77777777" w:rsidTr="00D63F82">
        <w:trPr>
          <w:trHeight w:val="596"/>
          <w:jc w:val="center"/>
        </w:trPr>
        <w:tc>
          <w:tcPr>
            <w:tcW w:w="4655" w:type="dxa"/>
            <w:gridSpan w:val="10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52499F68" w14:textId="77777777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 xml:space="preserve">Nama </w:t>
            </w:r>
            <w:proofErr w:type="spellStart"/>
            <w:r w:rsidRPr="009B03C5">
              <w:rPr>
                <w:sz w:val="20"/>
                <w:szCs w:val="20"/>
              </w:rPr>
              <w:t>Pasien</w:t>
            </w:r>
            <w:proofErr w:type="spellEnd"/>
          </w:p>
          <w:p w14:paraId="627AA42E" w14:textId="6D753E75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>${NAMAPASIEN}</w:t>
            </w:r>
          </w:p>
        </w:tc>
        <w:tc>
          <w:tcPr>
            <w:tcW w:w="2977" w:type="dxa"/>
            <w:gridSpan w:val="3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0B12967B" w14:textId="77777777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B03C5">
              <w:rPr>
                <w:sz w:val="20"/>
                <w:szCs w:val="20"/>
              </w:rPr>
              <w:t>Tanggal</w:t>
            </w:r>
            <w:proofErr w:type="spellEnd"/>
            <w:r w:rsidRPr="009B03C5">
              <w:rPr>
                <w:sz w:val="20"/>
                <w:szCs w:val="20"/>
              </w:rPr>
              <w:t xml:space="preserve"> Lahir / </w:t>
            </w:r>
            <w:proofErr w:type="spellStart"/>
            <w:r w:rsidRPr="009B03C5">
              <w:rPr>
                <w:sz w:val="20"/>
                <w:szCs w:val="20"/>
              </w:rPr>
              <w:t>Jenis</w:t>
            </w:r>
            <w:proofErr w:type="spellEnd"/>
            <w:r w:rsidRPr="009B03C5">
              <w:rPr>
                <w:sz w:val="20"/>
                <w:szCs w:val="20"/>
              </w:rPr>
              <w:t xml:space="preserve"> </w:t>
            </w:r>
            <w:proofErr w:type="spellStart"/>
            <w:r w:rsidRPr="009B03C5">
              <w:rPr>
                <w:sz w:val="20"/>
                <w:szCs w:val="20"/>
              </w:rPr>
              <w:t>Kelamin</w:t>
            </w:r>
            <w:proofErr w:type="spellEnd"/>
          </w:p>
          <w:p w14:paraId="1B3981DE" w14:textId="6323A76D" w:rsidR="00D63F82" w:rsidRPr="009B03C5" w:rsidRDefault="00D63F82" w:rsidP="00D63F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9B03C5">
              <w:rPr>
                <w:sz w:val="20"/>
                <w:szCs w:val="20"/>
              </w:rPr>
              <w:t>${TANGGAL_LAHIR}</w:t>
            </w:r>
          </w:p>
        </w:tc>
        <w:tc>
          <w:tcPr>
            <w:tcW w:w="2700" w:type="dxa"/>
            <w:vMerge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640E7ABB" w14:textId="779F1AA7" w:rsidR="00D63F82" w:rsidRPr="009B03C5" w:rsidRDefault="00D63F82" w:rsidP="009B03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BF48F5" w14:paraId="5F2FDC06" w14:textId="77777777" w:rsidTr="00D63F82">
        <w:trPr>
          <w:trHeight w:val="403"/>
          <w:jc w:val="center"/>
        </w:trPr>
        <w:tc>
          <w:tcPr>
            <w:tcW w:w="10332" w:type="dxa"/>
            <w:gridSpan w:val="14"/>
            <w:tcBorders>
              <w:bottom w:val="single" w:sz="6" w:space="0" w:color="auto"/>
            </w:tcBorders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D4B5CB1" w14:textId="0E8500CE" w:rsidR="00BF48F5" w:rsidRPr="009B03C5" w:rsidRDefault="00BF48F5" w:rsidP="00BF48F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</w:rPr>
              <w:t xml:space="preserve">I. </w:t>
            </w:r>
            <w:proofErr w:type="spellStart"/>
            <w:r>
              <w:rPr>
                <w:b/>
                <w:sz w:val="24"/>
              </w:rPr>
              <w:t>Pengkajian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Keperawatan</w:t>
            </w:r>
            <w:proofErr w:type="spellEnd"/>
          </w:p>
        </w:tc>
      </w:tr>
      <w:tr w:rsidR="003E5765" w14:paraId="0FF8C930" w14:textId="77777777" w:rsidTr="00D63F82">
        <w:trPr>
          <w:trHeight w:val="320"/>
          <w:jc w:val="center"/>
        </w:trPr>
        <w:tc>
          <w:tcPr>
            <w:tcW w:w="234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094F1B3A" w14:textId="77777777" w:rsidR="003E5765" w:rsidRPr="00BF48F5" w:rsidRDefault="00000000">
            <w:pPr>
              <w:widowControl w:val="0"/>
              <w:rPr>
                <w:b/>
                <w:bCs/>
                <w:szCs w:val="16"/>
              </w:rPr>
            </w:pPr>
            <w:r w:rsidRPr="00BF48F5">
              <w:rPr>
                <w:b/>
                <w:bCs/>
                <w:szCs w:val="16"/>
              </w:rPr>
              <w:t xml:space="preserve">[Anamnesis] </w:t>
            </w:r>
            <w:proofErr w:type="spellStart"/>
            <w:r w:rsidRPr="00BF48F5">
              <w:rPr>
                <w:b/>
                <w:bCs/>
                <w:szCs w:val="16"/>
              </w:rPr>
              <w:t>Keluhan</w:t>
            </w:r>
            <w:proofErr w:type="spellEnd"/>
            <w:r w:rsidRPr="00BF48F5">
              <w:rPr>
                <w:b/>
                <w:bCs/>
                <w:szCs w:val="16"/>
              </w:rPr>
              <w:t xml:space="preserve"> Utama</w:t>
            </w:r>
          </w:p>
        </w:tc>
        <w:tc>
          <w:tcPr>
            <w:tcW w:w="1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7C79549E" w14:textId="77777777" w:rsidR="003E5765" w:rsidRPr="00BF48F5" w:rsidRDefault="00000000">
            <w:pPr>
              <w:widowControl w:val="0"/>
              <w:jc w:val="center"/>
              <w:rPr>
                <w:szCs w:val="16"/>
              </w:rPr>
            </w:pPr>
            <w:r w:rsidRPr="00BF48F5">
              <w:rPr>
                <w:szCs w:val="16"/>
              </w:rPr>
              <w:t>:</w:t>
            </w:r>
          </w:p>
        </w:tc>
        <w:tc>
          <w:tcPr>
            <w:tcW w:w="787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653A7DCB" w14:textId="77777777" w:rsidR="003E5765" w:rsidRPr="00BF48F5" w:rsidRDefault="00000000">
            <w:pPr>
              <w:widowControl w:val="0"/>
              <w:rPr>
                <w:szCs w:val="16"/>
              </w:rPr>
            </w:pPr>
            <w:r w:rsidRPr="00BF48F5">
              <w:rPr>
                <w:szCs w:val="16"/>
              </w:rPr>
              <w:t>${KELUHAN}</w:t>
            </w:r>
          </w:p>
        </w:tc>
      </w:tr>
      <w:tr w:rsidR="003E5765" w14:paraId="6EE30C82" w14:textId="77777777" w:rsidTr="00D63F82">
        <w:trPr>
          <w:trHeight w:val="280"/>
          <w:jc w:val="center"/>
        </w:trPr>
        <w:tc>
          <w:tcPr>
            <w:tcW w:w="10332" w:type="dxa"/>
            <w:gridSpan w:val="14"/>
            <w:tcBorders>
              <w:top w:val="single" w:sz="6" w:space="0" w:color="auto"/>
            </w:tcBorders>
            <w:shd w:val="clear" w:color="auto" w:fill="FFFFFF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148935D6" w14:textId="77777777" w:rsidR="003E5765" w:rsidRPr="00BF48F5" w:rsidRDefault="00000000" w:rsidP="00683768">
            <w:pPr>
              <w:widowControl w:val="0"/>
              <w:jc w:val="center"/>
              <w:rPr>
                <w:szCs w:val="16"/>
              </w:rPr>
            </w:pPr>
            <w:proofErr w:type="spellStart"/>
            <w:r w:rsidRPr="00BF48F5">
              <w:rPr>
                <w:b/>
                <w:szCs w:val="16"/>
              </w:rPr>
              <w:t>Pemeriksaan</w:t>
            </w:r>
            <w:proofErr w:type="spellEnd"/>
            <w:r w:rsidRPr="00BF48F5">
              <w:rPr>
                <w:b/>
                <w:szCs w:val="16"/>
              </w:rPr>
              <w:t xml:space="preserve"> </w:t>
            </w:r>
            <w:proofErr w:type="spellStart"/>
            <w:r w:rsidRPr="00BF48F5">
              <w:rPr>
                <w:b/>
                <w:szCs w:val="16"/>
              </w:rPr>
              <w:t>Umum</w:t>
            </w:r>
            <w:proofErr w:type="spellEnd"/>
          </w:p>
        </w:tc>
      </w:tr>
      <w:tr w:rsidR="00683768" w14:paraId="32E6113D" w14:textId="77777777" w:rsidTr="00D63F82">
        <w:trPr>
          <w:trHeight w:val="280"/>
          <w:jc w:val="center"/>
        </w:trPr>
        <w:tc>
          <w:tcPr>
            <w:tcW w:w="10332" w:type="dxa"/>
            <w:gridSpan w:val="14"/>
            <w:tcBorders>
              <w:bottom w:val="single" w:sz="6" w:space="0" w:color="auto"/>
            </w:tcBorders>
            <w:shd w:val="clear" w:color="auto" w:fill="FFFFFF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9A2500F" w14:textId="0DC41860" w:rsidR="00683768" w:rsidRPr="00BF48F5" w:rsidRDefault="00683768" w:rsidP="00683768">
            <w:pPr>
              <w:widowControl w:val="0"/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Tanda Vital</w:t>
            </w:r>
          </w:p>
        </w:tc>
      </w:tr>
      <w:tr w:rsidR="003E5765" w14:paraId="5E62FF81" w14:textId="77777777" w:rsidTr="00D63F82">
        <w:trPr>
          <w:trHeight w:val="280"/>
          <w:jc w:val="center"/>
        </w:trPr>
        <w:tc>
          <w:tcPr>
            <w:tcW w:w="1558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6C8E85CE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1. </w:t>
            </w:r>
            <w:proofErr w:type="spellStart"/>
            <w:r w:rsidRPr="00912E21">
              <w:rPr>
                <w:bCs/>
                <w:szCs w:val="16"/>
              </w:rPr>
              <w:t>Tekanan</w:t>
            </w:r>
            <w:proofErr w:type="spellEnd"/>
            <w:r w:rsidRPr="00912E21">
              <w:rPr>
                <w:bCs/>
                <w:szCs w:val="16"/>
              </w:rPr>
              <w:t xml:space="preserve"> </w:t>
            </w:r>
            <w:proofErr w:type="spellStart"/>
            <w:r w:rsidRPr="00912E21">
              <w:rPr>
                <w:bCs/>
                <w:szCs w:val="16"/>
              </w:rPr>
              <w:t>darah</w:t>
            </w:r>
            <w:proofErr w:type="spellEnd"/>
          </w:p>
        </w:tc>
        <w:tc>
          <w:tcPr>
            <w:tcW w:w="3631" w:type="dxa"/>
            <w:gridSpan w:val="8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2B806958" w14:textId="4D9F3941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${DARAH}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1CC1B336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5. </w:t>
            </w:r>
            <w:proofErr w:type="spellStart"/>
            <w:r w:rsidRPr="00912E21">
              <w:rPr>
                <w:bCs/>
                <w:szCs w:val="16"/>
              </w:rPr>
              <w:t>Saturasi</w:t>
            </w:r>
            <w:proofErr w:type="spellEnd"/>
            <w:r w:rsidRPr="00912E21">
              <w:rPr>
                <w:bCs/>
                <w:szCs w:val="16"/>
              </w:rPr>
              <w:t xml:space="preserve"> O2</w:t>
            </w:r>
          </w:p>
        </w:tc>
        <w:tc>
          <w:tcPr>
            <w:tcW w:w="3362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2B726394" w14:textId="70B97F52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${SATURASIO2}</w:t>
            </w:r>
          </w:p>
        </w:tc>
      </w:tr>
      <w:tr w:rsidR="003E5765" w14:paraId="286FE479" w14:textId="77777777" w:rsidTr="00D63F82">
        <w:trPr>
          <w:trHeight w:val="280"/>
          <w:jc w:val="center"/>
        </w:trPr>
        <w:tc>
          <w:tcPr>
            <w:tcW w:w="1558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2F78DA43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2. </w:t>
            </w:r>
            <w:proofErr w:type="spellStart"/>
            <w:r w:rsidRPr="00912E21">
              <w:rPr>
                <w:bCs/>
                <w:szCs w:val="16"/>
              </w:rPr>
              <w:t>Frekuensi</w:t>
            </w:r>
            <w:proofErr w:type="spellEnd"/>
            <w:r w:rsidRPr="00912E21">
              <w:rPr>
                <w:bCs/>
                <w:szCs w:val="16"/>
              </w:rPr>
              <w:t xml:space="preserve"> Nadi</w:t>
            </w:r>
          </w:p>
        </w:tc>
        <w:tc>
          <w:tcPr>
            <w:tcW w:w="3631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7C00A0AA" w14:textId="5154A124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${FREKUENSI_NADI} x/</w:t>
            </w:r>
            <w:proofErr w:type="spellStart"/>
            <w:r w:rsidRPr="00BF48F5">
              <w:rPr>
                <w:szCs w:val="16"/>
              </w:rPr>
              <w:t>menit</w:t>
            </w:r>
            <w:proofErr w:type="spellEnd"/>
          </w:p>
        </w:tc>
        <w:tc>
          <w:tcPr>
            <w:tcW w:w="178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61DBD762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6. Alat Bantu </w:t>
            </w:r>
            <w:proofErr w:type="spellStart"/>
            <w:r w:rsidRPr="00912E21">
              <w:rPr>
                <w:bCs/>
                <w:szCs w:val="16"/>
              </w:rPr>
              <w:t>Nafas</w:t>
            </w:r>
            <w:proofErr w:type="spellEnd"/>
          </w:p>
        </w:tc>
        <w:tc>
          <w:tcPr>
            <w:tcW w:w="3362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1AEA4543" w14:textId="692D2331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${ABN}</w:t>
            </w:r>
          </w:p>
        </w:tc>
      </w:tr>
      <w:tr w:rsidR="003E5765" w14:paraId="50346BCA" w14:textId="77777777" w:rsidTr="00D63F82">
        <w:trPr>
          <w:trHeight w:val="280"/>
          <w:jc w:val="center"/>
        </w:trPr>
        <w:tc>
          <w:tcPr>
            <w:tcW w:w="1558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1BAC661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3. </w:t>
            </w:r>
            <w:proofErr w:type="spellStart"/>
            <w:r w:rsidRPr="00912E21">
              <w:rPr>
                <w:bCs/>
                <w:szCs w:val="16"/>
              </w:rPr>
              <w:t>Suhu</w:t>
            </w:r>
            <w:proofErr w:type="spellEnd"/>
          </w:p>
        </w:tc>
        <w:tc>
          <w:tcPr>
            <w:tcW w:w="3631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76055FF7" w14:textId="1D875EB3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${SUHU} °C</w:t>
            </w:r>
          </w:p>
        </w:tc>
        <w:tc>
          <w:tcPr>
            <w:tcW w:w="178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6B3F4F89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7. </w:t>
            </w:r>
            <w:proofErr w:type="spellStart"/>
            <w:r w:rsidRPr="00912E21">
              <w:rPr>
                <w:bCs/>
                <w:szCs w:val="16"/>
              </w:rPr>
              <w:t>Keadaan</w:t>
            </w:r>
            <w:proofErr w:type="spellEnd"/>
            <w:r w:rsidRPr="00912E21">
              <w:rPr>
                <w:bCs/>
                <w:szCs w:val="16"/>
              </w:rPr>
              <w:t xml:space="preserve"> </w:t>
            </w:r>
            <w:proofErr w:type="spellStart"/>
            <w:r w:rsidRPr="00912E21">
              <w:rPr>
                <w:bCs/>
                <w:szCs w:val="16"/>
              </w:rPr>
              <w:t>Umum</w:t>
            </w:r>
            <w:proofErr w:type="spellEnd"/>
          </w:p>
        </w:tc>
        <w:tc>
          <w:tcPr>
            <w:tcW w:w="3362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4F7B81EE" w14:textId="77B7AE57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${KEADAAN_UMUM}</w:t>
            </w:r>
          </w:p>
        </w:tc>
      </w:tr>
      <w:tr w:rsidR="003E5765" w14:paraId="615B3933" w14:textId="77777777" w:rsidTr="00D63F82">
        <w:trPr>
          <w:trHeight w:val="280"/>
          <w:jc w:val="center"/>
        </w:trPr>
        <w:tc>
          <w:tcPr>
            <w:tcW w:w="1558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62BFB406" w14:textId="77777777" w:rsidR="003E5765" w:rsidRPr="00912E21" w:rsidRDefault="00000000">
            <w:pPr>
              <w:widowControl w:val="0"/>
              <w:rPr>
                <w:bCs/>
                <w:szCs w:val="16"/>
              </w:rPr>
            </w:pPr>
            <w:r w:rsidRPr="00912E21">
              <w:rPr>
                <w:bCs/>
                <w:szCs w:val="16"/>
              </w:rPr>
              <w:t xml:space="preserve">4. </w:t>
            </w:r>
            <w:proofErr w:type="spellStart"/>
            <w:r w:rsidRPr="00912E21">
              <w:rPr>
                <w:bCs/>
                <w:szCs w:val="16"/>
              </w:rPr>
              <w:t>Frekuensi</w:t>
            </w:r>
            <w:proofErr w:type="spellEnd"/>
            <w:r w:rsidRPr="00912E21">
              <w:rPr>
                <w:bCs/>
                <w:szCs w:val="16"/>
              </w:rPr>
              <w:t xml:space="preserve"> </w:t>
            </w:r>
            <w:proofErr w:type="spellStart"/>
            <w:r w:rsidRPr="00912E21">
              <w:rPr>
                <w:bCs/>
                <w:szCs w:val="16"/>
              </w:rPr>
              <w:t>Nafas</w:t>
            </w:r>
            <w:proofErr w:type="spellEnd"/>
          </w:p>
        </w:tc>
        <w:tc>
          <w:tcPr>
            <w:tcW w:w="3631" w:type="dxa"/>
            <w:gridSpan w:val="8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56538138" w14:textId="17ACE6EF" w:rsidR="003E5765" w:rsidRPr="00BF48F5" w:rsidRDefault="001D5EB8">
            <w:pPr>
              <w:widowControl w:val="0"/>
              <w:rPr>
                <w:szCs w:val="16"/>
              </w:rPr>
            </w:pPr>
            <w:r>
              <w:rPr>
                <w:szCs w:val="16"/>
              </w:rPr>
              <w:t xml:space="preserve">: </w:t>
            </w:r>
            <w:r w:rsidRPr="00BF48F5">
              <w:rPr>
                <w:szCs w:val="16"/>
              </w:rPr>
              <w:t>${FREKUENSI_NAFAS} x/</w:t>
            </w:r>
            <w:proofErr w:type="spellStart"/>
            <w:r w:rsidRPr="00BF48F5">
              <w:rPr>
                <w:szCs w:val="16"/>
              </w:rPr>
              <w:t>menit</w:t>
            </w:r>
            <w:proofErr w:type="spellEnd"/>
          </w:p>
        </w:tc>
        <w:tc>
          <w:tcPr>
            <w:tcW w:w="17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485C0E42" w14:textId="77777777" w:rsidR="003E5765" w:rsidRPr="00BF48F5" w:rsidRDefault="003E5765">
            <w:pPr>
              <w:widowControl w:val="0"/>
              <w:rPr>
                <w:szCs w:val="16"/>
              </w:rPr>
            </w:pPr>
          </w:p>
        </w:tc>
        <w:tc>
          <w:tcPr>
            <w:tcW w:w="3362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DF3E9C1" w14:textId="77777777" w:rsidR="003E5765" w:rsidRPr="00BF48F5" w:rsidRDefault="003E5765">
            <w:pPr>
              <w:widowControl w:val="0"/>
              <w:rPr>
                <w:szCs w:val="16"/>
              </w:rPr>
            </w:pPr>
          </w:p>
        </w:tc>
      </w:tr>
      <w:tr w:rsidR="00BF48F5" w14:paraId="48FDA538" w14:textId="77777777" w:rsidTr="00D63F82">
        <w:trPr>
          <w:trHeight w:val="423"/>
          <w:jc w:val="center"/>
        </w:trPr>
        <w:tc>
          <w:tcPr>
            <w:tcW w:w="10332" w:type="dxa"/>
            <w:gridSpan w:val="14"/>
            <w:tcBorders>
              <w:top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5BE706D3" w14:textId="5FAD871A" w:rsidR="00BF48F5" w:rsidRDefault="00BF48F5">
            <w:pPr>
              <w:widowControl w:val="0"/>
            </w:pPr>
            <w:r>
              <w:rPr>
                <w:b/>
                <w:sz w:val="24"/>
              </w:rPr>
              <w:t xml:space="preserve">II. </w:t>
            </w:r>
            <w:proofErr w:type="spellStart"/>
            <w:r>
              <w:rPr>
                <w:b/>
                <w:sz w:val="24"/>
              </w:rPr>
              <w:t>Pengkajian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Medis</w:t>
            </w:r>
            <w:proofErr w:type="spellEnd"/>
          </w:p>
        </w:tc>
      </w:tr>
      <w:tr w:rsidR="008652A7" w14:paraId="116E112E" w14:textId="77777777" w:rsidTr="00D63F82">
        <w:trPr>
          <w:trHeight w:val="300"/>
          <w:jc w:val="center"/>
        </w:trPr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265EE56E" w14:textId="2B17638A" w:rsidR="008652A7" w:rsidRPr="008652A7" w:rsidRDefault="008652A7">
            <w:pPr>
              <w:widowControl w:val="0"/>
              <w:rPr>
                <w:b/>
                <w:szCs w:val="16"/>
              </w:rPr>
            </w:pPr>
            <w:r w:rsidRPr="008652A7">
              <w:rPr>
                <w:b/>
                <w:szCs w:val="16"/>
              </w:rPr>
              <w:t>Waktu</w:t>
            </w:r>
          </w:p>
        </w:tc>
        <w:tc>
          <w:tcPr>
            <w:tcW w:w="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1948621" w14:textId="696710DE" w:rsidR="008652A7" w:rsidRDefault="008652A7">
            <w:pPr>
              <w:widowControl w:val="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</w:rPr>
              <w:t>Tanggal</w:t>
            </w:r>
            <w:proofErr w:type="spellEnd"/>
            <w:r>
              <w:rPr>
                <w:b/>
              </w:rPr>
              <w:t xml:space="preserve"> :</w:t>
            </w:r>
            <w:proofErr w:type="gramEnd"/>
          </w:p>
        </w:tc>
        <w:tc>
          <w:tcPr>
            <w:tcW w:w="158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9EA594F" w14:textId="6876C83A" w:rsidR="008652A7" w:rsidRDefault="008652A7" w:rsidP="00D01C6F">
            <w:pPr>
              <w:widowControl w:val="0"/>
              <w:ind w:left="-98"/>
              <w:rPr>
                <w:b/>
                <w:sz w:val="24"/>
              </w:rPr>
            </w:pPr>
            <w:r>
              <w:t>${TGLPERIKSA}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E7103D1" w14:textId="4E6C3631" w:rsidR="008652A7" w:rsidRDefault="008652A7">
            <w:pPr>
              <w:widowControl w:val="0"/>
              <w:rPr>
                <w:b/>
                <w:sz w:val="24"/>
              </w:rPr>
            </w:pPr>
            <w:proofErr w:type="gramStart"/>
            <w:r>
              <w:rPr>
                <w:b/>
              </w:rPr>
              <w:t>Jam :</w:t>
            </w:r>
            <w:proofErr w:type="gramEnd"/>
          </w:p>
        </w:tc>
        <w:tc>
          <w:tcPr>
            <w:tcW w:w="5772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CED92A" w14:textId="4E2BB63A" w:rsidR="008652A7" w:rsidRDefault="008652A7" w:rsidP="00D01C6F">
            <w:pPr>
              <w:widowControl w:val="0"/>
              <w:ind w:left="-122"/>
              <w:rPr>
                <w:b/>
                <w:sz w:val="24"/>
              </w:rPr>
            </w:pPr>
            <w:r>
              <w:t>${JAMPERIKSA}</w:t>
            </w:r>
          </w:p>
        </w:tc>
      </w:tr>
      <w:tr w:rsidR="008652A7" w14:paraId="61E6E7C7" w14:textId="77777777" w:rsidTr="00D63F82">
        <w:trPr>
          <w:trHeight w:val="300"/>
          <w:jc w:val="center"/>
        </w:trPr>
        <w:tc>
          <w:tcPr>
            <w:tcW w:w="1275" w:type="dxa"/>
            <w:tcBorders>
              <w:top w:val="single" w:sz="6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31B0EBBB" w14:textId="4245BBBA" w:rsidR="008652A7" w:rsidRPr="008652A7" w:rsidRDefault="008652A7">
            <w:pPr>
              <w:widowControl w:val="0"/>
              <w:rPr>
                <w:b/>
                <w:bCs/>
              </w:rPr>
            </w:pPr>
            <w:proofErr w:type="spellStart"/>
            <w:r w:rsidRPr="008652A7">
              <w:rPr>
                <w:b/>
                <w:bCs/>
              </w:rPr>
              <w:t>Assesment</w:t>
            </w:r>
            <w:proofErr w:type="spellEnd"/>
            <w:r w:rsidRPr="008652A7">
              <w:rPr>
                <w:b/>
                <w:bCs/>
              </w:rPr>
              <w:t xml:space="preserve"> (A)</w:t>
            </w:r>
          </w:p>
        </w:tc>
        <w:tc>
          <w:tcPr>
            <w:tcW w:w="9057" w:type="dxa"/>
            <w:gridSpan w:val="13"/>
            <w:tcBorders>
              <w:top w:val="single" w:sz="6" w:space="0" w:color="auto"/>
              <w:right w:val="single" w:sz="6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5831C71" w14:textId="32F9FA2C" w:rsidR="008652A7" w:rsidRDefault="008652A7">
            <w:pPr>
              <w:widowControl w:val="0"/>
            </w:pPr>
            <w:r>
              <w:t>${ASSESMENT}</w:t>
            </w:r>
          </w:p>
        </w:tc>
      </w:tr>
      <w:tr w:rsidR="008652A7" w14:paraId="51A4132F" w14:textId="77777777" w:rsidTr="00D63F82">
        <w:trPr>
          <w:trHeight w:val="80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F0C505" w14:textId="32137F8F" w:rsidR="008652A7" w:rsidRPr="008652A7" w:rsidRDefault="008652A7">
            <w:pPr>
              <w:widowControl w:val="0"/>
              <w:rPr>
                <w:b/>
                <w:bCs/>
              </w:rPr>
            </w:pPr>
            <w:proofErr w:type="spellStart"/>
            <w:r w:rsidRPr="008652A7">
              <w:rPr>
                <w:b/>
                <w:bCs/>
              </w:rPr>
              <w:t>Subyektif</w:t>
            </w:r>
            <w:proofErr w:type="spellEnd"/>
            <w:r w:rsidRPr="008652A7">
              <w:rPr>
                <w:b/>
                <w:bCs/>
              </w:rPr>
              <w:t xml:space="preserve"> (S)</w:t>
            </w:r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FC7F14" w14:textId="041AFA7B" w:rsidR="008652A7" w:rsidRDefault="008652A7">
            <w:pPr>
              <w:widowControl w:val="0"/>
            </w:pPr>
            <w:r>
              <w:t>${SUBYEKTIF}</w:t>
            </w:r>
          </w:p>
        </w:tc>
      </w:tr>
      <w:tr w:rsidR="008652A7" w14:paraId="2FB2AD30" w14:textId="77777777" w:rsidTr="00D63F82">
        <w:trPr>
          <w:trHeight w:val="132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91D366" w14:textId="3F28AF51" w:rsidR="008652A7" w:rsidRPr="008652A7" w:rsidRDefault="008652A7">
            <w:pPr>
              <w:widowControl w:val="0"/>
              <w:rPr>
                <w:b/>
                <w:bCs/>
              </w:rPr>
            </w:pPr>
            <w:proofErr w:type="spellStart"/>
            <w:r w:rsidRPr="008652A7">
              <w:rPr>
                <w:b/>
                <w:bCs/>
              </w:rPr>
              <w:t>Obyektif</w:t>
            </w:r>
            <w:proofErr w:type="spellEnd"/>
            <w:r w:rsidRPr="008652A7">
              <w:rPr>
                <w:b/>
                <w:bCs/>
              </w:rPr>
              <w:t xml:space="preserve"> (O)</w:t>
            </w:r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071B64" w14:textId="57CF4A0A" w:rsidR="008652A7" w:rsidRDefault="008652A7">
            <w:pPr>
              <w:widowControl w:val="0"/>
            </w:pPr>
            <w:r>
              <w:t>${OBYEKTIF}</w:t>
            </w:r>
          </w:p>
        </w:tc>
      </w:tr>
      <w:tr w:rsidR="008652A7" w14:paraId="280268CE" w14:textId="77777777" w:rsidTr="00D63F82">
        <w:trPr>
          <w:trHeight w:val="80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8C3CEF" w14:textId="45A5D7D2" w:rsidR="008652A7" w:rsidRPr="008652A7" w:rsidRDefault="008652A7">
            <w:pPr>
              <w:widowControl w:val="0"/>
              <w:rPr>
                <w:b/>
                <w:bCs/>
              </w:rPr>
            </w:pPr>
            <w:r w:rsidRPr="008652A7">
              <w:rPr>
                <w:b/>
                <w:bCs/>
              </w:rPr>
              <w:t>Planning (P)</w:t>
            </w:r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BB7848" w14:textId="18C3A015" w:rsidR="008652A7" w:rsidRDefault="008652A7">
            <w:pPr>
              <w:widowControl w:val="0"/>
            </w:pPr>
            <w:r>
              <w:t>${PLANNING}</w:t>
            </w:r>
          </w:p>
        </w:tc>
      </w:tr>
      <w:tr w:rsidR="008652A7" w14:paraId="374FE580" w14:textId="77777777" w:rsidTr="00D63F82">
        <w:trPr>
          <w:trHeight w:val="80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A02594" w14:textId="0A2E620F" w:rsidR="008652A7" w:rsidRPr="008652A7" w:rsidRDefault="008652A7">
            <w:pPr>
              <w:widowControl w:val="0"/>
              <w:rPr>
                <w:b/>
                <w:bCs/>
              </w:rPr>
            </w:pPr>
            <w:proofErr w:type="spellStart"/>
            <w:r w:rsidRPr="008652A7">
              <w:rPr>
                <w:b/>
                <w:bCs/>
              </w:rPr>
              <w:t>Instruksi</w:t>
            </w:r>
            <w:proofErr w:type="spellEnd"/>
            <w:r w:rsidRPr="008652A7">
              <w:rPr>
                <w:b/>
                <w:bCs/>
              </w:rPr>
              <w:t xml:space="preserve"> (I)</w:t>
            </w:r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6AE49BF" w14:textId="51E55B2C" w:rsidR="008652A7" w:rsidRDefault="008652A7">
            <w:pPr>
              <w:widowControl w:val="0"/>
            </w:pPr>
            <w:r>
              <w:t>${INSTRUKSI}</w:t>
            </w:r>
          </w:p>
        </w:tc>
      </w:tr>
      <w:tr w:rsidR="008652A7" w14:paraId="02BC6965" w14:textId="77777777" w:rsidTr="00D63F82">
        <w:trPr>
          <w:trHeight w:val="80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D57A7E" w14:textId="61A7981E" w:rsidR="008652A7" w:rsidRPr="008652A7" w:rsidRDefault="008652A7">
            <w:pPr>
              <w:widowControl w:val="0"/>
              <w:rPr>
                <w:b/>
                <w:bCs/>
              </w:rPr>
            </w:pPr>
            <w:r w:rsidRPr="008652A7">
              <w:rPr>
                <w:b/>
                <w:bCs/>
              </w:rPr>
              <w:t>Tindakan</w:t>
            </w:r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D6926E" w14:textId="585CB2C7" w:rsidR="008652A7" w:rsidRDefault="008652A7">
            <w:pPr>
              <w:widowControl w:val="0"/>
            </w:pPr>
            <w:r>
              <w:t>${TINDAKAN}</w:t>
            </w:r>
          </w:p>
        </w:tc>
      </w:tr>
      <w:tr w:rsidR="008652A7" w14:paraId="5803A23F" w14:textId="77777777" w:rsidTr="00D63F82">
        <w:trPr>
          <w:trHeight w:val="800"/>
          <w:jc w:val="center"/>
        </w:trPr>
        <w:tc>
          <w:tcPr>
            <w:tcW w:w="127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9E0FD7" w14:textId="1F9FBF71" w:rsidR="008652A7" w:rsidRPr="008652A7" w:rsidRDefault="008652A7">
            <w:pPr>
              <w:widowControl w:val="0"/>
              <w:rPr>
                <w:b/>
                <w:bCs/>
              </w:rPr>
            </w:pPr>
            <w:proofErr w:type="spellStart"/>
            <w:r w:rsidRPr="008652A7">
              <w:rPr>
                <w:b/>
                <w:bCs/>
              </w:rPr>
              <w:t>Dirujuk</w:t>
            </w:r>
            <w:proofErr w:type="spellEnd"/>
            <w:r w:rsidRPr="008652A7">
              <w:rPr>
                <w:b/>
                <w:bCs/>
              </w:rPr>
              <w:t xml:space="preserve"> / </w:t>
            </w:r>
            <w:proofErr w:type="spellStart"/>
            <w:r w:rsidRPr="008652A7">
              <w:rPr>
                <w:b/>
                <w:bCs/>
              </w:rPr>
              <w:t>Konsul</w:t>
            </w:r>
            <w:proofErr w:type="spellEnd"/>
            <w:r w:rsidRPr="008652A7">
              <w:rPr>
                <w:b/>
                <w:bCs/>
              </w:rPr>
              <w:t xml:space="preserve"> </w:t>
            </w:r>
            <w:proofErr w:type="spellStart"/>
            <w:r w:rsidRPr="008652A7">
              <w:rPr>
                <w:b/>
                <w:bCs/>
              </w:rPr>
              <w:t>ke</w:t>
            </w:r>
            <w:proofErr w:type="spellEnd"/>
          </w:p>
        </w:tc>
        <w:tc>
          <w:tcPr>
            <w:tcW w:w="9057" w:type="dxa"/>
            <w:gridSpan w:val="13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A82798" w14:textId="677417E6" w:rsidR="008652A7" w:rsidRDefault="008652A7">
            <w:pPr>
              <w:widowControl w:val="0"/>
            </w:pPr>
            <w:r>
              <w:t>${KONSUL}</w:t>
            </w:r>
          </w:p>
        </w:tc>
      </w:tr>
      <w:tr w:rsidR="008652A7" w14:paraId="21F84AE3" w14:textId="77777777" w:rsidTr="00D63F82">
        <w:trPr>
          <w:trHeight w:val="1660"/>
          <w:jc w:val="center"/>
        </w:trPr>
        <w:tc>
          <w:tcPr>
            <w:tcW w:w="4249" w:type="dxa"/>
            <w:gridSpan w:val="8"/>
            <w:tcMar>
              <w:top w:w="20" w:type="dxa"/>
              <w:left w:w="25" w:type="dxa"/>
              <w:bottom w:w="20" w:type="dxa"/>
              <w:right w:w="25" w:type="dxa"/>
            </w:tcMar>
          </w:tcPr>
          <w:p w14:paraId="6B1C9897" w14:textId="25CAC95D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  <w:r w:rsidRPr="001805A3">
              <w:rPr>
                <w:rFonts w:cstheme="minorHAnsi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CF646B" wp14:editId="6B2F82CA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-17780</wp:posOffset>
                      </wp:positionV>
                      <wp:extent cx="2216150" cy="1082040"/>
                      <wp:effectExtent l="0" t="0" r="0" b="381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6150" cy="1082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76FF41" w14:textId="77777777" w:rsidR="008652A7" w:rsidRPr="008A45C5" w:rsidRDefault="008652A7" w:rsidP="002D078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D078A">
                                    <w:t>TTD_DOKTER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CF64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15.75pt;margin-top:-1.4pt;width:174.5pt;height:8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" filled="f" stroked="f" strokeweight=".5pt">
                      <v:textbox>
                        <w:txbxContent>
                          <w:p w14:paraId="6476FF41" w14:textId="77777777" w:rsidR="008652A7" w:rsidRPr="008A45C5" w:rsidRDefault="008652A7" w:rsidP="002D078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D078A">
                              <w:t>TTD_DOKTER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05A3">
              <w:rPr>
                <w:bCs/>
                <w:sz w:val="15"/>
              </w:rPr>
              <w:t xml:space="preserve">Nama dan Tanda </w:t>
            </w:r>
            <w:proofErr w:type="spellStart"/>
            <w:r w:rsidRPr="001805A3">
              <w:rPr>
                <w:bCs/>
                <w:sz w:val="15"/>
              </w:rPr>
              <w:t>Tangan</w:t>
            </w:r>
            <w:proofErr w:type="spellEnd"/>
            <w:r w:rsidRPr="001805A3">
              <w:rPr>
                <w:bCs/>
                <w:sz w:val="15"/>
              </w:rPr>
              <w:t xml:space="preserve"> Dokter</w:t>
            </w:r>
          </w:p>
          <w:p w14:paraId="4316C667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5BC62679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5BBECD9E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41E30230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3CD7B278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39E686ED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5BD30A10" w14:textId="77777777" w:rsidR="00542C48" w:rsidRPr="001805A3" w:rsidRDefault="00542C48" w:rsidP="0086651D">
            <w:pPr>
              <w:keepNext/>
              <w:widowControl w:val="0"/>
              <w:jc w:val="center"/>
              <w:rPr>
                <w:bCs/>
              </w:rPr>
            </w:pPr>
          </w:p>
          <w:p w14:paraId="334E599F" w14:textId="4A35EB18" w:rsidR="008652A7" w:rsidRDefault="00542C48" w:rsidP="0086651D">
            <w:pPr>
              <w:keepNext/>
              <w:widowControl w:val="0"/>
              <w:jc w:val="center"/>
            </w:pPr>
            <w:r w:rsidRPr="001805A3">
              <w:rPr>
                <w:bCs/>
              </w:rPr>
              <w:t>${DOKTER}</w:t>
            </w:r>
          </w:p>
        </w:tc>
        <w:tc>
          <w:tcPr>
            <w:tcW w:w="6083" w:type="dxa"/>
            <w:gridSpan w:val="6"/>
            <w:tcMar>
              <w:top w:w="20" w:type="dxa"/>
              <w:left w:w="25" w:type="dxa"/>
              <w:bottom w:w="20" w:type="dxa"/>
              <w:right w:w="25" w:type="dxa"/>
            </w:tcMar>
          </w:tcPr>
          <w:tbl>
            <w:tblPr>
              <w:tblStyle w:val="TableGrid"/>
              <w:tblW w:w="4926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15"/>
              <w:gridCol w:w="1407"/>
              <w:gridCol w:w="1422"/>
            </w:tblGrid>
            <w:tr w:rsidR="00C5061C" w14:paraId="3F31738D" w14:textId="77777777" w:rsidTr="00C16886">
              <w:trPr>
                <w:trHeight w:val="400"/>
              </w:trPr>
              <w:tc>
                <w:tcPr>
                  <w:tcW w:w="2854" w:type="pct"/>
                  <w:vAlign w:val="center"/>
                </w:tcPr>
                <w:p w14:paraId="203A9024" w14:textId="77777777" w:rsidR="00C5061C" w:rsidRPr="005F3FC6" w:rsidRDefault="00C5061C" w:rsidP="0086651D">
                  <w:pPr>
                    <w:keepNext/>
                    <w:jc w:val="center"/>
                    <w:rPr>
                      <w:sz w:val="14"/>
                      <w:szCs w:val="14"/>
                    </w:rPr>
                  </w:pPr>
                  <w:r w:rsidRPr="005F3FC6">
                    <w:rPr>
                      <w:b/>
                      <w:sz w:val="14"/>
                      <w:szCs w:val="14"/>
                    </w:rPr>
                    <w:t xml:space="preserve">Nama </w:t>
                  </w:r>
                  <w:proofErr w:type="spellStart"/>
                  <w:r w:rsidRPr="005F3FC6">
                    <w:rPr>
                      <w:b/>
                      <w:sz w:val="14"/>
                      <w:szCs w:val="14"/>
                    </w:rPr>
                    <w:t>Obat</w:t>
                  </w:r>
                  <w:proofErr w:type="spellEnd"/>
                </w:p>
              </w:tc>
              <w:tc>
                <w:tcPr>
                  <w:tcW w:w="1073" w:type="pct"/>
                  <w:vAlign w:val="center"/>
                </w:tcPr>
                <w:p w14:paraId="01B88867" w14:textId="77777777" w:rsidR="00C5061C" w:rsidRPr="005F3FC6" w:rsidRDefault="00C5061C" w:rsidP="0086651D">
                  <w:pPr>
                    <w:keepNext/>
                    <w:jc w:val="center"/>
                    <w:rPr>
                      <w:sz w:val="14"/>
                      <w:szCs w:val="14"/>
                    </w:rPr>
                  </w:pPr>
                  <w:proofErr w:type="spellStart"/>
                  <w:r w:rsidRPr="005F3FC6">
                    <w:rPr>
                      <w:b/>
                      <w:sz w:val="14"/>
                      <w:szCs w:val="14"/>
                    </w:rPr>
                    <w:t>Jumlah</w:t>
                  </w:r>
                  <w:proofErr w:type="spellEnd"/>
                </w:p>
              </w:tc>
              <w:tc>
                <w:tcPr>
                  <w:tcW w:w="1073" w:type="pct"/>
                  <w:vAlign w:val="center"/>
                </w:tcPr>
                <w:p w14:paraId="1F558A4C" w14:textId="77777777" w:rsidR="00C5061C" w:rsidRPr="005F3FC6" w:rsidRDefault="00C5061C" w:rsidP="0086651D">
                  <w:pPr>
                    <w:keepNext/>
                    <w:jc w:val="center"/>
                    <w:rPr>
                      <w:sz w:val="14"/>
                      <w:szCs w:val="14"/>
                    </w:rPr>
                  </w:pPr>
                  <w:proofErr w:type="spellStart"/>
                  <w:r w:rsidRPr="005F3FC6">
                    <w:rPr>
                      <w:b/>
                      <w:sz w:val="14"/>
                      <w:szCs w:val="14"/>
                    </w:rPr>
                    <w:t>Aturan</w:t>
                  </w:r>
                  <w:proofErr w:type="spellEnd"/>
                  <w:r w:rsidRPr="005F3FC6">
                    <w:rPr>
                      <w:b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5F3FC6">
                    <w:rPr>
                      <w:b/>
                      <w:sz w:val="14"/>
                      <w:szCs w:val="14"/>
                    </w:rPr>
                    <w:t>Pakai</w:t>
                  </w:r>
                  <w:proofErr w:type="spellEnd"/>
                </w:p>
              </w:tc>
            </w:tr>
            <w:tr w:rsidR="00C5061C" w14:paraId="6B78F207" w14:textId="77777777" w:rsidTr="00C16886">
              <w:trPr>
                <w:trHeight w:val="227"/>
              </w:trPr>
              <w:tc>
                <w:tcPr>
                  <w:tcW w:w="2854" w:type="pct"/>
                </w:tcPr>
                <w:p w14:paraId="672AD0BF" w14:textId="77777777" w:rsidR="00C5061C" w:rsidRPr="005F3FC6" w:rsidRDefault="00C5061C" w:rsidP="0086651D">
                  <w:pPr>
                    <w:keepNext/>
                    <w:rPr>
                      <w:sz w:val="14"/>
                      <w:szCs w:val="14"/>
                    </w:rPr>
                  </w:pPr>
                  <w:r w:rsidRPr="005F3FC6">
                    <w:rPr>
                      <w:sz w:val="14"/>
                      <w:szCs w:val="14"/>
                    </w:rPr>
                    <w:t>${OBAT_NAMA}</w:t>
                  </w:r>
                </w:p>
              </w:tc>
              <w:tc>
                <w:tcPr>
                  <w:tcW w:w="1073" w:type="pct"/>
                </w:tcPr>
                <w:p w14:paraId="70971822" w14:textId="77777777" w:rsidR="00C5061C" w:rsidRPr="005F3FC6" w:rsidRDefault="00C5061C" w:rsidP="0086651D">
                  <w:pPr>
                    <w:keepNext/>
                    <w:jc w:val="center"/>
                    <w:rPr>
                      <w:sz w:val="14"/>
                      <w:szCs w:val="14"/>
                    </w:rPr>
                  </w:pPr>
                  <w:r w:rsidRPr="005F3FC6">
                    <w:rPr>
                      <w:sz w:val="14"/>
                      <w:szCs w:val="14"/>
                    </w:rPr>
                    <w:t>${OBAT_JUMLAH}</w:t>
                  </w:r>
                </w:p>
              </w:tc>
              <w:tc>
                <w:tcPr>
                  <w:tcW w:w="1073" w:type="pct"/>
                </w:tcPr>
                <w:p w14:paraId="6F85CE01" w14:textId="77777777" w:rsidR="00C5061C" w:rsidRPr="005F3FC6" w:rsidRDefault="00C5061C" w:rsidP="0086651D">
                  <w:pPr>
                    <w:keepNext/>
                    <w:jc w:val="center"/>
                    <w:rPr>
                      <w:sz w:val="14"/>
                      <w:szCs w:val="14"/>
                    </w:rPr>
                  </w:pPr>
                  <w:r w:rsidRPr="005F3FC6">
                    <w:rPr>
                      <w:sz w:val="14"/>
                      <w:szCs w:val="14"/>
                    </w:rPr>
                    <w:t>${OBAT_ATURAN}</w:t>
                  </w:r>
                </w:p>
              </w:tc>
            </w:tr>
          </w:tbl>
          <w:p w14:paraId="29685101" w14:textId="3C2085BE" w:rsidR="008652A7" w:rsidRDefault="008652A7" w:rsidP="0086651D">
            <w:pPr>
              <w:keepNext/>
              <w:widowControl w:val="0"/>
            </w:pPr>
          </w:p>
        </w:tc>
      </w:tr>
    </w:tbl>
    <w:p w14:paraId="4D5DB0CB" w14:textId="77777777" w:rsidR="00BF7028" w:rsidRDefault="00BF7028"/>
    <w:sectPr w:rsidR="00BF7028" w:rsidSect="0036503B">
      <w:footerReference w:type="default" r:id="rId8"/>
      <w:pgSz w:w="12191" w:h="18711" w:code="10002"/>
      <w:pgMar w:top="403" w:right="799" w:bottom="318" w:left="799" w:header="159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301DC" w14:textId="77777777" w:rsidR="00862F88" w:rsidRDefault="00862F88">
      <w:r>
        <w:separator/>
      </w:r>
    </w:p>
  </w:endnote>
  <w:endnote w:type="continuationSeparator" w:id="0">
    <w:p w14:paraId="6F1F9D38" w14:textId="77777777" w:rsidR="00862F88" w:rsidRDefault="0086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61438" w14:textId="4764DE65" w:rsidR="003E5765" w:rsidRDefault="00000000" w:rsidP="00E3554A">
    <w:pPr>
      <w:pStyle w:val="Footer"/>
      <w:jc w:val="right"/>
    </w:pPr>
    <w:r>
      <w:rPr>
        <w:i/>
        <w:sz w:val="14"/>
      </w:rPr>
      <w:t xml:space="preserve">Halaman </w:t>
    </w:r>
    <w:r>
      <w:fldChar w:fldCharType="begin"/>
    </w:r>
    <w:r>
      <w:instrText>PAGE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8867B" w14:textId="77777777" w:rsidR="00862F88" w:rsidRDefault="00862F88">
      <w:r>
        <w:separator/>
      </w:r>
    </w:p>
  </w:footnote>
  <w:footnote w:type="continuationSeparator" w:id="0">
    <w:p w14:paraId="2907952A" w14:textId="77777777" w:rsidR="00862F88" w:rsidRDefault="00862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819088">
    <w:abstractNumId w:val="8"/>
  </w:num>
  <w:num w:numId="2" w16cid:durableId="926883123">
    <w:abstractNumId w:val="6"/>
  </w:num>
  <w:num w:numId="3" w16cid:durableId="377095946">
    <w:abstractNumId w:val="5"/>
  </w:num>
  <w:num w:numId="4" w16cid:durableId="1502963794">
    <w:abstractNumId w:val="4"/>
  </w:num>
  <w:num w:numId="5" w16cid:durableId="916015749">
    <w:abstractNumId w:val="7"/>
  </w:num>
  <w:num w:numId="6" w16cid:durableId="1119448004">
    <w:abstractNumId w:val="3"/>
  </w:num>
  <w:num w:numId="7" w16cid:durableId="1473792944">
    <w:abstractNumId w:val="2"/>
  </w:num>
  <w:num w:numId="8" w16cid:durableId="1623415259">
    <w:abstractNumId w:val="1"/>
  </w:num>
  <w:num w:numId="9" w16cid:durableId="125744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40"/>
    <w:rsid w:val="000B739E"/>
    <w:rsid w:val="000D45E4"/>
    <w:rsid w:val="00105E2F"/>
    <w:rsid w:val="00111518"/>
    <w:rsid w:val="00142A13"/>
    <w:rsid w:val="0015074B"/>
    <w:rsid w:val="001805A3"/>
    <w:rsid w:val="001B159D"/>
    <w:rsid w:val="001D5EB8"/>
    <w:rsid w:val="001F585E"/>
    <w:rsid w:val="00214E7E"/>
    <w:rsid w:val="002542F9"/>
    <w:rsid w:val="0029639D"/>
    <w:rsid w:val="00296513"/>
    <w:rsid w:val="002D078A"/>
    <w:rsid w:val="00326F90"/>
    <w:rsid w:val="0035000B"/>
    <w:rsid w:val="0036503B"/>
    <w:rsid w:val="003A70F1"/>
    <w:rsid w:val="003E5765"/>
    <w:rsid w:val="00446E8C"/>
    <w:rsid w:val="004538DD"/>
    <w:rsid w:val="004D6539"/>
    <w:rsid w:val="00542C48"/>
    <w:rsid w:val="0054417D"/>
    <w:rsid w:val="00580FA6"/>
    <w:rsid w:val="00585EFB"/>
    <w:rsid w:val="005F3FC6"/>
    <w:rsid w:val="00672854"/>
    <w:rsid w:val="00683768"/>
    <w:rsid w:val="006C7AEC"/>
    <w:rsid w:val="00770D97"/>
    <w:rsid w:val="007E6900"/>
    <w:rsid w:val="00820838"/>
    <w:rsid w:val="00862F88"/>
    <w:rsid w:val="008652A7"/>
    <w:rsid w:val="0086651D"/>
    <w:rsid w:val="008D2225"/>
    <w:rsid w:val="00912E21"/>
    <w:rsid w:val="009B03C5"/>
    <w:rsid w:val="009E273A"/>
    <w:rsid w:val="00A243BD"/>
    <w:rsid w:val="00A34226"/>
    <w:rsid w:val="00A95D64"/>
    <w:rsid w:val="00AA1D8D"/>
    <w:rsid w:val="00B47730"/>
    <w:rsid w:val="00B767E1"/>
    <w:rsid w:val="00BB5FC8"/>
    <w:rsid w:val="00BD4649"/>
    <w:rsid w:val="00BF48F5"/>
    <w:rsid w:val="00BF7028"/>
    <w:rsid w:val="00C16886"/>
    <w:rsid w:val="00C22C23"/>
    <w:rsid w:val="00C5061C"/>
    <w:rsid w:val="00C566BA"/>
    <w:rsid w:val="00CA1306"/>
    <w:rsid w:val="00CB0664"/>
    <w:rsid w:val="00CB5A93"/>
    <w:rsid w:val="00D01C6F"/>
    <w:rsid w:val="00D34DF5"/>
    <w:rsid w:val="00D63F82"/>
    <w:rsid w:val="00D80E7C"/>
    <w:rsid w:val="00DF388F"/>
    <w:rsid w:val="00E3554A"/>
    <w:rsid w:val="00E430AE"/>
    <w:rsid w:val="00E43DCC"/>
    <w:rsid w:val="00E82E02"/>
    <w:rsid w:val="00F0190A"/>
    <w:rsid w:val="00F15421"/>
    <w:rsid w:val="00FC693F"/>
    <w:rsid w:val="00FD69CD"/>
    <w:rsid w:val="00FF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A98AB3"/>
  <w14:defaultImageDpi w14:val="300"/>
  <w15:docId w15:val="{F11FF9C2-978B-4953-B8F5-03A61C0A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Resume Medis Rawat Jalan</vt:lpstr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Template DOCX meniru tata letak JRXML MR5</dc:subject>
  <dc:creator>RS PKU Muhammadiyah Sukoharjo</dc:creator>
  <cp:keywords/>
  <dc:description/>
  <cp:lastModifiedBy>Yussuf Faisal</cp:lastModifiedBy>
  <cp:revision>146</cp:revision>
  <dcterms:created xsi:type="dcterms:W3CDTF">2013-12-23T23:15:00Z</dcterms:created>
  <dcterms:modified xsi:type="dcterms:W3CDTF">2026-10-20T08:31:00Z</dcterms:modified>
  <cp:category/>
</cp:coreProperties>
</file>