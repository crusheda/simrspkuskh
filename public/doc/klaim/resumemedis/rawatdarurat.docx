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285"/>
        <w:gridCol w:w="236"/>
        <w:gridCol w:w="47"/>
        <w:gridCol w:w="284"/>
        <w:gridCol w:w="567"/>
        <w:gridCol w:w="310"/>
        <w:gridCol w:w="115"/>
        <w:gridCol w:w="142"/>
        <w:gridCol w:w="425"/>
        <w:gridCol w:w="284"/>
        <w:gridCol w:w="283"/>
        <w:gridCol w:w="284"/>
        <w:gridCol w:w="283"/>
        <w:gridCol w:w="709"/>
        <w:gridCol w:w="204"/>
        <w:gridCol w:w="127"/>
        <w:gridCol w:w="236"/>
        <w:gridCol w:w="425"/>
        <w:gridCol w:w="540"/>
        <w:gridCol w:w="2153"/>
        <w:gridCol w:w="79"/>
        <w:gridCol w:w="290"/>
        <w:gridCol w:w="1862"/>
      </w:tblGrid>
      <w:tr w:rsidR="00EF1CA4" w14:paraId="2C3138B4" w14:textId="77777777" w:rsidTr="007D6D85">
        <w:trPr>
          <w:trHeight w:val="904"/>
          <w:jc w:val="center"/>
        </w:trPr>
        <w:tc>
          <w:tcPr>
            <w:tcW w:w="11170" w:type="dxa"/>
            <w:gridSpan w:val="2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</w:tcPr>
          <w:p w14:paraId="4592CF8D" w14:textId="23F68806" w:rsidR="00EF1CA4" w:rsidRDefault="0052271D" w:rsidP="00A15FFA">
            <w:pPr>
              <w:spacing w:before="100" w:line="276" w:lineRule="auto"/>
              <w:jc w:val="center"/>
            </w:pPr>
            <w:r w:rsidRPr="00712D63">
              <w:rPr>
                <w:rFonts w:cstheme="minorHAnsi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3CD0BC5" wp14:editId="66BB2C33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-80010</wp:posOffset>
                      </wp:positionV>
                      <wp:extent cx="833755" cy="59944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3755" cy="599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690BCD" w14:textId="562FCEBA" w:rsidR="0052271D" w:rsidRPr="008A45C5" w:rsidRDefault="0052271D" w:rsidP="0052271D">
                                  <w:pPr>
                                    <w:jc w:val="center"/>
                                  </w:pPr>
                                  <w:r>
                                    <w:t>${LOGO_RS}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CD0B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left:0;text-align:left;margin-left:-2.45pt;margin-top:-6.3pt;width:65.65pt;height:47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" filled="f" stroked="f" strokeweight=".5pt">
                      <v:textbox>
                        <w:txbxContent>
                          <w:p w14:paraId="47690BCD" w14:textId="562FCEBA" w:rsidR="0052271D" w:rsidRPr="008A45C5" w:rsidRDefault="0052271D" w:rsidP="0052271D">
                            <w:pPr>
                              <w:jc w:val="center"/>
                            </w:pPr>
                            <w:r>
                              <w:t>${LOGO_RS}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1CA4" w:rsidRPr="00712D63">
              <w:rPr>
                <w:b/>
                <w:color w:val="000000"/>
                <w:sz w:val="30"/>
                <w:szCs w:val="30"/>
              </w:rPr>
              <w:t>${NAMAINSTANSI}</w:t>
            </w:r>
            <w:r w:rsidR="00EF1CA4">
              <w:rPr>
                <w:b/>
                <w:color w:val="000000"/>
                <w:sz w:val="22"/>
              </w:rPr>
              <w:br/>
            </w:r>
            <w:r w:rsidR="00EF1CA4" w:rsidRPr="00C04A10">
              <w:rPr>
                <w:bCs/>
                <w:color w:val="000000"/>
                <w:sz w:val="20"/>
                <w:szCs w:val="20"/>
              </w:rPr>
              <w:t>${ALAMATINST}</w:t>
            </w:r>
          </w:p>
        </w:tc>
      </w:tr>
      <w:tr w:rsidR="00EF1CA4" w14:paraId="4236555B" w14:textId="77777777" w:rsidTr="001D0D55">
        <w:trPr>
          <w:jc w:val="center"/>
        </w:trPr>
        <w:tc>
          <w:tcPr>
            <w:tcW w:w="11170" w:type="dxa"/>
            <w:gridSpan w:val="2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000000" w:themeFill="text1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</w:tcPr>
          <w:p w14:paraId="7C4D72B4" w14:textId="529A0C4A" w:rsidR="00EF1CA4" w:rsidRDefault="00EF1CA4">
            <w:pPr>
              <w:jc w:val="center"/>
              <w:rPr>
                <w:b/>
                <w:color w:val="000000"/>
                <w:sz w:val="22"/>
              </w:rPr>
            </w:pPr>
            <w:r w:rsidRPr="00EF1CA4">
              <w:rPr>
                <w:b/>
                <w:color w:val="FFFFFF" w:themeColor="background1"/>
                <w:sz w:val="22"/>
              </w:rPr>
              <w:t>${TITLE}</w:t>
            </w:r>
          </w:p>
        </w:tc>
      </w:tr>
      <w:tr w:rsidR="001D0D55" w14:paraId="692C6E04" w14:textId="77777777" w:rsidTr="00E455E1">
        <w:trPr>
          <w:cantSplit/>
          <w:jc w:val="center"/>
        </w:trPr>
        <w:tc>
          <w:tcPr>
            <w:tcW w:w="4545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7243E9" w14:textId="438200FC" w:rsidR="00486C8F" w:rsidRPr="003619D5" w:rsidRDefault="00000000">
            <w:pPr>
              <w:rPr>
                <w:bCs/>
                <w:sz w:val="15"/>
                <w:szCs w:val="15"/>
              </w:rPr>
            </w:pPr>
            <w:r w:rsidRPr="003619D5">
              <w:rPr>
                <w:bCs/>
                <w:color w:val="000000"/>
                <w:sz w:val="15"/>
                <w:szCs w:val="15"/>
              </w:rPr>
              <w:t xml:space="preserve">Nama </w:t>
            </w:r>
            <w:proofErr w:type="spellStart"/>
            <w:proofErr w:type="gramStart"/>
            <w:r w:rsidRPr="003619D5">
              <w:rPr>
                <w:bCs/>
                <w:color w:val="000000"/>
                <w:sz w:val="15"/>
                <w:szCs w:val="15"/>
              </w:rPr>
              <w:t>Pasien</w:t>
            </w:r>
            <w:proofErr w:type="spellEnd"/>
            <w:r w:rsidRPr="003619D5">
              <w:rPr>
                <w:bCs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2241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A41EC8" w14:textId="77777777" w:rsidR="00486C8F" w:rsidRPr="00EF1CA4" w:rsidRDefault="00000000">
            <w:pPr>
              <w:rPr>
                <w:bCs/>
              </w:rPr>
            </w:pPr>
            <w:r w:rsidRPr="00EF1CA4">
              <w:rPr>
                <w:bCs/>
                <w:color w:val="000000"/>
                <w:sz w:val="15"/>
              </w:rPr>
              <w:t xml:space="preserve">No. </w:t>
            </w:r>
            <w:proofErr w:type="gramStart"/>
            <w:r w:rsidRPr="00EF1CA4">
              <w:rPr>
                <w:bCs/>
                <w:color w:val="000000"/>
                <w:sz w:val="15"/>
              </w:rPr>
              <w:t>RM :</w:t>
            </w:r>
            <w:proofErr w:type="gramEnd"/>
          </w:p>
        </w:tc>
        <w:tc>
          <w:tcPr>
            <w:tcW w:w="223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3DB007" w14:textId="77777777" w:rsidR="00486C8F" w:rsidRPr="00EF1CA4" w:rsidRDefault="00000000">
            <w:pPr>
              <w:rPr>
                <w:bCs/>
              </w:rPr>
            </w:pPr>
            <w:proofErr w:type="spellStart"/>
            <w:r w:rsidRPr="00EF1CA4">
              <w:rPr>
                <w:bCs/>
                <w:color w:val="000000"/>
                <w:sz w:val="15"/>
              </w:rPr>
              <w:t>Tanggal</w:t>
            </w:r>
            <w:proofErr w:type="spellEnd"/>
            <w:r w:rsidRPr="00EF1CA4">
              <w:rPr>
                <w:bCs/>
                <w:color w:val="000000"/>
                <w:sz w:val="15"/>
              </w:rPr>
              <w:t xml:space="preserve"> </w:t>
            </w:r>
            <w:proofErr w:type="gramStart"/>
            <w:r w:rsidRPr="00EF1CA4">
              <w:rPr>
                <w:bCs/>
                <w:color w:val="000000"/>
                <w:sz w:val="15"/>
              </w:rPr>
              <w:t>Lahir :</w:t>
            </w:r>
            <w:proofErr w:type="gramEnd"/>
          </w:p>
        </w:tc>
        <w:tc>
          <w:tcPr>
            <w:tcW w:w="215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96E06C" w14:textId="77777777" w:rsidR="00486C8F" w:rsidRPr="00EF1CA4" w:rsidRDefault="00000000">
            <w:pPr>
              <w:rPr>
                <w:bCs/>
              </w:rPr>
            </w:pPr>
            <w:proofErr w:type="spellStart"/>
            <w:r w:rsidRPr="00EF1CA4">
              <w:rPr>
                <w:bCs/>
                <w:color w:val="000000"/>
                <w:sz w:val="15"/>
              </w:rPr>
              <w:t>Jenis</w:t>
            </w:r>
            <w:proofErr w:type="spellEnd"/>
            <w:r w:rsidRPr="00EF1CA4">
              <w:rPr>
                <w:bCs/>
                <w:color w:val="000000"/>
                <w:sz w:val="15"/>
              </w:rPr>
              <w:t xml:space="preserve"> </w:t>
            </w:r>
            <w:proofErr w:type="spellStart"/>
            <w:proofErr w:type="gramStart"/>
            <w:r w:rsidRPr="00EF1CA4">
              <w:rPr>
                <w:bCs/>
                <w:color w:val="000000"/>
                <w:sz w:val="15"/>
              </w:rPr>
              <w:t>Kelamin</w:t>
            </w:r>
            <w:proofErr w:type="spellEnd"/>
            <w:r w:rsidRPr="00EF1CA4">
              <w:rPr>
                <w:bCs/>
                <w:color w:val="000000"/>
                <w:sz w:val="15"/>
              </w:rPr>
              <w:t xml:space="preserve"> :</w:t>
            </w:r>
            <w:proofErr w:type="gramEnd"/>
          </w:p>
        </w:tc>
      </w:tr>
      <w:tr w:rsidR="00486C8F" w14:paraId="40EA6F7F" w14:textId="77777777" w:rsidTr="001A1031">
        <w:trPr>
          <w:cantSplit/>
          <w:jc w:val="center"/>
        </w:trPr>
        <w:tc>
          <w:tcPr>
            <w:tcW w:w="454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858709" w14:textId="2EA108D5" w:rsidR="00486C8F" w:rsidRPr="009C295F" w:rsidRDefault="00000000">
            <w:pPr>
              <w:rPr>
                <w:szCs w:val="16"/>
              </w:rPr>
            </w:pPr>
            <w:r w:rsidRPr="009C295F">
              <w:rPr>
                <w:b/>
                <w:color w:val="000000"/>
                <w:szCs w:val="16"/>
              </w:rPr>
              <w:t>${NAMALENGKAP}</w:t>
            </w:r>
          </w:p>
        </w:tc>
        <w:tc>
          <w:tcPr>
            <w:tcW w:w="2241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9A6093" w14:textId="77777777" w:rsidR="00486C8F" w:rsidRDefault="00000000">
            <w:r>
              <w:rPr>
                <w:b/>
                <w:color w:val="000000"/>
              </w:rPr>
              <w:t>${NORM}</w:t>
            </w:r>
          </w:p>
        </w:tc>
        <w:tc>
          <w:tcPr>
            <w:tcW w:w="223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77CE5A" w14:textId="77777777" w:rsidR="00486C8F" w:rsidRDefault="00000000">
            <w:r>
              <w:rPr>
                <w:b/>
                <w:color w:val="000000"/>
              </w:rPr>
              <w:t>${TANGGAL_LAHIR}</w:t>
            </w:r>
          </w:p>
        </w:tc>
        <w:tc>
          <w:tcPr>
            <w:tcW w:w="215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5344291" w14:textId="77777777" w:rsidR="00486C8F" w:rsidRDefault="00000000">
            <w:r>
              <w:rPr>
                <w:b/>
                <w:color w:val="000000"/>
              </w:rPr>
              <w:t>${JENISKELAMIN}</w:t>
            </w:r>
          </w:p>
        </w:tc>
      </w:tr>
      <w:tr w:rsidR="00620921" w14:paraId="39905992" w14:textId="77777777" w:rsidTr="001A1031">
        <w:trPr>
          <w:cantSplit/>
          <w:jc w:val="center"/>
        </w:trPr>
        <w:tc>
          <w:tcPr>
            <w:tcW w:w="2419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AAC3881" w14:textId="48C24BA5" w:rsidR="00620921" w:rsidRPr="003619D5" w:rsidRDefault="000F0973">
            <w:pPr>
              <w:rPr>
                <w:bCs/>
                <w:sz w:val="15"/>
                <w:szCs w:val="15"/>
              </w:rPr>
            </w:pPr>
            <w:proofErr w:type="spellStart"/>
            <w:r w:rsidRPr="003619D5">
              <w:rPr>
                <w:bCs/>
                <w:color w:val="000000"/>
                <w:sz w:val="15"/>
                <w:szCs w:val="15"/>
              </w:rPr>
              <w:t>Tgl</w:t>
            </w:r>
            <w:proofErr w:type="spellEnd"/>
            <w:r w:rsidR="00620921" w:rsidRPr="003619D5">
              <w:rPr>
                <w:bCs/>
                <w:color w:val="000000"/>
                <w:sz w:val="15"/>
                <w:szCs w:val="15"/>
              </w:rPr>
              <w:t xml:space="preserve"> </w:t>
            </w:r>
            <w:proofErr w:type="gramStart"/>
            <w:r w:rsidR="00620921" w:rsidRPr="003619D5">
              <w:rPr>
                <w:bCs/>
                <w:color w:val="000000"/>
                <w:sz w:val="15"/>
                <w:szCs w:val="15"/>
              </w:rPr>
              <w:t>Daftar :</w:t>
            </w:r>
            <w:proofErr w:type="gramEnd"/>
          </w:p>
        </w:tc>
        <w:tc>
          <w:tcPr>
            <w:tcW w:w="2126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C4252A" w14:textId="6BBF9A55" w:rsidR="00620921" w:rsidRPr="003619D5" w:rsidRDefault="000F0973">
            <w:pPr>
              <w:rPr>
                <w:bCs/>
                <w:sz w:val="15"/>
                <w:szCs w:val="15"/>
              </w:rPr>
            </w:pPr>
            <w:proofErr w:type="spellStart"/>
            <w:r w:rsidRPr="003619D5">
              <w:rPr>
                <w:bCs/>
                <w:color w:val="000000"/>
                <w:sz w:val="15"/>
                <w:szCs w:val="15"/>
              </w:rPr>
              <w:t>Tgl</w:t>
            </w:r>
            <w:proofErr w:type="spellEnd"/>
            <w:r w:rsidR="00620921" w:rsidRPr="003619D5">
              <w:rPr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="00620921" w:rsidRPr="003619D5">
              <w:rPr>
                <w:bCs/>
                <w:color w:val="000000"/>
                <w:sz w:val="15"/>
                <w:szCs w:val="15"/>
              </w:rPr>
              <w:t>Keluar</w:t>
            </w:r>
            <w:proofErr w:type="spellEnd"/>
            <w:r w:rsidR="00620921" w:rsidRPr="003619D5">
              <w:rPr>
                <w:bCs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6625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7B704F" w14:textId="7F6F7BE9" w:rsidR="00620921" w:rsidRPr="00620921" w:rsidRDefault="00620921">
            <w:pPr>
              <w:rPr>
                <w:bCs/>
              </w:rPr>
            </w:pPr>
            <w:r w:rsidRPr="00620921">
              <w:rPr>
                <w:bCs/>
                <w:color w:val="000000"/>
                <w:sz w:val="15"/>
              </w:rPr>
              <w:t xml:space="preserve">Ruang Rawat </w:t>
            </w:r>
            <w:proofErr w:type="spellStart"/>
            <w:proofErr w:type="gramStart"/>
            <w:r w:rsidRPr="00620921">
              <w:rPr>
                <w:bCs/>
                <w:color w:val="000000"/>
                <w:sz w:val="15"/>
              </w:rPr>
              <w:t>Terakhir</w:t>
            </w:r>
            <w:proofErr w:type="spellEnd"/>
            <w:r w:rsidRPr="00620921">
              <w:rPr>
                <w:bCs/>
                <w:color w:val="000000"/>
                <w:sz w:val="15"/>
              </w:rPr>
              <w:t xml:space="preserve"> :</w:t>
            </w:r>
            <w:proofErr w:type="gramEnd"/>
          </w:p>
        </w:tc>
      </w:tr>
      <w:tr w:rsidR="00620921" w14:paraId="13DC680C" w14:textId="77777777" w:rsidTr="001A1031">
        <w:trPr>
          <w:cantSplit/>
          <w:jc w:val="center"/>
        </w:trPr>
        <w:tc>
          <w:tcPr>
            <w:tcW w:w="241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4265A5" w14:textId="4772A890" w:rsidR="00620921" w:rsidRPr="003619D5" w:rsidRDefault="00620921" w:rsidP="00620921">
            <w:pPr>
              <w:rPr>
                <w:b/>
                <w:bCs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>${TGL_DAFTAR}</w:t>
            </w:r>
          </w:p>
        </w:tc>
        <w:tc>
          <w:tcPr>
            <w:tcW w:w="2126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C90BD4" w14:textId="1D97D444" w:rsidR="00620921" w:rsidRPr="003619D5" w:rsidRDefault="00620921" w:rsidP="00620921">
            <w:pPr>
              <w:rPr>
                <w:b/>
                <w:bCs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>${TGL_KELUAR}</w:t>
            </w:r>
          </w:p>
        </w:tc>
        <w:tc>
          <w:tcPr>
            <w:tcW w:w="6625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86FCB71" w14:textId="7F7957E5" w:rsidR="00620921" w:rsidRPr="00620921" w:rsidRDefault="00620921" w:rsidP="003C30CA">
            <w:pPr>
              <w:ind w:firstLine="80"/>
              <w:rPr>
                <w:b/>
                <w:bCs/>
              </w:rPr>
            </w:pPr>
            <w:r w:rsidRPr="00620921">
              <w:rPr>
                <w:b/>
                <w:bCs/>
                <w:color w:val="000000"/>
              </w:rPr>
              <w:t>${RUANG_RAWAT}</w:t>
            </w:r>
          </w:p>
        </w:tc>
      </w:tr>
      <w:tr w:rsidR="00620921" w14:paraId="3AE0DCE1" w14:textId="77777777" w:rsidTr="00E455E1">
        <w:trPr>
          <w:cantSplit/>
          <w:jc w:val="center"/>
        </w:trPr>
        <w:tc>
          <w:tcPr>
            <w:tcW w:w="4545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9C7927" w14:textId="77777777" w:rsidR="00620921" w:rsidRPr="003619D5" w:rsidRDefault="00620921" w:rsidP="00620921">
            <w:pPr>
              <w:rPr>
                <w:bCs/>
                <w:sz w:val="15"/>
                <w:szCs w:val="15"/>
              </w:rPr>
            </w:pPr>
            <w:proofErr w:type="spellStart"/>
            <w:r w:rsidRPr="003619D5">
              <w:rPr>
                <w:bCs/>
                <w:color w:val="000000"/>
                <w:sz w:val="15"/>
                <w:szCs w:val="15"/>
              </w:rPr>
              <w:t>Penanggung</w:t>
            </w:r>
            <w:proofErr w:type="spellEnd"/>
            <w:r w:rsidRPr="003619D5">
              <w:rPr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bCs/>
                <w:color w:val="000000"/>
                <w:sz w:val="15"/>
                <w:szCs w:val="15"/>
              </w:rPr>
              <w:t>Pembayaran</w:t>
            </w:r>
            <w:proofErr w:type="spellEnd"/>
            <w:r w:rsidRPr="003619D5">
              <w:rPr>
                <w:bCs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6625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84C75D" w14:textId="2F731586" w:rsidR="00620921" w:rsidRPr="00620921" w:rsidRDefault="00620921" w:rsidP="00620921">
            <w:pPr>
              <w:rPr>
                <w:bCs/>
              </w:rPr>
            </w:pPr>
            <w:proofErr w:type="spellStart"/>
            <w:r w:rsidRPr="00620921">
              <w:rPr>
                <w:bCs/>
                <w:color w:val="000000"/>
                <w:sz w:val="15"/>
              </w:rPr>
              <w:t>Indikasi</w:t>
            </w:r>
            <w:proofErr w:type="spellEnd"/>
            <w:r w:rsidRPr="00620921">
              <w:rPr>
                <w:bCs/>
                <w:color w:val="000000"/>
                <w:sz w:val="15"/>
              </w:rPr>
              <w:t xml:space="preserve"> Rawat </w:t>
            </w:r>
            <w:proofErr w:type="spellStart"/>
            <w:proofErr w:type="gramStart"/>
            <w:r w:rsidRPr="00620921">
              <w:rPr>
                <w:bCs/>
                <w:color w:val="000000"/>
                <w:sz w:val="15"/>
              </w:rPr>
              <w:t>Inap</w:t>
            </w:r>
            <w:proofErr w:type="spellEnd"/>
            <w:r w:rsidRPr="00620921">
              <w:rPr>
                <w:bCs/>
                <w:color w:val="000000"/>
                <w:sz w:val="15"/>
              </w:rPr>
              <w:t xml:space="preserve"> :</w:t>
            </w:r>
            <w:proofErr w:type="gramEnd"/>
          </w:p>
        </w:tc>
      </w:tr>
      <w:tr w:rsidR="00620921" w14:paraId="4239042A" w14:textId="77777777" w:rsidTr="00E455E1">
        <w:trPr>
          <w:cantSplit/>
          <w:jc w:val="center"/>
        </w:trPr>
        <w:tc>
          <w:tcPr>
            <w:tcW w:w="454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D92B48" w14:textId="77777777" w:rsidR="00620921" w:rsidRPr="003619D5" w:rsidRDefault="00620921" w:rsidP="00620921">
            <w:pPr>
              <w:rPr>
                <w:b/>
                <w:bCs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>${CARA_BAYAR}</w:t>
            </w:r>
          </w:p>
        </w:tc>
        <w:tc>
          <w:tcPr>
            <w:tcW w:w="6625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8436D9" w14:textId="4B6CD0DA" w:rsidR="00620921" w:rsidRPr="00620921" w:rsidRDefault="00620921" w:rsidP="003C30CA">
            <w:pPr>
              <w:ind w:firstLine="30"/>
              <w:rPr>
                <w:b/>
                <w:bCs/>
              </w:rPr>
            </w:pPr>
            <w:r w:rsidRPr="00620921">
              <w:rPr>
                <w:b/>
                <w:bCs/>
                <w:color w:val="000000"/>
              </w:rPr>
              <w:t>${INDIKASI_RANAP}</w:t>
            </w:r>
          </w:p>
        </w:tc>
      </w:tr>
      <w:tr w:rsidR="0093311A" w14:paraId="3D23F478" w14:textId="77777777" w:rsidTr="00C269F0">
        <w:trPr>
          <w:cantSplit/>
          <w:jc w:val="center"/>
        </w:trPr>
        <w:tc>
          <w:tcPr>
            <w:tcW w:w="1852" w:type="dxa"/>
            <w:gridSpan w:val="4"/>
            <w:vMerge w:val="restart"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C38839" w14:textId="5278AC31" w:rsidR="0093311A" w:rsidRPr="003619D5" w:rsidRDefault="0093311A" w:rsidP="00C269F0">
            <w:pPr>
              <w:rPr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color w:val="000000"/>
                <w:sz w:val="15"/>
                <w:szCs w:val="15"/>
              </w:rPr>
              <w:t>Ringkasan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Riwayat </w:t>
            </w:r>
            <w:proofErr w:type="spellStart"/>
            <w:proofErr w:type="gramStart"/>
            <w:r w:rsidRPr="003619D5">
              <w:rPr>
                <w:color w:val="000000"/>
                <w:sz w:val="15"/>
                <w:szCs w:val="15"/>
              </w:rPr>
              <w:t>Penyakit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385BBA" w14:textId="5C54FDF3" w:rsidR="0093311A" w:rsidRPr="003619D5" w:rsidRDefault="0093311A" w:rsidP="00577F11">
            <w:pPr>
              <w:rPr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Ringkasan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Penyakit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b/>
                <w:bCs/>
                <w:color w:val="000000"/>
                <w:sz w:val="15"/>
                <w:szCs w:val="15"/>
              </w:rPr>
              <w:t>Sekarang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</w:tr>
      <w:tr w:rsidR="0093311A" w14:paraId="5E5140E9" w14:textId="77777777" w:rsidTr="002D5CC4">
        <w:trPr>
          <w:cantSplit/>
          <w:trHeight w:val="233"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3613A4C" w14:textId="77777777" w:rsidR="0093311A" w:rsidRPr="003619D5" w:rsidRDefault="0093311A" w:rsidP="00C269F0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63CA4" w14:textId="43F2A274" w:rsidR="0093311A" w:rsidRPr="003619D5" w:rsidRDefault="0093311A" w:rsidP="00577F11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${ANAMNESIS}</w:t>
            </w:r>
          </w:p>
        </w:tc>
      </w:tr>
      <w:tr w:rsidR="0093311A" w14:paraId="473B24D3" w14:textId="77777777" w:rsidTr="00C269F0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6072786" w14:textId="6C859533" w:rsidR="0093311A" w:rsidRPr="003619D5" w:rsidRDefault="0093311A" w:rsidP="00C269F0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8422E2" w14:textId="3CAB3D99" w:rsidR="0093311A" w:rsidRPr="003619D5" w:rsidRDefault="0093311A" w:rsidP="00577F11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b/>
                <w:color w:val="000000"/>
                <w:sz w:val="15"/>
                <w:szCs w:val="15"/>
              </w:rPr>
              <w:t xml:space="preserve">Riwayat </w:t>
            </w:r>
            <w:proofErr w:type="spellStart"/>
            <w:r w:rsidRPr="003619D5">
              <w:rPr>
                <w:b/>
                <w:color w:val="000000"/>
                <w:sz w:val="15"/>
                <w:szCs w:val="15"/>
              </w:rPr>
              <w:t>Penyakit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b/>
                <w:color w:val="000000"/>
                <w:sz w:val="15"/>
                <w:szCs w:val="15"/>
              </w:rPr>
              <w:t>Dahulu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</w:tr>
      <w:tr w:rsidR="0093311A" w14:paraId="6934D0CB" w14:textId="77777777" w:rsidTr="002D5CC4">
        <w:trPr>
          <w:cantSplit/>
          <w:trHeight w:val="229"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bottom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4085687" w14:textId="77777777" w:rsidR="0093311A" w:rsidRPr="003619D5" w:rsidRDefault="0093311A" w:rsidP="00C269F0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C458C" w14:textId="78209743" w:rsidR="0093311A" w:rsidRPr="003619D5" w:rsidRDefault="0093311A" w:rsidP="00577F11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${RPP}</w:t>
            </w:r>
          </w:p>
        </w:tc>
      </w:tr>
      <w:tr w:rsidR="003F3569" w14:paraId="3DF094A1" w14:textId="77777777" w:rsidTr="00C269F0">
        <w:trPr>
          <w:cantSplit/>
          <w:trHeight w:val="444"/>
          <w:jc w:val="center"/>
        </w:trPr>
        <w:tc>
          <w:tcPr>
            <w:tcW w:w="185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BE345E7" w14:textId="73C2AF8E" w:rsidR="003F3569" w:rsidRPr="003619D5" w:rsidRDefault="003F3569" w:rsidP="00C269F0">
            <w:pPr>
              <w:rPr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color w:val="000000"/>
                <w:sz w:val="15"/>
                <w:szCs w:val="15"/>
              </w:rPr>
              <w:t>Alergi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 w:rsidRPr="003619D5">
              <w:rPr>
                <w:color w:val="000000"/>
                <w:sz w:val="15"/>
                <w:szCs w:val="15"/>
              </w:rPr>
              <w:t>Reaksi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619D5">
              <w:rPr>
                <w:color w:val="000000"/>
                <w:sz w:val="15"/>
                <w:szCs w:val="15"/>
              </w:rPr>
              <w:t>Obat</w:t>
            </w:r>
            <w:proofErr w:type="spellEnd"/>
            <w:proofErr w:type="gramStart"/>
            <w:r w:rsidRPr="003619D5">
              <w:rPr>
                <w:color w:val="000000"/>
                <w:sz w:val="15"/>
                <w:szCs w:val="15"/>
              </w:rPr>
              <w:t>) :</w:t>
            </w:r>
            <w:proofErr w:type="gramEnd"/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D714E" w14:textId="32DEBB2C" w:rsidR="003F3569" w:rsidRPr="003619D5" w:rsidRDefault="003F3569" w:rsidP="00577F1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${ALERGI}</w:t>
            </w:r>
          </w:p>
        </w:tc>
      </w:tr>
      <w:tr w:rsidR="003F3569" w14:paraId="4F4B0AD6" w14:textId="77777777" w:rsidTr="002D5CC4">
        <w:trPr>
          <w:cantSplit/>
          <w:trHeight w:val="416"/>
          <w:jc w:val="center"/>
        </w:trPr>
        <w:tc>
          <w:tcPr>
            <w:tcW w:w="185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4B7A466" w14:textId="7A75952D" w:rsidR="003F3569" w:rsidRPr="003619D5" w:rsidRDefault="003F3569" w:rsidP="00C269F0">
            <w:pPr>
              <w:rPr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color w:val="000000"/>
                <w:sz w:val="15"/>
                <w:szCs w:val="15"/>
              </w:rPr>
              <w:t>Pemeriksaan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color w:val="000000"/>
                <w:sz w:val="15"/>
                <w:szCs w:val="15"/>
              </w:rPr>
              <w:t>Fisik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9318" w:type="dxa"/>
            <w:gridSpan w:val="19"/>
            <w:tcBorders>
              <w:top w:val="single" w:sz="5" w:space="0" w:color="000000"/>
              <w:left w:val="single" w:sz="5" w:space="0" w:color="000000"/>
              <w:bottom w:val="single" w:sz="6" w:space="0" w:color="auto"/>
              <w:right w:val="single" w:sz="5" w:space="0" w:color="000000"/>
            </w:tcBorders>
          </w:tcPr>
          <w:p w14:paraId="642A8C08" w14:textId="0CEB9E38" w:rsidR="003F3569" w:rsidRPr="003619D5" w:rsidRDefault="003F3569" w:rsidP="00577F1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${FISIK}</w:t>
            </w:r>
          </w:p>
        </w:tc>
      </w:tr>
      <w:tr w:rsidR="0093311A" w14:paraId="73F1C776" w14:textId="77777777" w:rsidTr="00C269F0">
        <w:trPr>
          <w:cantSplit/>
          <w:jc w:val="center"/>
        </w:trPr>
        <w:tc>
          <w:tcPr>
            <w:tcW w:w="1852" w:type="dxa"/>
            <w:gridSpan w:val="4"/>
            <w:vMerge w:val="restart"/>
            <w:tcBorders>
              <w:top w:val="single" w:sz="5" w:space="0" w:color="000000"/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1C8930" w14:textId="3A17E624" w:rsidR="0093311A" w:rsidRPr="003619D5" w:rsidRDefault="0093311A" w:rsidP="00C269F0">
            <w:pPr>
              <w:rPr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color w:val="000000"/>
                <w:sz w:val="15"/>
                <w:szCs w:val="15"/>
              </w:rPr>
              <w:t>Pemeriksaan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619D5">
              <w:rPr>
                <w:color w:val="000000"/>
                <w:sz w:val="15"/>
                <w:szCs w:val="15"/>
              </w:rPr>
              <w:t>Penunjang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/ </w:t>
            </w:r>
            <w:proofErr w:type="spellStart"/>
            <w:r w:rsidRPr="003619D5">
              <w:rPr>
                <w:color w:val="000000"/>
                <w:sz w:val="15"/>
                <w:szCs w:val="15"/>
              </w:rPr>
              <w:t>Diagnostik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color w:val="000000"/>
                <w:sz w:val="15"/>
                <w:szCs w:val="15"/>
              </w:rPr>
              <w:t>Terpenting</w:t>
            </w:r>
            <w:proofErr w:type="spellEnd"/>
            <w:r w:rsidRPr="003619D5">
              <w:rPr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C7F43E" w14:textId="7F2980AA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proofErr w:type="spellStart"/>
            <w:proofErr w:type="gramStart"/>
            <w:r w:rsidRPr="003619D5">
              <w:rPr>
                <w:b/>
                <w:color w:val="000000"/>
                <w:sz w:val="15"/>
                <w:szCs w:val="15"/>
              </w:rPr>
              <w:t>Laboratorium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</w:tr>
      <w:tr w:rsidR="0093311A" w14:paraId="02C0AD00" w14:textId="77777777" w:rsidTr="00CE4CC7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8878B9" w14:textId="7777777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C3457" w14:textId="0AAFD912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${BERKAS_LAB}</w:t>
            </w:r>
          </w:p>
        </w:tc>
      </w:tr>
      <w:tr w:rsidR="0093311A" w14:paraId="13F2C1C0" w14:textId="77777777" w:rsidTr="00CE4CC7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C6ECC6" w14:textId="7777777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7671A7" w14:textId="3B1A2336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proofErr w:type="spellStart"/>
            <w:proofErr w:type="gramStart"/>
            <w:r w:rsidRPr="003619D5">
              <w:rPr>
                <w:b/>
                <w:color w:val="000000"/>
                <w:sz w:val="15"/>
                <w:szCs w:val="15"/>
              </w:rPr>
              <w:t>Radiologi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</w:tr>
      <w:tr w:rsidR="0093311A" w14:paraId="236BF71A" w14:textId="77777777" w:rsidTr="00CE4CC7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C6D16D" w14:textId="7777777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D2548" w14:textId="06C5E7D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${BERKAS_RAD}</w:t>
            </w:r>
          </w:p>
        </w:tc>
      </w:tr>
      <w:tr w:rsidR="0093311A" w14:paraId="11E8D496" w14:textId="77777777" w:rsidTr="00CE4CC7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6728A6" w14:textId="7777777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8F5627" w14:textId="70F62C24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color w:val="000000"/>
                <w:sz w:val="15"/>
                <w:szCs w:val="15"/>
              </w:rPr>
              <w:t>Penunjang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3619D5">
              <w:rPr>
                <w:b/>
                <w:color w:val="000000"/>
                <w:sz w:val="15"/>
                <w:szCs w:val="15"/>
              </w:rPr>
              <w:t>Lainnya</w:t>
            </w:r>
            <w:proofErr w:type="spellEnd"/>
            <w:r w:rsidRPr="003619D5">
              <w:rPr>
                <w:b/>
                <w:color w:val="000000"/>
                <w:sz w:val="15"/>
                <w:szCs w:val="15"/>
              </w:rPr>
              <w:t xml:space="preserve"> :</w:t>
            </w:r>
            <w:proofErr w:type="gramEnd"/>
          </w:p>
        </w:tc>
      </w:tr>
      <w:tr w:rsidR="0093311A" w14:paraId="797105AB" w14:textId="77777777" w:rsidTr="00CE4CC7">
        <w:trPr>
          <w:cantSplit/>
          <w:jc w:val="center"/>
        </w:trPr>
        <w:tc>
          <w:tcPr>
            <w:tcW w:w="1852" w:type="dxa"/>
            <w:gridSpan w:val="4"/>
            <w:vMerge/>
            <w:tcBorders>
              <w:left w:val="single" w:sz="5" w:space="0" w:color="000000"/>
              <w:bottom w:val="single" w:sz="5" w:space="0" w:color="000000"/>
              <w:right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D027FA" w14:textId="77777777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9318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A4C61" w14:textId="0531A6EE" w:rsidR="0093311A" w:rsidRPr="003619D5" w:rsidRDefault="0093311A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${PENUNJANG_LAIN}</w:t>
            </w:r>
          </w:p>
        </w:tc>
      </w:tr>
      <w:tr w:rsidR="003F3569" w14:paraId="315A53A2" w14:textId="77777777" w:rsidTr="002F1143">
        <w:trPr>
          <w:cantSplit/>
          <w:trHeight w:val="257"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5AC420" w14:textId="267B8F76" w:rsidR="003F3569" w:rsidRPr="003619D5" w:rsidRDefault="003F3569" w:rsidP="00620921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>Diagnosis Utama</w:t>
            </w:r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0F7908FC" w14:textId="12D4111C" w:rsidR="003F3569" w:rsidRPr="003F3569" w:rsidRDefault="003F3569" w:rsidP="00620921">
            <w:pPr>
              <w:rPr>
                <w:b/>
                <w:bCs/>
                <w:color w:val="000000"/>
                <w:sz w:val="15"/>
              </w:rPr>
            </w:pPr>
            <w:r w:rsidRPr="003F3569">
              <w:rPr>
                <w:b/>
                <w:bCs/>
                <w:color w:val="000000"/>
                <w:sz w:val="15"/>
              </w:rPr>
              <w:t>ICD 10</w:t>
            </w:r>
          </w:p>
        </w:tc>
      </w:tr>
      <w:tr w:rsidR="003F3569" w14:paraId="1F91117F" w14:textId="77777777" w:rsidTr="0093311A">
        <w:trPr>
          <w:cantSplit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D9B357" w14:textId="5FE832AC" w:rsidR="003F3569" w:rsidRPr="003619D5" w:rsidRDefault="003F3569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${DIAG_UTAMA_DESC}</w:t>
            </w:r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C1E592" w14:textId="104AADA0" w:rsidR="003F3569" w:rsidRDefault="003F3569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${DIAG_UTAMA_KODE}</w:t>
            </w:r>
          </w:p>
        </w:tc>
      </w:tr>
      <w:tr w:rsidR="003F3569" w14:paraId="4F684833" w14:textId="77777777" w:rsidTr="002F1143">
        <w:trPr>
          <w:cantSplit/>
          <w:trHeight w:val="255"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37D9D5" w14:textId="21CC3341" w:rsidR="003F3569" w:rsidRPr="003619D5" w:rsidRDefault="003F3569" w:rsidP="00620921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Diagnosis </w:t>
            </w: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Sekunder</w:t>
            </w:r>
            <w:proofErr w:type="spellEnd"/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64ACACA6" w14:textId="77F20266" w:rsidR="003F3569" w:rsidRPr="003F3569" w:rsidRDefault="003F3569" w:rsidP="00620921">
            <w:pPr>
              <w:rPr>
                <w:b/>
                <w:bCs/>
                <w:color w:val="000000"/>
                <w:sz w:val="15"/>
              </w:rPr>
            </w:pPr>
            <w:r w:rsidRPr="003F3569">
              <w:rPr>
                <w:b/>
                <w:bCs/>
                <w:color w:val="000000"/>
                <w:sz w:val="15"/>
              </w:rPr>
              <w:t>ICD 10</w:t>
            </w:r>
          </w:p>
        </w:tc>
      </w:tr>
      <w:tr w:rsidR="003F3569" w14:paraId="2766802F" w14:textId="77777777" w:rsidTr="0093311A">
        <w:trPr>
          <w:cantSplit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DF5412" w14:textId="3E4ACC2C" w:rsidR="003F3569" w:rsidRPr="003619D5" w:rsidRDefault="003F3569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${DIAG_SEK_DESC}</w:t>
            </w:r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A93BC2" w14:textId="2609274E" w:rsidR="003F3569" w:rsidRDefault="003F3569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${DIAG_SEK_KODE}</w:t>
            </w:r>
          </w:p>
        </w:tc>
      </w:tr>
      <w:tr w:rsidR="003F3569" w14:paraId="0C48F956" w14:textId="77777777" w:rsidTr="001433F1">
        <w:trPr>
          <w:cantSplit/>
          <w:trHeight w:val="182"/>
          <w:jc w:val="center"/>
        </w:trPr>
        <w:tc>
          <w:tcPr>
            <w:tcW w:w="156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643D79" w14:textId="54C71968" w:rsidR="003F3569" w:rsidRPr="003619D5" w:rsidRDefault="003F3569" w:rsidP="00620921">
            <w:pPr>
              <w:rPr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Keterangan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ICD 10</w:t>
            </w:r>
          </w:p>
        </w:tc>
        <w:tc>
          <w:tcPr>
            <w:tcW w:w="9602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9723E6" w14:textId="08B41430" w:rsidR="003F3569" w:rsidRPr="003619D5" w:rsidRDefault="003F3569" w:rsidP="00620921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${KETERANGAN_ICD10}</w:t>
            </w:r>
          </w:p>
        </w:tc>
      </w:tr>
      <w:tr w:rsidR="003F3569" w14:paraId="4DBBABB1" w14:textId="77777777" w:rsidTr="002F1143">
        <w:trPr>
          <w:cantSplit/>
          <w:trHeight w:val="255"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E601A92" w14:textId="6EAA67FC" w:rsidR="003F3569" w:rsidRPr="003619D5" w:rsidRDefault="003F3569" w:rsidP="00E3181B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Tindakan / </w:t>
            </w: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Prosedur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Lainnya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(ICD 9)</w:t>
            </w:r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67E816B2" w14:textId="288F24E7" w:rsidR="003F3569" w:rsidRPr="003F3569" w:rsidRDefault="003F3569" w:rsidP="00E3181B">
            <w:pPr>
              <w:rPr>
                <w:b/>
                <w:bCs/>
                <w:color w:val="000000"/>
                <w:sz w:val="14"/>
              </w:rPr>
            </w:pPr>
            <w:r w:rsidRPr="003F3569">
              <w:rPr>
                <w:b/>
                <w:bCs/>
                <w:color w:val="000000"/>
              </w:rPr>
              <w:t>ICD 9 CM</w:t>
            </w:r>
          </w:p>
        </w:tc>
      </w:tr>
      <w:tr w:rsidR="003F3569" w14:paraId="5A14AEAA" w14:textId="77777777" w:rsidTr="0093311A">
        <w:trPr>
          <w:cantSplit/>
          <w:jc w:val="center"/>
        </w:trPr>
        <w:tc>
          <w:tcPr>
            <w:tcW w:w="8939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24B554" w14:textId="1B32A286" w:rsidR="003F3569" w:rsidRPr="003619D5" w:rsidRDefault="003F3569" w:rsidP="00E3181B">
            <w:pPr>
              <w:rPr>
                <w:b/>
                <w:bCs/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${PROSEDUR_DESC}</w:t>
            </w:r>
          </w:p>
        </w:tc>
        <w:tc>
          <w:tcPr>
            <w:tcW w:w="223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4D3C72" w14:textId="6C4BD176" w:rsidR="003F3569" w:rsidRPr="003F3569" w:rsidRDefault="003F3569" w:rsidP="00E3181B">
            <w:pPr>
              <w:rPr>
                <w:b/>
                <w:bCs/>
                <w:color w:val="000000"/>
              </w:rPr>
            </w:pPr>
            <w:r>
              <w:rPr>
                <w:color w:val="000000"/>
                <w:sz w:val="14"/>
              </w:rPr>
              <w:t>${PROSEDUR_KODE}</w:t>
            </w:r>
          </w:p>
        </w:tc>
      </w:tr>
      <w:tr w:rsidR="003F3569" w14:paraId="0ACD3E89" w14:textId="77777777" w:rsidTr="001433F1">
        <w:trPr>
          <w:cantSplit/>
          <w:jc w:val="center"/>
        </w:trPr>
        <w:tc>
          <w:tcPr>
            <w:tcW w:w="156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9BE68B" w14:textId="71427402" w:rsidR="003F3569" w:rsidRPr="003619D5" w:rsidRDefault="003F3569" w:rsidP="003F3569">
            <w:pPr>
              <w:rPr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Keterangan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ICD 9</w:t>
            </w:r>
          </w:p>
        </w:tc>
        <w:tc>
          <w:tcPr>
            <w:tcW w:w="9602" w:type="dxa"/>
            <w:gridSpan w:val="2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E82B2D" w14:textId="009D2D14" w:rsidR="003F3569" w:rsidRPr="003619D5" w:rsidRDefault="003F3569" w:rsidP="003F3569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${KETERANGAN_ICD9}</w:t>
            </w:r>
          </w:p>
        </w:tc>
      </w:tr>
      <w:tr w:rsidR="003F3569" w14:paraId="5F8D22BA" w14:textId="77777777" w:rsidTr="002F1143">
        <w:trPr>
          <w:cantSplit/>
          <w:trHeight w:val="255"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311F5F" w14:textId="489104B1" w:rsidR="003F3569" w:rsidRPr="003619D5" w:rsidRDefault="003F3569" w:rsidP="00620921">
            <w:pPr>
              <w:rPr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Terapi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dan Tindakan</w:t>
            </w:r>
          </w:p>
        </w:tc>
      </w:tr>
      <w:tr w:rsidR="003F3569" w14:paraId="1ECE1195" w14:textId="77777777" w:rsidTr="00B529E6">
        <w:trPr>
          <w:cantSplit/>
          <w:trHeight w:val="258"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D63F581" w14:textId="659F93FD" w:rsidR="003F3569" w:rsidRPr="003619D5" w:rsidRDefault="003F3569" w:rsidP="00670EDB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${RENCANA_TERAPI}</w:t>
            </w:r>
          </w:p>
        </w:tc>
      </w:tr>
      <w:tr w:rsidR="003F3569" w14:paraId="6C289EBD" w14:textId="77777777" w:rsidTr="002F1143">
        <w:trPr>
          <w:cantSplit/>
          <w:trHeight w:val="255"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1F91CA" w14:textId="29A3465B" w:rsidR="003F3569" w:rsidRPr="003619D5" w:rsidRDefault="003F3569" w:rsidP="00620921">
            <w:pPr>
              <w:rPr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Deskripsi</w:t>
            </w:r>
            <w:proofErr w:type="spellEnd"/>
            <w:r w:rsidRPr="003619D5"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619D5">
              <w:rPr>
                <w:b/>
                <w:bCs/>
                <w:color w:val="000000"/>
                <w:sz w:val="15"/>
                <w:szCs w:val="15"/>
              </w:rPr>
              <w:t>Konsul</w:t>
            </w:r>
            <w:proofErr w:type="spellEnd"/>
          </w:p>
        </w:tc>
      </w:tr>
      <w:tr w:rsidR="003F3569" w14:paraId="5AA34199" w14:textId="77777777" w:rsidTr="00B529E6">
        <w:trPr>
          <w:cantSplit/>
          <w:trHeight w:val="261"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2E15C6B" w14:textId="5E4C9334" w:rsidR="003F3569" w:rsidRPr="003619D5" w:rsidRDefault="003F3569" w:rsidP="00670EDB">
            <w:pPr>
              <w:rPr>
                <w:color w:val="000000"/>
                <w:sz w:val="15"/>
                <w:szCs w:val="15"/>
              </w:rPr>
            </w:pPr>
            <w:r w:rsidRPr="003619D5">
              <w:rPr>
                <w:color w:val="000000"/>
                <w:sz w:val="15"/>
                <w:szCs w:val="15"/>
              </w:rPr>
              <w:t>${DESKRIPSI_KONSUL}</w:t>
            </w:r>
          </w:p>
        </w:tc>
      </w:tr>
      <w:tr w:rsidR="003F3569" w14:paraId="60E084D6" w14:textId="77777777" w:rsidTr="0093311A">
        <w:trPr>
          <w:cantSplit/>
          <w:jc w:val="center"/>
        </w:trPr>
        <w:tc>
          <w:tcPr>
            <w:tcW w:w="5458" w:type="dxa"/>
            <w:gridSpan w:val="15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3B0D4E" w14:textId="521432D2" w:rsidR="003F3569" w:rsidRPr="003F3569" w:rsidRDefault="003F3569" w:rsidP="00620921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3F3569">
              <w:rPr>
                <w:b/>
                <w:bCs/>
                <w:color w:val="000000"/>
                <w:sz w:val="15"/>
              </w:rPr>
              <w:t>Kondisi</w:t>
            </w:r>
            <w:proofErr w:type="spellEnd"/>
            <w:r w:rsidRPr="003F3569">
              <w:rPr>
                <w:b/>
                <w:bCs/>
                <w:color w:val="000000"/>
                <w:sz w:val="15"/>
              </w:rPr>
              <w:t xml:space="preserve"> Waktu </w:t>
            </w:r>
            <w:proofErr w:type="spellStart"/>
            <w:r w:rsidRPr="003F3569">
              <w:rPr>
                <w:b/>
                <w:bCs/>
                <w:color w:val="000000"/>
                <w:sz w:val="15"/>
              </w:rPr>
              <w:t>Keluar</w:t>
            </w:r>
            <w:proofErr w:type="spellEnd"/>
            <w:r w:rsidRPr="003F3569">
              <w:rPr>
                <w:b/>
                <w:bCs/>
                <w:color w:val="000000"/>
                <w:sz w:val="15"/>
              </w:rPr>
              <w:t xml:space="preserve"> </w:t>
            </w:r>
            <w:proofErr w:type="gramStart"/>
            <w:r w:rsidRPr="003F3569">
              <w:rPr>
                <w:b/>
                <w:bCs/>
                <w:color w:val="000000"/>
                <w:sz w:val="15"/>
              </w:rPr>
              <w:t>RS :</w:t>
            </w:r>
            <w:proofErr w:type="gramEnd"/>
          </w:p>
        </w:tc>
        <w:tc>
          <w:tcPr>
            <w:tcW w:w="5712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2DB75E" w14:textId="3777E150" w:rsidR="003F3569" w:rsidRPr="003F3569" w:rsidRDefault="003F3569" w:rsidP="00620921">
            <w:pPr>
              <w:rPr>
                <w:b/>
                <w:bCs/>
                <w:color w:val="000000"/>
                <w:sz w:val="15"/>
              </w:rPr>
            </w:pPr>
            <w:r w:rsidRPr="003F3569">
              <w:rPr>
                <w:b/>
                <w:bCs/>
                <w:color w:val="000000"/>
                <w:sz w:val="15"/>
              </w:rPr>
              <w:t xml:space="preserve">Cara </w:t>
            </w:r>
            <w:proofErr w:type="spellStart"/>
            <w:r w:rsidRPr="003F3569">
              <w:rPr>
                <w:b/>
                <w:bCs/>
                <w:color w:val="000000"/>
                <w:sz w:val="15"/>
              </w:rPr>
              <w:t>Keluar</w:t>
            </w:r>
            <w:proofErr w:type="spellEnd"/>
            <w:r w:rsidRPr="003F3569">
              <w:rPr>
                <w:b/>
                <w:bCs/>
                <w:color w:val="000000"/>
                <w:sz w:val="15"/>
              </w:rPr>
              <w:t xml:space="preserve"> / </w:t>
            </w:r>
            <w:proofErr w:type="spellStart"/>
            <w:r w:rsidRPr="003F3569">
              <w:rPr>
                <w:b/>
                <w:bCs/>
                <w:color w:val="000000"/>
                <w:sz w:val="15"/>
              </w:rPr>
              <w:t>Pasien</w:t>
            </w:r>
            <w:proofErr w:type="spellEnd"/>
            <w:r w:rsidRPr="003F3569">
              <w:rPr>
                <w:b/>
                <w:bCs/>
                <w:color w:val="000000"/>
                <w:sz w:val="15"/>
              </w:rPr>
              <w:t xml:space="preserve"> </w:t>
            </w:r>
            <w:proofErr w:type="gramStart"/>
            <w:r w:rsidRPr="003F3569">
              <w:rPr>
                <w:b/>
                <w:bCs/>
                <w:color w:val="000000"/>
                <w:sz w:val="15"/>
              </w:rPr>
              <w:t>Pulang :</w:t>
            </w:r>
            <w:proofErr w:type="gramEnd"/>
          </w:p>
        </w:tc>
      </w:tr>
      <w:tr w:rsidR="009C4742" w14:paraId="5284FD0F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FB6ADB" w14:textId="2D9D6163" w:rsidR="009C4742" w:rsidRPr="008A6956" w:rsidRDefault="009923D7" w:rsidP="00620921">
            <w:r w:rsidRPr="006C4234">
              <w:rPr>
                <w:color w:val="000000"/>
                <w:sz w:val="20"/>
                <w:szCs w:val="20"/>
              </w:rPr>
              <w:t>${CHK_</w:t>
            </w:r>
            <w:proofErr w:type="gramStart"/>
            <w:r w:rsidRPr="006C4234">
              <w:rPr>
                <w:color w:val="000000"/>
                <w:sz w:val="20"/>
                <w:szCs w:val="20"/>
              </w:rPr>
              <w:t>SEMBUH}</w:t>
            </w:r>
            <w:r w:rsidR="008A6956">
              <w:rPr>
                <w:color w:val="000000"/>
                <w:sz w:val="15"/>
              </w:rPr>
              <w:t xml:space="preserve">   </w:t>
            </w:r>
            <w:proofErr w:type="gramEnd"/>
            <w:r w:rsidR="008A6956">
              <w:rPr>
                <w:color w:val="000000"/>
                <w:sz w:val="15"/>
              </w:rPr>
              <w:t xml:space="preserve"> </w:t>
            </w:r>
            <w:proofErr w:type="spellStart"/>
            <w:r w:rsidR="009C4742">
              <w:rPr>
                <w:color w:val="000000"/>
                <w:sz w:val="15"/>
              </w:rPr>
              <w:t>Sembuh</w:t>
            </w:r>
            <w:proofErr w:type="spellEnd"/>
          </w:p>
        </w:tc>
        <w:tc>
          <w:tcPr>
            <w:tcW w:w="212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EF9A" w14:textId="03ADD1B2" w:rsidR="009C4742" w:rsidRPr="009923D7" w:rsidRDefault="009923D7" w:rsidP="00620921">
            <w:r w:rsidRPr="006C4234">
              <w:rPr>
                <w:color w:val="000000"/>
                <w:sz w:val="20"/>
                <w:szCs w:val="20"/>
              </w:rPr>
              <w:t>${CHK_BELUM_</w:t>
            </w:r>
            <w:proofErr w:type="gramStart"/>
            <w:r w:rsidRPr="006C4234">
              <w:rPr>
                <w:color w:val="000000"/>
                <w:sz w:val="20"/>
                <w:szCs w:val="20"/>
              </w:rPr>
              <w:t>SEMBUH}</w:t>
            </w:r>
            <w:r>
              <w:rPr>
                <w:color w:val="000000"/>
                <w:sz w:val="15"/>
              </w:rPr>
              <w:t xml:space="preserve">   </w:t>
            </w:r>
            <w:proofErr w:type="gramEnd"/>
            <w:r>
              <w:rPr>
                <w:color w:val="000000"/>
                <w:sz w:val="15"/>
              </w:rPr>
              <w:t xml:space="preserve"> </w:t>
            </w:r>
            <w:r w:rsidR="009C4742">
              <w:rPr>
                <w:color w:val="000000"/>
                <w:sz w:val="15"/>
              </w:rPr>
              <w:t xml:space="preserve">Belum </w:t>
            </w:r>
            <w:proofErr w:type="spellStart"/>
            <w:r w:rsidR="009C4742">
              <w:rPr>
                <w:color w:val="000000"/>
                <w:sz w:val="15"/>
              </w:rPr>
              <w:t>Sembuh</w:t>
            </w:r>
            <w:proofErr w:type="spellEnd"/>
          </w:p>
        </w:tc>
        <w:tc>
          <w:tcPr>
            <w:tcW w:w="2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25A88" w14:textId="342892DC" w:rsidR="009C4742" w:rsidRPr="009923D7" w:rsidRDefault="009923D7" w:rsidP="00620921">
            <w:r w:rsidRPr="006C4234">
              <w:rPr>
                <w:color w:val="000000"/>
                <w:sz w:val="20"/>
                <w:szCs w:val="20"/>
              </w:rPr>
              <w:t>${CHK_</w:t>
            </w:r>
            <w:proofErr w:type="gramStart"/>
            <w:r w:rsidRPr="006C4234">
              <w:rPr>
                <w:color w:val="000000"/>
                <w:sz w:val="20"/>
                <w:szCs w:val="20"/>
              </w:rPr>
              <w:t>MEMBAIK}</w:t>
            </w:r>
            <w:r>
              <w:rPr>
                <w:color w:val="000000"/>
                <w:sz w:val="15"/>
              </w:rPr>
              <w:t xml:space="preserve">   </w:t>
            </w:r>
            <w:proofErr w:type="gramEnd"/>
            <w:r>
              <w:rPr>
                <w:color w:val="000000"/>
                <w:sz w:val="15"/>
              </w:rPr>
              <w:t xml:space="preserve"> </w:t>
            </w:r>
            <w:proofErr w:type="spellStart"/>
            <w:r w:rsidR="009C4742">
              <w:rPr>
                <w:color w:val="000000"/>
                <w:sz w:val="15"/>
              </w:rPr>
              <w:t>Membaik</w:t>
            </w:r>
            <w:proofErr w:type="spellEnd"/>
          </w:p>
        </w:tc>
        <w:tc>
          <w:tcPr>
            <w:tcW w:w="36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1427D8A5" w14:textId="235ACC40" w:rsidR="009C4742" w:rsidRPr="0084632B" w:rsidRDefault="003418A6" w:rsidP="0084632B">
            <w:pPr>
              <w:jc w:val="center"/>
              <w:rPr>
                <w:sz w:val="20"/>
                <w:szCs w:val="20"/>
              </w:rPr>
            </w:pPr>
            <w:r w:rsidRPr="008845B9">
              <w:rPr>
                <w:color w:val="000000"/>
                <w:sz w:val="20"/>
                <w:szCs w:val="20"/>
              </w:rPr>
              <w:t>${CHK_DIIJINKAN_PULANG}</w:t>
            </w:r>
          </w:p>
        </w:tc>
        <w:tc>
          <w:tcPr>
            <w:tcW w:w="534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F9FDA9" w14:textId="05A48684" w:rsidR="009C4742" w:rsidRDefault="009C4742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DIIJINKAN PULANG</w:t>
            </w:r>
          </w:p>
        </w:tc>
      </w:tr>
      <w:tr w:rsidR="009C4742" w14:paraId="2CEB1A9E" w14:textId="77777777" w:rsidTr="00016344">
        <w:trPr>
          <w:cantSplit/>
          <w:jc w:val="center"/>
        </w:trPr>
        <w:tc>
          <w:tcPr>
            <w:tcW w:w="2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05FB2E" w14:textId="23EF377C" w:rsidR="009C4742" w:rsidRPr="009923D7" w:rsidRDefault="009923D7" w:rsidP="00620921">
            <w:r w:rsidRPr="006C4234">
              <w:rPr>
                <w:color w:val="000000"/>
                <w:sz w:val="20"/>
                <w:szCs w:val="20"/>
              </w:rPr>
              <w:lastRenderedPageBreak/>
              <w:t>${CHK_MENINGGAL_KURANG48}</w:t>
            </w:r>
            <w:r>
              <w:rPr>
                <w:color w:val="000000"/>
                <w:sz w:val="15"/>
              </w:rPr>
              <w:t xml:space="preserve">    </w:t>
            </w:r>
            <w:proofErr w:type="spellStart"/>
            <w:r w:rsidR="009C4742">
              <w:rPr>
                <w:color w:val="000000"/>
                <w:sz w:val="15"/>
              </w:rPr>
              <w:t>Meninggal</w:t>
            </w:r>
            <w:proofErr w:type="spellEnd"/>
            <w:r w:rsidR="009C4742">
              <w:rPr>
                <w:color w:val="000000"/>
                <w:sz w:val="15"/>
              </w:rPr>
              <w:t xml:space="preserve"> &lt; 48 Jam</w:t>
            </w:r>
          </w:p>
        </w:tc>
        <w:tc>
          <w:tcPr>
            <w:tcW w:w="272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0101" w14:textId="52F340BF" w:rsidR="009C4742" w:rsidRDefault="009923D7" w:rsidP="00620921">
            <w:pPr>
              <w:rPr>
                <w:color w:val="000000"/>
                <w:sz w:val="15"/>
              </w:rPr>
            </w:pPr>
            <w:r w:rsidRPr="006C4234">
              <w:rPr>
                <w:color w:val="000000"/>
                <w:sz w:val="20"/>
                <w:szCs w:val="20"/>
              </w:rPr>
              <w:t>${CHK_MENINGGAL_LEBIH48}</w:t>
            </w:r>
            <w:r w:rsidR="00584BF8">
              <w:rPr>
                <w:color w:val="000000"/>
                <w:sz w:val="15"/>
              </w:rPr>
              <w:t xml:space="preserve">    </w:t>
            </w:r>
            <w:proofErr w:type="spellStart"/>
            <w:r w:rsidR="009C4742">
              <w:rPr>
                <w:color w:val="000000"/>
                <w:sz w:val="15"/>
              </w:rPr>
              <w:t>Meninggal</w:t>
            </w:r>
            <w:proofErr w:type="spellEnd"/>
            <w:r w:rsidR="009C4742">
              <w:rPr>
                <w:color w:val="000000"/>
                <w:sz w:val="15"/>
              </w:rPr>
              <w:t xml:space="preserve"> &gt; 48 Jam</w:t>
            </w:r>
          </w:p>
        </w:tc>
        <w:tc>
          <w:tcPr>
            <w:tcW w:w="36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AEF459A" w14:textId="7BC098B3" w:rsidR="009C4742" w:rsidRPr="008845B9" w:rsidRDefault="008845B9" w:rsidP="00016344">
            <w:pPr>
              <w:jc w:val="center"/>
              <w:rPr>
                <w:sz w:val="20"/>
                <w:szCs w:val="28"/>
              </w:rPr>
            </w:pPr>
            <w:r w:rsidRPr="00066FFC">
              <w:rPr>
                <w:color w:val="000000"/>
                <w:sz w:val="20"/>
                <w:szCs w:val="32"/>
              </w:rPr>
              <w:t>${CHK_PULANG_PAKSA}</w:t>
            </w:r>
          </w:p>
        </w:tc>
        <w:tc>
          <w:tcPr>
            <w:tcW w:w="534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D650EC" w14:textId="3DD8B61D" w:rsidR="009C4742" w:rsidRDefault="009C4742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PULANG ATAS PERMINTAAN SENDIRI</w:t>
            </w:r>
          </w:p>
        </w:tc>
      </w:tr>
      <w:tr w:rsidR="00644AEF" w14:paraId="5386CDF5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16188E" w14:textId="6B510BB3" w:rsidR="00644AEF" w:rsidRDefault="00644AEF" w:rsidP="00620921">
            <w:pPr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Tekanan</w:t>
            </w:r>
            <w:proofErr w:type="spellEnd"/>
            <w:r>
              <w:rPr>
                <w:color w:val="000000"/>
                <w:sz w:val="15"/>
              </w:rPr>
              <w:t xml:space="preserve"> Darah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B8FC1E" w14:textId="316D25E3" w:rsidR="00644AEF" w:rsidRDefault="00644AEF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1465" w:type="dxa"/>
            <w:gridSpan w:val="6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ACE08B" w14:textId="7B90B98E" w:rsidR="00644AEF" w:rsidRDefault="00644AEF" w:rsidP="00620921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${TEKANAN_DARAH} mmHg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1CD341" w14:textId="3B7DFEA5" w:rsidR="00644AEF" w:rsidRDefault="00644AEF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Nadi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E114CC" w14:textId="26EC72E5" w:rsidR="00644AEF" w:rsidRDefault="00644AEF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1480" w:type="dxa"/>
            <w:gridSpan w:val="4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E781B9" w14:textId="72C285BD" w:rsidR="00644AEF" w:rsidRDefault="00644AEF" w:rsidP="00620921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${FREKUENSI_NADI} x/</w:t>
            </w:r>
            <w:proofErr w:type="spellStart"/>
            <w:r w:rsidRPr="00644AEF">
              <w:rPr>
                <w:color w:val="000000"/>
                <w:sz w:val="15"/>
              </w:rPr>
              <w:t>menit</w:t>
            </w:r>
            <w:proofErr w:type="spellEnd"/>
          </w:p>
        </w:tc>
        <w:tc>
          <w:tcPr>
            <w:tcW w:w="3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683EBF" w14:textId="11AAD87A" w:rsidR="00644AEF" w:rsidRPr="008845B9" w:rsidRDefault="008845B9" w:rsidP="00016344">
            <w:pPr>
              <w:jc w:val="center"/>
              <w:rPr>
                <w:sz w:val="20"/>
                <w:szCs w:val="28"/>
              </w:rPr>
            </w:pPr>
            <w:r w:rsidRPr="00066FFC">
              <w:rPr>
                <w:color w:val="000000"/>
                <w:sz w:val="20"/>
                <w:szCs w:val="32"/>
              </w:rPr>
              <w:t>${CHK_PINDAH_RS}</w:t>
            </w:r>
          </w:p>
        </w:tc>
        <w:tc>
          <w:tcPr>
            <w:tcW w:w="534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739F1" w14:textId="27919563" w:rsidR="00644AEF" w:rsidRDefault="00644AEF" w:rsidP="00620921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PINDAH RS</w:t>
            </w:r>
          </w:p>
        </w:tc>
      </w:tr>
      <w:tr w:rsidR="00644AEF" w14:paraId="5D8CDCCD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D7C7EF" w14:textId="5F461A41" w:rsidR="00644AEF" w:rsidRDefault="00644AEF" w:rsidP="00644AEF">
            <w:pPr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Na</w:t>
            </w:r>
            <w:r w:rsidR="001B232E">
              <w:rPr>
                <w:color w:val="000000"/>
                <w:sz w:val="15"/>
              </w:rPr>
              <w:t>f</w:t>
            </w:r>
            <w:r>
              <w:rPr>
                <w:color w:val="000000"/>
                <w:sz w:val="15"/>
              </w:rPr>
              <w:t>as</w:t>
            </w:r>
            <w:proofErr w:type="spellEnd"/>
          </w:p>
        </w:tc>
        <w:tc>
          <w:tcPr>
            <w:tcW w:w="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1DD9F0" w14:textId="43534FE7" w:rsidR="00644AEF" w:rsidRDefault="00644AEF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146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3EBC48" w14:textId="58652E19" w:rsidR="00644AEF" w:rsidRDefault="00644AEF" w:rsidP="00644AEF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${FREKUENSI_NAFAS} x/</w:t>
            </w:r>
            <w:proofErr w:type="spellStart"/>
            <w:r w:rsidRPr="00644AEF">
              <w:rPr>
                <w:color w:val="000000"/>
                <w:sz w:val="15"/>
              </w:rPr>
              <w:t>menit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C9E5CE" w14:textId="0FE6DE57" w:rsidR="00644AEF" w:rsidRDefault="00644AEF" w:rsidP="00644AEF">
            <w:pPr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Suhu</w:t>
            </w:r>
            <w:proofErr w:type="spellEnd"/>
          </w:p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81ECE6" w14:textId="58007303" w:rsidR="00644AEF" w:rsidRDefault="00644AEF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1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69FDF6" w14:textId="586406AF" w:rsidR="00644AEF" w:rsidRDefault="00644AEF" w:rsidP="00644AEF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${SUHU} °C</w:t>
            </w:r>
          </w:p>
        </w:tc>
        <w:tc>
          <w:tcPr>
            <w:tcW w:w="3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408802" w14:textId="5529468A" w:rsidR="00644AEF" w:rsidRPr="008845B9" w:rsidRDefault="008845B9" w:rsidP="00016344">
            <w:pPr>
              <w:jc w:val="center"/>
              <w:rPr>
                <w:sz w:val="20"/>
                <w:szCs w:val="28"/>
              </w:rPr>
            </w:pPr>
            <w:r w:rsidRPr="00066FFC">
              <w:rPr>
                <w:color w:val="000000"/>
                <w:sz w:val="20"/>
                <w:szCs w:val="32"/>
              </w:rPr>
              <w:t>${CHK_DIRUJUK}</w:t>
            </w:r>
          </w:p>
        </w:tc>
        <w:tc>
          <w:tcPr>
            <w:tcW w:w="534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E6CB3" w14:textId="0CCB8740" w:rsidR="00644AEF" w:rsidRDefault="00644AEF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DIRUJUK KE</w:t>
            </w:r>
          </w:p>
        </w:tc>
      </w:tr>
      <w:tr w:rsidR="00644AEF" w14:paraId="732DA403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3435E5" w14:textId="37005ACE" w:rsidR="00644AEF" w:rsidRDefault="00644AEF" w:rsidP="00644AEF">
            <w:pPr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Kesadaran</w:t>
            </w:r>
            <w:proofErr w:type="spellEnd"/>
          </w:p>
        </w:tc>
        <w:tc>
          <w:tcPr>
            <w:tcW w:w="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04460C" w14:textId="6E2D33F8" w:rsidR="00644AEF" w:rsidRDefault="00644AEF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3937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D3138" w14:textId="49919EB6" w:rsidR="00644AEF" w:rsidRDefault="00644AEF" w:rsidP="00644AEF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${KESADARAN}</w:t>
            </w:r>
          </w:p>
        </w:tc>
        <w:tc>
          <w:tcPr>
            <w:tcW w:w="3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B636CB" w14:textId="6470D8FA" w:rsidR="00644AEF" w:rsidRPr="008845B9" w:rsidRDefault="008845B9" w:rsidP="00016344">
            <w:pPr>
              <w:jc w:val="center"/>
              <w:rPr>
                <w:sz w:val="20"/>
                <w:szCs w:val="28"/>
              </w:rPr>
            </w:pPr>
            <w:r w:rsidRPr="00066FFC">
              <w:rPr>
                <w:color w:val="000000"/>
                <w:sz w:val="20"/>
                <w:szCs w:val="32"/>
              </w:rPr>
              <w:t>${CHK_LAIN_LAIN}</w:t>
            </w:r>
          </w:p>
        </w:tc>
        <w:tc>
          <w:tcPr>
            <w:tcW w:w="534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60D08E" w14:textId="5CBF6608" w:rsidR="00644AEF" w:rsidRDefault="00644AEF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LAIN-LAIN</w:t>
            </w:r>
          </w:p>
        </w:tc>
      </w:tr>
      <w:tr w:rsidR="00E52A36" w14:paraId="04387BD0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511B35" w14:textId="3D3BCC2B" w:rsidR="00E52A36" w:rsidRDefault="00E52A36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Skala Nyeri</w:t>
            </w:r>
          </w:p>
        </w:tc>
        <w:tc>
          <w:tcPr>
            <w:tcW w:w="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8D75FA" w14:textId="572FB63E" w:rsidR="00E52A36" w:rsidRDefault="00E52A36" w:rsidP="00644AEF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9649" w:type="dxa"/>
            <w:gridSpan w:val="2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8D1A59" w14:textId="68138B45" w:rsidR="00E52A36" w:rsidRDefault="00E52A36" w:rsidP="00644AEF">
            <w:pPr>
              <w:rPr>
                <w:color w:val="000000"/>
                <w:sz w:val="15"/>
              </w:rPr>
            </w:pPr>
            <w:r w:rsidRPr="00644AEF">
              <w:rPr>
                <w:color w:val="000000"/>
                <w:sz w:val="15"/>
              </w:rPr>
              <w:t>${NYERI}</w:t>
            </w:r>
          </w:p>
        </w:tc>
      </w:tr>
      <w:tr w:rsidR="00644AEF" w14:paraId="09A03407" w14:textId="77777777" w:rsidTr="0093311A">
        <w:trPr>
          <w:cantSplit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B4FED0" w14:textId="775C63C6" w:rsidR="00644AEF" w:rsidRPr="00696069" w:rsidRDefault="008A6EED" w:rsidP="00644AEF">
            <w:proofErr w:type="spellStart"/>
            <w:r>
              <w:rPr>
                <w:color w:val="000000"/>
                <w:sz w:val="15"/>
              </w:rPr>
              <w:t>Layanan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Lanjutan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gramStart"/>
            <w:r>
              <w:rPr>
                <w:color w:val="000000"/>
                <w:sz w:val="15"/>
              </w:rPr>
              <w:t>Di</w:t>
            </w:r>
            <w:r w:rsidR="00A92BED">
              <w:rPr>
                <w:color w:val="000000"/>
                <w:sz w:val="15"/>
              </w:rPr>
              <w:t xml:space="preserve"> :</w:t>
            </w:r>
            <w:proofErr w:type="gramEnd"/>
            <w:r w:rsidR="00696069">
              <w:rPr>
                <w:color w:val="000000"/>
                <w:sz w:val="15"/>
              </w:rPr>
              <w:t xml:space="preserve">  </w:t>
            </w:r>
            <w:r w:rsidR="00696069" w:rsidRPr="00CB7FC5">
              <w:rPr>
                <w:color w:val="000000"/>
                <w:sz w:val="20"/>
                <w:szCs w:val="20"/>
              </w:rPr>
              <w:t>${CHK_DIIJINKAN_PULANG}</w:t>
            </w:r>
            <w:r w:rsidR="00696069">
              <w:rPr>
                <w:color w:val="000000"/>
                <w:sz w:val="15"/>
              </w:rPr>
              <w:t xml:space="preserve">  </w:t>
            </w:r>
            <w:r w:rsidR="00A92BED">
              <w:rPr>
                <w:color w:val="000000"/>
                <w:sz w:val="15"/>
              </w:rPr>
              <w:t xml:space="preserve">POLIKLINIK RS     </w:t>
            </w:r>
            <w:r w:rsidR="00A92BED" w:rsidRPr="00CB7FC5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</w:t>
            </w:r>
            <w:r w:rsidR="001454A5">
              <w:rPr>
                <w:rFonts w:ascii="Segoe UI Symbol" w:hAnsi="Segoe UI Symbol" w:cs="Segoe UI Symbol"/>
                <w:color w:val="000000"/>
                <w:sz w:val="15"/>
              </w:rPr>
              <w:t xml:space="preserve"> </w:t>
            </w:r>
            <w:r w:rsidR="00A92BED" w:rsidRPr="00A92BED">
              <w:rPr>
                <w:rFonts w:cs="Arial"/>
                <w:color w:val="000000"/>
                <w:sz w:val="15"/>
              </w:rPr>
              <w:t>RS LAIN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   </w:t>
            </w:r>
            <w:r w:rsidR="00A92BED" w:rsidRPr="00CB7FC5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</w:t>
            </w:r>
            <w:r w:rsidR="00A92BED" w:rsidRPr="00A92BED">
              <w:rPr>
                <w:rFonts w:cs="Arial"/>
                <w:color w:val="000000"/>
                <w:sz w:val="15"/>
              </w:rPr>
              <w:t>PUSKESMAS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   </w:t>
            </w:r>
            <w:r w:rsidR="00A92BED" w:rsidRPr="00CB7FC5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</w:t>
            </w:r>
            <w:r w:rsidR="00A92BED" w:rsidRPr="00A92BED">
              <w:rPr>
                <w:rFonts w:cs="Arial"/>
                <w:color w:val="000000"/>
                <w:sz w:val="15"/>
              </w:rPr>
              <w:t>DOKTER LUAR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   </w:t>
            </w:r>
            <w:r w:rsidR="00A92BED" w:rsidRPr="00CB7FC5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A92BED">
              <w:rPr>
                <w:rFonts w:ascii="Segoe UI Symbol" w:hAnsi="Segoe UI Symbol" w:cs="Segoe UI Symbol"/>
                <w:color w:val="000000"/>
                <w:sz w:val="15"/>
              </w:rPr>
              <w:t xml:space="preserve">  </w:t>
            </w:r>
            <w:r w:rsidR="00A92BED" w:rsidRPr="00A92BED">
              <w:rPr>
                <w:rFonts w:cs="Arial"/>
                <w:color w:val="000000"/>
                <w:sz w:val="15"/>
              </w:rPr>
              <w:t>KOMUNITAS</w:t>
            </w:r>
          </w:p>
        </w:tc>
      </w:tr>
      <w:tr w:rsidR="0093311A" w14:paraId="0D766A98" w14:textId="77777777" w:rsidTr="0093311A">
        <w:trPr>
          <w:cantSplit/>
          <w:jc w:val="center"/>
        </w:trPr>
        <w:tc>
          <w:tcPr>
            <w:tcW w:w="11170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E9267D" w14:textId="7E19196D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93311A">
              <w:rPr>
                <w:b/>
                <w:bCs/>
                <w:color w:val="000000"/>
              </w:rPr>
              <w:t>Terapi</w:t>
            </w:r>
            <w:proofErr w:type="spellEnd"/>
            <w:r w:rsidRPr="0093311A">
              <w:rPr>
                <w:b/>
                <w:bCs/>
                <w:color w:val="000000"/>
              </w:rPr>
              <w:t xml:space="preserve"> Pulang</w:t>
            </w:r>
          </w:p>
        </w:tc>
      </w:tr>
      <w:tr w:rsidR="0093311A" w14:paraId="6D0A7DD2" w14:textId="77777777" w:rsidTr="0093311A">
        <w:trPr>
          <w:cantSplit/>
          <w:jc w:val="center"/>
        </w:trPr>
        <w:tc>
          <w:tcPr>
            <w:tcW w:w="284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D35949" w14:textId="2EE46121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r w:rsidRPr="0093311A">
              <w:rPr>
                <w:b/>
                <w:bCs/>
                <w:color w:val="000000"/>
                <w:sz w:val="15"/>
              </w:rPr>
              <w:t xml:space="preserve">Nama </w:t>
            </w:r>
            <w:proofErr w:type="spellStart"/>
            <w:r w:rsidRPr="0093311A">
              <w:rPr>
                <w:b/>
                <w:bCs/>
                <w:color w:val="000000"/>
                <w:sz w:val="15"/>
              </w:rPr>
              <w:t>Obat</w:t>
            </w:r>
            <w:proofErr w:type="spellEnd"/>
          </w:p>
        </w:tc>
        <w:tc>
          <w:tcPr>
            <w:tcW w:w="85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15401A" w14:textId="655B4F78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93311A">
              <w:rPr>
                <w:b/>
                <w:bCs/>
                <w:color w:val="000000"/>
                <w:sz w:val="15"/>
              </w:rPr>
              <w:t>Jumlah</w:t>
            </w:r>
            <w:proofErr w:type="spellEnd"/>
          </w:p>
        </w:tc>
        <w:tc>
          <w:tcPr>
            <w:tcW w:w="155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490594" w14:textId="18ADC1FB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93311A">
              <w:rPr>
                <w:b/>
                <w:bCs/>
                <w:color w:val="000000"/>
                <w:sz w:val="15"/>
              </w:rPr>
              <w:t>Dosis</w:t>
            </w:r>
            <w:proofErr w:type="spellEnd"/>
          </w:p>
        </w:tc>
        <w:tc>
          <w:tcPr>
            <w:tcW w:w="99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67DA54" w14:textId="13BBFF69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93311A">
              <w:rPr>
                <w:b/>
                <w:bCs/>
                <w:color w:val="000000"/>
                <w:sz w:val="15"/>
              </w:rPr>
              <w:t>Frekuensi</w:t>
            </w:r>
            <w:proofErr w:type="spellEnd"/>
          </w:p>
        </w:tc>
        <w:tc>
          <w:tcPr>
            <w:tcW w:w="30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2FA102" w14:textId="43AE4061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r w:rsidRPr="0093311A">
              <w:rPr>
                <w:b/>
                <w:bCs/>
                <w:color w:val="000000"/>
                <w:sz w:val="15"/>
              </w:rPr>
              <w:t xml:space="preserve">Cara </w:t>
            </w:r>
            <w:proofErr w:type="spellStart"/>
            <w:r w:rsidRPr="0093311A">
              <w:rPr>
                <w:b/>
                <w:bCs/>
                <w:color w:val="000000"/>
                <w:sz w:val="15"/>
              </w:rPr>
              <w:t>Pemberian</w:t>
            </w:r>
            <w:proofErr w:type="spellEnd"/>
          </w:p>
        </w:tc>
        <w:tc>
          <w:tcPr>
            <w:tcW w:w="1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B7B00" w14:textId="42F44919" w:rsidR="0093311A" w:rsidRPr="0093311A" w:rsidRDefault="0093311A" w:rsidP="00644AEF">
            <w:pPr>
              <w:rPr>
                <w:b/>
                <w:bCs/>
                <w:color w:val="000000"/>
                <w:sz w:val="15"/>
              </w:rPr>
            </w:pPr>
            <w:proofErr w:type="spellStart"/>
            <w:r w:rsidRPr="0093311A">
              <w:rPr>
                <w:b/>
                <w:bCs/>
                <w:color w:val="000000"/>
                <w:sz w:val="15"/>
              </w:rPr>
              <w:t>Racikan</w:t>
            </w:r>
            <w:proofErr w:type="spellEnd"/>
            <w:r w:rsidRPr="0093311A">
              <w:rPr>
                <w:b/>
                <w:bCs/>
                <w:color w:val="000000"/>
                <w:sz w:val="15"/>
              </w:rPr>
              <w:t xml:space="preserve"> / </w:t>
            </w:r>
            <w:proofErr w:type="spellStart"/>
            <w:r w:rsidRPr="0093311A">
              <w:rPr>
                <w:b/>
                <w:bCs/>
                <w:color w:val="000000"/>
                <w:sz w:val="15"/>
              </w:rPr>
              <w:t>Petunjuk</w:t>
            </w:r>
            <w:proofErr w:type="spellEnd"/>
          </w:p>
        </w:tc>
      </w:tr>
      <w:tr w:rsidR="0093311A" w14:paraId="42530F3F" w14:textId="77777777" w:rsidTr="0093311A">
        <w:trPr>
          <w:cantSplit/>
          <w:jc w:val="center"/>
        </w:trPr>
        <w:tc>
          <w:tcPr>
            <w:tcW w:w="284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586B41" w14:textId="0A7096DE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${OBAT_NAMA}</w:t>
            </w:r>
          </w:p>
        </w:tc>
        <w:tc>
          <w:tcPr>
            <w:tcW w:w="85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177F4C" w14:textId="6F2F2DE3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${OBAT_JUMLAH}</w:t>
            </w:r>
          </w:p>
        </w:tc>
        <w:tc>
          <w:tcPr>
            <w:tcW w:w="155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7B428D" w14:textId="7ECE9B07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${OBAT_DOSIS}</w:t>
            </w:r>
          </w:p>
        </w:tc>
        <w:tc>
          <w:tcPr>
            <w:tcW w:w="99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B5010D" w14:textId="113A4FFC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${OBAT_FREKUENSI}</w:t>
            </w:r>
          </w:p>
        </w:tc>
        <w:tc>
          <w:tcPr>
            <w:tcW w:w="30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F623DF" w14:textId="051B399D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${OBAT_CARA}</w:t>
            </w:r>
          </w:p>
        </w:tc>
        <w:tc>
          <w:tcPr>
            <w:tcW w:w="1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CAD4D1" w14:textId="20419941" w:rsidR="0093311A" w:rsidRDefault="0093311A" w:rsidP="0093311A">
            <w:pPr>
              <w:rPr>
                <w:color w:val="000000"/>
                <w:sz w:val="15"/>
              </w:rPr>
            </w:pPr>
            <w:r>
              <w:rPr>
                <w:color w:val="000000"/>
                <w:sz w:val="14"/>
              </w:rPr>
              <w:t>${OBAT_RACIKAN}</w:t>
            </w:r>
          </w:p>
        </w:tc>
      </w:tr>
      <w:tr w:rsidR="0093311A" w14:paraId="5A58F103" w14:textId="77777777" w:rsidTr="007A129A">
        <w:trPr>
          <w:cantSplit/>
          <w:jc w:val="center"/>
        </w:trPr>
        <w:tc>
          <w:tcPr>
            <w:tcW w:w="12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9669DBB" w14:textId="47752477" w:rsidR="0093311A" w:rsidRDefault="0093311A" w:rsidP="00CF5B14">
            <w:pPr>
              <w:keepNext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Instruksi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Lanjut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</w:p>
        </w:tc>
        <w:tc>
          <w:tcPr>
            <w:tcW w:w="1559" w:type="dxa"/>
            <w:gridSpan w:val="6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0BDFB47" w14:textId="71EC804E" w:rsidR="0093311A" w:rsidRDefault="0093311A" w:rsidP="00CF5B14">
            <w:pPr>
              <w:keepNext/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Kontrol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Poliklinik</w:t>
            </w:r>
            <w:proofErr w:type="spellEnd"/>
          </w:p>
        </w:tc>
        <w:tc>
          <w:tcPr>
            <w:tcW w:w="1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74A954" w14:textId="41FFFD19" w:rsidR="0093311A" w:rsidRDefault="0093311A" w:rsidP="00CF5B14">
            <w:pPr>
              <w:keepNext/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Tanggal</w:t>
            </w:r>
            <w:proofErr w:type="spellEnd"/>
          </w:p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0D98E" w14:textId="0EE97BD1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662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937A8" w14:textId="1B5F9D39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${TANGGAL_KONTROL}</w:t>
            </w:r>
          </w:p>
        </w:tc>
      </w:tr>
      <w:tr w:rsidR="0093311A" w14:paraId="16475FD1" w14:textId="77777777" w:rsidTr="007A129A">
        <w:trPr>
          <w:cantSplit/>
          <w:jc w:val="center"/>
        </w:trPr>
        <w:tc>
          <w:tcPr>
            <w:tcW w:w="128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0AD9B6" w14:textId="77777777" w:rsidR="0093311A" w:rsidRDefault="0093311A" w:rsidP="00CF5B14">
            <w:pPr>
              <w:keepNext/>
              <w:rPr>
                <w:color w:val="000000"/>
              </w:rPr>
            </w:pPr>
          </w:p>
        </w:tc>
        <w:tc>
          <w:tcPr>
            <w:tcW w:w="1559" w:type="dxa"/>
            <w:gridSpan w:val="6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04EFCE6" w14:textId="77777777" w:rsidR="0093311A" w:rsidRDefault="0093311A" w:rsidP="00CF5B14">
            <w:pPr>
              <w:keepNext/>
              <w:rPr>
                <w:color w:val="000000"/>
                <w:sz w:val="15"/>
              </w:rPr>
            </w:pPr>
          </w:p>
        </w:tc>
        <w:tc>
          <w:tcPr>
            <w:tcW w:w="1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9E9AA5" w14:textId="5523CE0F" w:rsidR="0093311A" w:rsidRDefault="0093311A" w:rsidP="00CF5B14">
            <w:pPr>
              <w:keepNext/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Tujuan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Poliklinik</w:t>
            </w:r>
            <w:proofErr w:type="spellEnd"/>
          </w:p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9FA1E1" w14:textId="2E3FCC9B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662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981AC1" w14:textId="7644DAD9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${RUANG_KONTROL}</w:t>
            </w:r>
          </w:p>
        </w:tc>
      </w:tr>
      <w:tr w:rsidR="0093311A" w14:paraId="79616D72" w14:textId="77777777" w:rsidTr="007A129A">
        <w:trPr>
          <w:cantSplit/>
          <w:jc w:val="center"/>
        </w:trPr>
        <w:tc>
          <w:tcPr>
            <w:tcW w:w="128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0CAB002" w14:textId="77777777" w:rsidR="0093311A" w:rsidRDefault="0093311A" w:rsidP="00CF5B14">
            <w:pPr>
              <w:keepNext/>
              <w:rPr>
                <w:color w:val="000000"/>
              </w:rPr>
            </w:pPr>
          </w:p>
        </w:tc>
        <w:tc>
          <w:tcPr>
            <w:tcW w:w="1559" w:type="dxa"/>
            <w:gridSpan w:val="6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ACF2361" w14:textId="77777777" w:rsidR="0093311A" w:rsidRDefault="0093311A" w:rsidP="00CF5B14">
            <w:pPr>
              <w:keepNext/>
              <w:rPr>
                <w:color w:val="000000"/>
                <w:sz w:val="15"/>
              </w:rPr>
            </w:pPr>
          </w:p>
        </w:tc>
        <w:tc>
          <w:tcPr>
            <w:tcW w:w="1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4E0D06" w14:textId="3485ADAD" w:rsidR="0093311A" w:rsidRDefault="0093311A" w:rsidP="00CF5B14">
            <w:pPr>
              <w:keepNext/>
              <w:rPr>
                <w:color w:val="000000"/>
                <w:sz w:val="15"/>
              </w:rPr>
            </w:pPr>
            <w:proofErr w:type="spellStart"/>
            <w:r>
              <w:rPr>
                <w:color w:val="000000"/>
                <w:sz w:val="15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56871A" w14:textId="60991B51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662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691BEF" w14:textId="71641BED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${NOMOR_KONTROL}</w:t>
            </w:r>
          </w:p>
        </w:tc>
      </w:tr>
      <w:tr w:rsidR="0093311A" w14:paraId="05F72B46" w14:textId="77777777" w:rsidTr="007A129A">
        <w:trPr>
          <w:cantSplit/>
          <w:jc w:val="center"/>
        </w:trPr>
        <w:tc>
          <w:tcPr>
            <w:tcW w:w="1285" w:type="dxa"/>
            <w:vMerge/>
            <w:tcBorders>
              <w:left w:val="single" w:sz="5" w:space="0" w:color="000000"/>
              <w:bottom w:val="single" w:sz="6" w:space="0" w:color="auto"/>
              <w:right w:val="single" w:sz="5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081B38" w14:textId="77777777" w:rsidR="0093311A" w:rsidRDefault="0093311A" w:rsidP="00CF5B14">
            <w:pPr>
              <w:keepNext/>
              <w:rPr>
                <w:color w:val="000000"/>
              </w:rPr>
            </w:pPr>
          </w:p>
        </w:tc>
        <w:tc>
          <w:tcPr>
            <w:tcW w:w="1559" w:type="dxa"/>
            <w:gridSpan w:val="6"/>
            <w:vMerge/>
            <w:tcBorders>
              <w:left w:val="single" w:sz="5" w:space="0" w:color="000000"/>
              <w:bottom w:val="single" w:sz="6" w:space="0" w:color="auto"/>
              <w:right w:val="single" w:sz="5" w:space="0" w:color="000000"/>
            </w:tcBorders>
            <w:vAlign w:val="center"/>
          </w:tcPr>
          <w:p w14:paraId="5E0921A3" w14:textId="77777777" w:rsidR="0093311A" w:rsidRDefault="0093311A" w:rsidP="00CF5B14">
            <w:pPr>
              <w:keepNext/>
              <w:rPr>
                <w:color w:val="000000"/>
                <w:sz w:val="15"/>
              </w:rPr>
            </w:pPr>
          </w:p>
        </w:tc>
        <w:tc>
          <w:tcPr>
            <w:tcW w:w="1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6" w:space="0" w:color="auto"/>
              <w:right w:val="single" w:sz="5" w:space="0" w:color="000000"/>
            </w:tcBorders>
            <w:vAlign w:val="center"/>
          </w:tcPr>
          <w:p w14:paraId="1F5C5271" w14:textId="4852AECB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No Surat BPJS</w:t>
            </w:r>
          </w:p>
        </w:tc>
        <w:tc>
          <w:tcPr>
            <w:tcW w:w="283" w:type="dxa"/>
            <w:tcBorders>
              <w:top w:val="single" w:sz="5" w:space="0" w:color="000000"/>
              <w:left w:val="single" w:sz="5" w:space="0" w:color="000000"/>
              <w:bottom w:val="single" w:sz="6" w:space="0" w:color="auto"/>
              <w:right w:val="single" w:sz="5" w:space="0" w:color="000000"/>
            </w:tcBorders>
            <w:vAlign w:val="center"/>
          </w:tcPr>
          <w:p w14:paraId="33D385EE" w14:textId="40873ADE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:</w:t>
            </w:r>
          </w:p>
        </w:tc>
        <w:tc>
          <w:tcPr>
            <w:tcW w:w="6625" w:type="dxa"/>
            <w:gridSpan w:val="10"/>
            <w:tcBorders>
              <w:top w:val="single" w:sz="5" w:space="0" w:color="000000"/>
              <w:left w:val="single" w:sz="5" w:space="0" w:color="000000"/>
              <w:bottom w:val="single" w:sz="6" w:space="0" w:color="auto"/>
              <w:right w:val="single" w:sz="5" w:space="0" w:color="000000"/>
            </w:tcBorders>
            <w:vAlign w:val="center"/>
          </w:tcPr>
          <w:p w14:paraId="43F76C01" w14:textId="110624A6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${NOMOR_REFERENSI}</w:t>
            </w:r>
          </w:p>
        </w:tc>
      </w:tr>
      <w:tr w:rsidR="0093311A" w14:paraId="1C164102" w14:textId="77777777" w:rsidTr="00CF3AFB">
        <w:trPr>
          <w:cantSplit/>
          <w:jc w:val="center"/>
        </w:trPr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64D478" w14:textId="6324D4F6" w:rsidR="0093311A" w:rsidRDefault="0093311A" w:rsidP="00CF5B14">
            <w:pPr>
              <w:keepNext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Edukasi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</w:p>
        </w:tc>
        <w:tc>
          <w:tcPr>
            <w:tcW w:w="9885" w:type="dxa"/>
            <w:gridSpan w:val="22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2C1E28F6" w14:textId="4756D86A" w:rsidR="0093311A" w:rsidRDefault="0093311A" w:rsidP="00CF5B14">
            <w:pPr>
              <w:keepNext/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${EDUKASI}</w:t>
            </w:r>
          </w:p>
        </w:tc>
      </w:tr>
      <w:tr w:rsidR="0093311A" w14:paraId="41D77029" w14:textId="77777777" w:rsidTr="00E72859">
        <w:trPr>
          <w:cantSplit/>
          <w:trHeight w:val="517"/>
          <w:jc w:val="center"/>
        </w:trPr>
        <w:tc>
          <w:tcPr>
            <w:tcW w:w="5585" w:type="dxa"/>
            <w:gridSpan w:val="16"/>
            <w:tcBorders>
              <w:top w:val="single" w:sz="6" w:space="0" w:color="auto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FE803D" w14:textId="77777777" w:rsidR="0093311A" w:rsidRDefault="0093311A" w:rsidP="00CF5B14">
            <w:pPr>
              <w:keepNext/>
              <w:rPr>
                <w:color w:val="000000"/>
                <w:sz w:val="15"/>
              </w:rPr>
            </w:pPr>
          </w:p>
        </w:tc>
        <w:tc>
          <w:tcPr>
            <w:tcW w:w="5585" w:type="dxa"/>
            <w:gridSpan w:val="7"/>
            <w:tcBorders>
              <w:top w:val="single" w:sz="6" w:space="0" w:color="auto"/>
            </w:tcBorders>
            <w:vAlign w:val="center"/>
          </w:tcPr>
          <w:p w14:paraId="71864C10" w14:textId="77777777" w:rsidR="00E72859" w:rsidRDefault="00E72859" w:rsidP="00CF5B14">
            <w:pPr>
              <w:keepNext/>
              <w:jc w:val="center"/>
              <w:rPr>
                <w:b/>
                <w:bCs/>
                <w:color w:val="000000"/>
              </w:rPr>
            </w:pPr>
          </w:p>
          <w:p w14:paraId="648E4AC6" w14:textId="0C7A5688" w:rsidR="0093311A" w:rsidRPr="0093311A" w:rsidRDefault="0093311A" w:rsidP="00CF5B14">
            <w:pPr>
              <w:keepNext/>
              <w:jc w:val="center"/>
              <w:rPr>
                <w:b/>
                <w:bCs/>
              </w:rPr>
            </w:pPr>
            <w:proofErr w:type="spellStart"/>
            <w:r w:rsidRPr="0093311A">
              <w:rPr>
                <w:b/>
                <w:bCs/>
                <w:color w:val="000000"/>
              </w:rPr>
              <w:t>Sukoharjo</w:t>
            </w:r>
            <w:proofErr w:type="spellEnd"/>
            <w:r w:rsidRPr="0093311A">
              <w:rPr>
                <w:b/>
                <w:bCs/>
                <w:color w:val="000000"/>
              </w:rPr>
              <w:t>, ${TGLSURAT}</w:t>
            </w:r>
          </w:p>
        </w:tc>
      </w:tr>
      <w:tr w:rsidR="0093311A" w14:paraId="71B88467" w14:textId="77777777" w:rsidTr="00B62423">
        <w:trPr>
          <w:cantSplit/>
          <w:jc w:val="center"/>
        </w:trPr>
        <w:tc>
          <w:tcPr>
            <w:tcW w:w="5585" w:type="dxa"/>
            <w:gridSpan w:val="1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7E5660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  <w:proofErr w:type="spellStart"/>
            <w:r w:rsidRPr="0093311A">
              <w:rPr>
                <w:color w:val="000000"/>
                <w:sz w:val="15"/>
              </w:rPr>
              <w:t>Pasien</w:t>
            </w:r>
            <w:proofErr w:type="spellEnd"/>
            <w:r w:rsidRPr="0093311A">
              <w:rPr>
                <w:color w:val="000000"/>
                <w:sz w:val="15"/>
              </w:rPr>
              <w:t xml:space="preserve"> / </w:t>
            </w:r>
            <w:proofErr w:type="spellStart"/>
            <w:r w:rsidRPr="0093311A">
              <w:rPr>
                <w:color w:val="000000"/>
                <w:sz w:val="15"/>
              </w:rPr>
              <w:t>Keluarga</w:t>
            </w:r>
            <w:proofErr w:type="spellEnd"/>
          </w:p>
          <w:p w14:paraId="1FA49028" w14:textId="37C721C6" w:rsidR="0093311A" w:rsidRDefault="0093311A" w:rsidP="00CF5B14">
            <w:pPr>
              <w:keepNext/>
              <w:rPr>
                <w:color w:val="000000"/>
                <w:sz w:val="15"/>
              </w:rPr>
            </w:pPr>
          </w:p>
          <w:p w14:paraId="073B0190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4466681D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7DB7992C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077C1F1B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66B81FEF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5996D32D" w14:textId="79F36A0E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  <w:r w:rsidRPr="0093311A">
              <w:rPr>
                <w:color w:val="000000"/>
                <w:sz w:val="15"/>
              </w:rPr>
              <w:t>${NAMA_KELUARGA_PASIEN}</w:t>
            </w:r>
          </w:p>
        </w:tc>
        <w:tc>
          <w:tcPr>
            <w:tcW w:w="5585" w:type="dxa"/>
            <w:gridSpan w:val="7"/>
            <w:vAlign w:val="center"/>
          </w:tcPr>
          <w:p w14:paraId="4CFC0A88" w14:textId="2D41FDA2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  <w:r w:rsidRPr="0093311A">
              <w:rPr>
                <w:color w:val="000000"/>
                <w:sz w:val="15"/>
              </w:rPr>
              <w:t xml:space="preserve">Dokter </w:t>
            </w:r>
            <w:proofErr w:type="spellStart"/>
            <w:r w:rsidRPr="0093311A">
              <w:rPr>
                <w:color w:val="000000"/>
                <w:sz w:val="15"/>
              </w:rPr>
              <w:t>Penanggung</w:t>
            </w:r>
            <w:proofErr w:type="spellEnd"/>
            <w:r w:rsidRPr="0093311A">
              <w:rPr>
                <w:color w:val="000000"/>
                <w:sz w:val="15"/>
              </w:rPr>
              <w:t xml:space="preserve"> Jawab </w:t>
            </w:r>
            <w:proofErr w:type="spellStart"/>
            <w:r w:rsidRPr="0093311A">
              <w:rPr>
                <w:color w:val="000000"/>
                <w:sz w:val="15"/>
              </w:rPr>
              <w:t>Pelayanan</w:t>
            </w:r>
            <w:proofErr w:type="spellEnd"/>
          </w:p>
          <w:p w14:paraId="5E0E6421" w14:textId="1EDEB48C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2C303F4E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694B641A" w14:textId="3C330041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62C26D2F" w14:textId="408C41E0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4E37021C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7BEAB02C" w14:textId="77777777" w:rsidR="0093311A" w:rsidRDefault="0093311A" w:rsidP="00CF5B14">
            <w:pPr>
              <w:keepNext/>
              <w:jc w:val="center"/>
              <w:rPr>
                <w:color w:val="000000"/>
                <w:sz w:val="15"/>
              </w:rPr>
            </w:pPr>
          </w:p>
          <w:p w14:paraId="6DB91DC8" w14:textId="0DECDF7A" w:rsidR="0093311A" w:rsidRPr="0093311A" w:rsidRDefault="0093311A" w:rsidP="00CF5B14">
            <w:pPr>
              <w:keepNext/>
              <w:jc w:val="center"/>
              <w:rPr>
                <w:bCs/>
                <w:color w:val="000000"/>
                <w:sz w:val="15"/>
              </w:rPr>
            </w:pPr>
            <w:r w:rsidRPr="0093311A">
              <w:rPr>
                <w:bCs/>
                <w:color w:val="000000"/>
              </w:rPr>
              <w:t>${DOKTER}</w:t>
            </w:r>
          </w:p>
        </w:tc>
      </w:tr>
    </w:tbl>
    <w:p w14:paraId="6FBF923B" w14:textId="70F89BB5" w:rsidR="00180FFE" w:rsidRDefault="005D44DD" w:rsidP="0093311A">
      <w:r w:rsidRPr="001805A3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8FA357" wp14:editId="153186FE">
                <wp:simplePos x="0" y="0"/>
                <wp:positionH relativeFrom="column">
                  <wp:posOffset>4318178</wp:posOffset>
                </wp:positionH>
                <wp:positionV relativeFrom="paragraph">
                  <wp:posOffset>-937564</wp:posOffset>
                </wp:positionV>
                <wp:extent cx="2157730" cy="105283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105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63AD6" w14:textId="77777777" w:rsidR="0093311A" w:rsidRPr="008A45C5" w:rsidRDefault="0093311A" w:rsidP="0093311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D078A">
                              <w:t>TTD_DOKTER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FA357" id="Text Box 7" o:spid="_x0000_s1027" type="#_x0000_t202" style="position:absolute;margin-left:340pt;margin-top:-73.8pt;width:169.9pt;height:8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WJqGwIAADY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" filled="f" stroked="f" strokeweight=".5pt">
                <v:textbox>
                  <w:txbxContent>
                    <w:p w14:paraId="17563AD6" w14:textId="77777777" w:rsidR="0093311A" w:rsidRPr="008A45C5" w:rsidRDefault="0093311A" w:rsidP="0093311A">
                      <w:pPr>
                        <w:jc w:val="center"/>
                      </w:pPr>
                      <w:r>
                        <w:t>${</w:t>
                      </w:r>
                      <w:r w:rsidRPr="002D078A">
                        <w:t>TTD_DOKTER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80FFE" w:rsidSect="00EF1CA4">
      <w:footerReference w:type="default" r:id="rId8"/>
      <w:pgSz w:w="12242" w:h="18722" w:code="14"/>
      <w:pgMar w:top="403" w:right="403" w:bottom="488" w:left="403" w:header="176" w:footer="2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318AC" w14:textId="77777777" w:rsidR="00005714" w:rsidRDefault="00005714">
      <w:r>
        <w:separator/>
      </w:r>
    </w:p>
  </w:endnote>
  <w:endnote w:type="continuationSeparator" w:id="0">
    <w:p w14:paraId="033A5A04" w14:textId="77777777" w:rsidR="00005714" w:rsidRDefault="0000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670F2" w14:textId="6415CB0A" w:rsidR="00486C8F" w:rsidRDefault="00000000" w:rsidP="00EF1CA4">
    <w:pPr>
      <w:pStyle w:val="Footer"/>
      <w:jc w:val="right"/>
    </w:pPr>
    <w:r>
      <w:rPr>
        <w:color w:val="000000"/>
        <w:sz w:val="14"/>
      </w:rPr>
      <w:t xml:space="preserve">Halaman </w:t>
    </w:r>
    <w:r>
      <w:rPr>
        <w:color w:val="000000"/>
        <w:sz w:val="14"/>
      </w:rPr>
      <w:fldChar w:fldCharType="begin"/>
    </w:r>
    <w:r>
      <w:rPr>
        <w:color w:val="000000"/>
        <w:sz w:val="14"/>
      </w:rPr>
      <w:instrText>PAGE</w:instrText>
    </w:r>
    <w:r>
      <w:rPr>
        <w:color w:val="000000"/>
        <w:sz w:val="14"/>
      </w:rPr>
      <w:fldChar w:fldCharType="separate"/>
    </w:r>
    <w:r w:rsidR="00EF1CA4">
      <w:rPr>
        <w:noProof/>
        <w:color w:val="000000"/>
        <w:sz w:val="14"/>
      </w:rPr>
      <w:t>1</w:t>
    </w:r>
    <w:r>
      <w:rPr>
        <w:color w:val="000000"/>
        <w:sz w:val="14"/>
      </w:rPr>
      <w:fldChar w:fldCharType="end"/>
    </w:r>
    <w:r>
      <w:rPr>
        <w:color w:val="000000"/>
        <w:sz w:val="14"/>
      </w:rPr>
      <w:t xml:space="preserve"> / </w:t>
    </w:r>
    <w:r>
      <w:rPr>
        <w:color w:val="000000"/>
        <w:sz w:val="14"/>
      </w:rPr>
      <w:fldChar w:fldCharType="begin"/>
    </w:r>
    <w:r>
      <w:rPr>
        <w:color w:val="000000"/>
        <w:sz w:val="14"/>
      </w:rPr>
      <w:instrText>NUMPAGES</w:instrText>
    </w:r>
    <w:r>
      <w:rPr>
        <w:color w:val="000000"/>
        <w:sz w:val="14"/>
      </w:rPr>
      <w:fldChar w:fldCharType="separate"/>
    </w:r>
    <w:r w:rsidR="00EF1CA4">
      <w:rPr>
        <w:noProof/>
        <w:color w:val="000000"/>
        <w:sz w:val="14"/>
      </w:rPr>
      <w:t>2</w:t>
    </w:r>
    <w:r>
      <w:rPr>
        <w:color w:val="00000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E2F0B" w14:textId="77777777" w:rsidR="00005714" w:rsidRDefault="00005714">
      <w:r>
        <w:separator/>
      </w:r>
    </w:p>
  </w:footnote>
  <w:footnote w:type="continuationSeparator" w:id="0">
    <w:p w14:paraId="21F8B9A1" w14:textId="77777777" w:rsidR="00005714" w:rsidRDefault="0000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883089"/>
    <w:multiLevelType w:val="hybridMultilevel"/>
    <w:tmpl w:val="74CE61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5905">
    <w:abstractNumId w:val="8"/>
  </w:num>
  <w:num w:numId="2" w16cid:durableId="980957982">
    <w:abstractNumId w:val="6"/>
  </w:num>
  <w:num w:numId="3" w16cid:durableId="1926064113">
    <w:abstractNumId w:val="5"/>
  </w:num>
  <w:num w:numId="4" w16cid:durableId="759640972">
    <w:abstractNumId w:val="4"/>
  </w:num>
  <w:num w:numId="5" w16cid:durableId="1093821354">
    <w:abstractNumId w:val="7"/>
  </w:num>
  <w:num w:numId="6" w16cid:durableId="742723587">
    <w:abstractNumId w:val="3"/>
  </w:num>
  <w:num w:numId="7" w16cid:durableId="1970091124">
    <w:abstractNumId w:val="2"/>
  </w:num>
  <w:num w:numId="8" w16cid:durableId="1109005509">
    <w:abstractNumId w:val="1"/>
  </w:num>
  <w:num w:numId="9" w16cid:durableId="374698904">
    <w:abstractNumId w:val="0"/>
  </w:num>
  <w:num w:numId="10" w16cid:durableId="605579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14"/>
    <w:rsid w:val="000079AC"/>
    <w:rsid w:val="00016344"/>
    <w:rsid w:val="0002699D"/>
    <w:rsid w:val="00034616"/>
    <w:rsid w:val="0005758D"/>
    <w:rsid w:val="00060043"/>
    <w:rsid w:val="0006063C"/>
    <w:rsid w:val="00066ABF"/>
    <w:rsid w:val="00066FFC"/>
    <w:rsid w:val="00081C2F"/>
    <w:rsid w:val="000B5FB9"/>
    <w:rsid w:val="000E3486"/>
    <w:rsid w:val="000E57FF"/>
    <w:rsid w:val="000F0973"/>
    <w:rsid w:val="001433F1"/>
    <w:rsid w:val="001454A5"/>
    <w:rsid w:val="00147FF5"/>
    <w:rsid w:val="0015074B"/>
    <w:rsid w:val="00150B6C"/>
    <w:rsid w:val="00161872"/>
    <w:rsid w:val="00180FFE"/>
    <w:rsid w:val="001922EE"/>
    <w:rsid w:val="001A1031"/>
    <w:rsid w:val="001A5EAA"/>
    <w:rsid w:val="001B232E"/>
    <w:rsid w:val="001C3029"/>
    <w:rsid w:val="001D07F3"/>
    <w:rsid w:val="001D0D55"/>
    <w:rsid w:val="0020506A"/>
    <w:rsid w:val="0021019D"/>
    <w:rsid w:val="00220B12"/>
    <w:rsid w:val="0022516F"/>
    <w:rsid w:val="00257B69"/>
    <w:rsid w:val="00276734"/>
    <w:rsid w:val="0028092D"/>
    <w:rsid w:val="0028330F"/>
    <w:rsid w:val="0029639D"/>
    <w:rsid w:val="002A7E12"/>
    <w:rsid w:val="002B2478"/>
    <w:rsid w:val="002B4371"/>
    <w:rsid w:val="002C60D6"/>
    <w:rsid w:val="002D46C4"/>
    <w:rsid w:val="002D5CC4"/>
    <w:rsid w:val="002F1143"/>
    <w:rsid w:val="0030316D"/>
    <w:rsid w:val="00325EC9"/>
    <w:rsid w:val="00326F7E"/>
    <w:rsid w:val="00326F90"/>
    <w:rsid w:val="00330271"/>
    <w:rsid w:val="003418A6"/>
    <w:rsid w:val="00350401"/>
    <w:rsid w:val="00353541"/>
    <w:rsid w:val="003619D5"/>
    <w:rsid w:val="003656D6"/>
    <w:rsid w:val="00367B58"/>
    <w:rsid w:val="00376494"/>
    <w:rsid w:val="003926AA"/>
    <w:rsid w:val="00393414"/>
    <w:rsid w:val="00396F2E"/>
    <w:rsid w:val="00397DBD"/>
    <w:rsid w:val="003A5595"/>
    <w:rsid w:val="003C30CA"/>
    <w:rsid w:val="003F3569"/>
    <w:rsid w:val="0042426C"/>
    <w:rsid w:val="00434906"/>
    <w:rsid w:val="00441E7B"/>
    <w:rsid w:val="00486C8F"/>
    <w:rsid w:val="004A164A"/>
    <w:rsid w:val="004B5CCD"/>
    <w:rsid w:val="004C027C"/>
    <w:rsid w:val="004C53F4"/>
    <w:rsid w:val="004E114B"/>
    <w:rsid w:val="00513336"/>
    <w:rsid w:val="0052271D"/>
    <w:rsid w:val="00550E00"/>
    <w:rsid w:val="005516D4"/>
    <w:rsid w:val="0056790E"/>
    <w:rsid w:val="00577F11"/>
    <w:rsid w:val="00584BF8"/>
    <w:rsid w:val="00594473"/>
    <w:rsid w:val="005958EE"/>
    <w:rsid w:val="005B7D7E"/>
    <w:rsid w:val="005C723A"/>
    <w:rsid w:val="005C7954"/>
    <w:rsid w:val="005D44DD"/>
    <w:rsid w:val="006022F4"/>
    <w:rsid w:val="00602525"/>
    <w:rsid w:val="00620921"/>
    <w:rsid w:val="0062303A"/>
    <w:rsid w:val="00633F1D"/>
    <w:rsid w:val="00644AEF"/>
    <w:rsid w:val="00661052"/>
    <w:rsid w:val="00670486"/>
    <w:rsid w:val="00670EDB"/>
    <w:rsid w:val="00685310"/>
    <w:rsid w:val="00696069"/>
    <w:rsid w:val="006C4234"/>
    <w:rsid w:val="006D54FA"/>
    <w:rsid w:val="006F03CB"/>
    <w:rsid w:val="007104F8"/>
    <w:rsid w:val="00712D63"/>
    <w:rsid w:val="00714EE7"/>
    <w:rsid w:val="00757EC4"/>
    <w:rsid w:val="00783F23"/>
    <w:rsid w:val="007A129A"/>
    <w:rsid w:val="007B04D4"/>
    <w:rsid w:val="007C11AB"/>
    <w:rsid w:val="007C458F"/>
    <w:rsid w:val="007C6764"/>
    <w:rsid w:val="007D6D85"/>
    <w:rsid w:val="0084632B"/>
    <w:rsid w:val="008508D3"/>
    <w:rsid w:val="0086481D"/>
    <w:rsid w:val="008845B9"/>
    <w:rsid w:val="00891E44"/>
    <w:rsid w:val="008A6956"/>
    <w:rsid w:val="008A6EED"/>
    <w:rsid w:val="008C53BE"/>
    <w:rsid w:val="00925E78"/>
    <w:rsid w:val="0093311A"/>
    <w:rsid w:val="009453CE"/>
    <w:rsid w:val="009923D7"/>
    <w:rsid w:val="009B3BB0"/>
    <w:rsid w:val="009C295F"/>
    <w:rsid w:val="009C4742"/>
    <w:rsid w:val="009F5933"/>
    <w:rsid w:val="009F70C4"/>
    <w:rsid w:val="00A15FFA"/>
    <w:rsid w:val="00A2269A"/>
    <w:rsid w:val="00A81D94"/>
    <w:rsid w:val="00A92BED"/>
    <w:rsid w:val="00AA1D8D"/>
    <w:rsid w:val="00AA6DD5"/>
    <w:rsid w:val="00AB4953"/>
    <w:rsid w:val="00AC26E6"/>
    <w:rsid w:val="00AD5487"/>
    <w:rsid w:val="00B0646C"/>
    <w:rsid w:val="00B065D3"/>
    <w:rsid w:val="00B1242D"/>
    <w:rsid w:val="00B47730"/>
    <w:rsid w:val="00B529E6"/>
    <w:rsid w:val="00B62423"/>
    <w:rsid w:val="00BC1BAF"/>
    <w:rsid w:val="00BC596B"/>
    <w:rsid w:val="00C04A10"/>
    <w:rsid w:val="00C10551"/>
    <w:rsid w:val="00C24A4A"/>
    <w:rsid w:val="00C269F0"/>
    <w:rsid w:val="00C616C1"/>
    <w:rsid w:val="00C86192"/>
    <w:rsid w:val="00CA0BCB"/>
    <w:rsid w:val="00CB0664"/>
    <w:rsid w:val="00CB202A"/>
    <w:rsid w:val="00CB3827"/>
    <w:rsid w:val="00CB7FC5"/>
    <w:rsid w:val="00CC1354"/>
    <w:rsid w:val="00CE12F5"/>
    <w:rsid w:val="00CE4CC7"/>
    <w:rsid w:val="00CE7343"/>
    <w:rsid w:val="00CF3AFB"/>
    <w:rsid w:val="00CF5B14"/>
    <w:rsid w:val="00D36223"/>
    <w:rsid w:val="00D63A55"/>
    <w:rsid w:val="00D707B3"/>
    <w:rsid w:val="00DB0F06"/>
    <w:rsid w:val="00DB4188"/>
    <w:rsid w:val="00DB6DDB"/>
    <w:rsid w:val="00E455E1"/>
    <w:rsid w:val="00E52A36"/>
    <w:rsid w:val="00E72859"/>
    <w:rsid w:val="00E95F8A"/>
    <w:rsid w:val="00EB4874"/>
    <w:rsid w:val="00EC7AA9"/>
    <w:rsid w:val="00ED0206"/>
    <w:rsid w:val="00EF1CA4"/>
    <w:rsid w:val="00EF7182"/>
    <w:rsid w:val="00F40E71"/>
    <w:rsid w:val="00F81D8D"/>
    <w:rsid w:val="00FC693F"/>
    <w:rsid w:val="00FE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35C1D4"/>
  <w14:defaultImageDpi w14:val="300"/>
  <w15:docId w15:val="{445B09A6-6919-4D55-8024-D16AC734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11A"/>
    <w:pPr>
      <w:spacing w:after="0" w:line="240" w:lineRule="auto"/>
    </w:pPr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Resume Medis Rawat Darurat</vt:lpstr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Resume Medis Rawat Darurat</dc:title>
  <dc:subject>Template DOCX menyerupai JRXML MR2a</dc:subject>
  <dc:creator/>
  <cp:keywords/>
  <dc:description>generated by python-docx</dc:description>
  <cp:lastModifiedBy>Yussuf Faisal</cp:lastModifiedBy>
  <cp:revision>358</cp:revision>
  <dcterms:created xsi:type="dcterms:W3CDTF">2013-12-23T23:15:00Z</dcterms:created>
  <dcterms:modified xsi:type="dcterms:W3CDTF">2026-10-21T06:12:00Z</dcterms:modified>
  <cp:category/>
</cp:coreProperties>
</file>