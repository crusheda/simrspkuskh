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6900"/>
        <w:gridCol w:w="2340"/>
      </w:tblGrid>
      <w:tr w:rsidR="0097796B" w14:paraId="1F8BE45B" w14:textId="77777777">
        <w:trPr>
          <w:cantSplit/>
          <w:trHeight w:hRule="exact" w:val="1200"/>
        </w:trPr>
        <w:tc>
          <w:tcPr>
            <w:tcW w:w="1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BE52E" w14:textId="77777777" w:rsidR="0097796B" w:rsidRDefault="00000000">
            <w:pPr>
              <w:widowControl w:val="0"/>
              <w:spacing w:line="1140" w:lineRule="exact"/>
              <w:ind w:left="140"/>
            </w:pPr>
            <w:r>
              <w:rPr>
                <w:color w:val="FFFFFF"/>
                <w:sz w:val="2"/>
              </w:rPr>
              <w:t>${LOGO_KEMENKES}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3E415" w14:textId="77777777" w:rsidR="0097796B" w:rsidRDefault="00000000">
            <w:pPr>
              <w:keepLines/>
              <w:widowControl w:val="0"/>
              <w:spacing w:before="20" w:line="400" w:lineRule="exact"/>
            </w:pPr>
            <w:r>
              <w:rPr>
                <w:b/>
                <w:sz w:val="24"/>
              </w:rPr>
              <w:t>KEMENTERIAN KESEHATAN REPUBLIK INDONESIA</w:t>
            </w:r>
          </w:p>
          <w:p w14:paraId="2C71F9AF" w14:textId="77777777" w:rsidR="0097796B" w:rsidRDefault="00000000">
            <w:pPr>
              <w:keepLines/>
              <w:widowControl w:val="0"/>
              <w:spacing w:before="40" w:line="400" w:lineRule="exact"/>
            </w:pPr>
            <w:r>
              <w:rPr>
                <w:b/>
                <w:i/>
                <w:color w:val="787878"/>
                <w:sz w:val="28"/>
              </w:rPr>
              <w:t>Berkas Klaim Individual Pasien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47250" w14:textId="77777777" w:rsidR="0097796B" w:rsidRDefault="00000000">
            <w:pPr>
              <w:keepLines/>
              <w:widowControl w:val="0"/>
              <w:spacing w:before="200" w:line="400" w:lineRule="exact"/>
              <w:jc w:val="center"/>
            </w:pPr>
            <w:r>
              <w:rPr>
                <w:b/>
                <w:sz w:val="28"/>
              </w:rPr>
              <w:t>${NO_URUT}</w:t>
            </w:r>
          </w:p>
          <w:p w14:paraId="13222255" w14:textId="77777777" w:rsidR="0097796B" w:rsidRDefault="00000000">
            <w:pPr>
              <w:keepLines/>
              <w:widowControl w:val="0"/>
              <w:spacing w:before="60" w:line="400" w:lineRule="exact"/>
              <w:jc w:val="center"/>
            </w:pPr>
            <w:r>
              <w:rPr>
                <w:b/>
                <w:sz w:val="28"/>
              </w:rPr>
              <w:t>${TGLKELUAR}</w:t>
            </w:r>
          </w:p>
        </w:tc>
      </w:tr>
    </w:tbl>
    <w:p w14:paraId="54C449DA" w14:textId="77777777" w:rsidR="0097796B" w:rsidRDefault="00000000">
      <w:pPr>
        <w:pBdr>
          <w:bottom w:val="single" w:sz="16" w:space="0" w:color="000000"/>
        </w:pBdr>
        <w:spacing w:line="20" w:lineRule="exact"/>
      </w:pPr>
      <w:r>
        <w:rPr>
          <w:color w:val="FFFFFF"/>
          <w:sz w:val="2"/>
        </w:rPr>
        <w:t> </w:t>
      </w:r>
    </w:p>
    <w:p w14:paraId="09522563" w14:textId="77777777" w:rsidR="0097796B" w:rsidRDefault="00000000">
      <w:pPr>
        <w:spacing w:line="12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2000"/>
        <w:gridCol w:w="220"/>
        <w:gridCol w:w="3220"/>
        <w:gridCol w:w="1360"/>
        <w:gridCol w:w="220"/>
        <w:gridCol w:w="2320"/>
        <w:gridCol w:w="900"/>
      </w:tblGrid>
      <w:tr w:rsidR="0097796B" w14:paraId="7C2C4AEB" w14:textId="77777777">
        <w:trPr>
          <w:cantSplit/>
          <w:trHeight w:hRule="exact" w:val="26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0FDBD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30D09" w14:textId="77777777" w:rsidR="0097796B" w:rsidRDefault="00000000">
            <w:pPr>
              <w:keepLines/>
              <w:widowControl w:val="0"/>
            </w:pPr>
            <w:r>
              <w:t>Kode Rumah Sakit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7CFCA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3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B30BA" w14:textId="77777777" w:rsidR="0097796B" w:rsidRDefault="00000000">
            <w:pPr>
              <w:keepLines/>
              <w:widowControl w:val="0"/>
            </w:pPr>
            <w:r>
              <w:t>${KODERS}</w:t>
            </w:r>
          </w:p>
        </w:tc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94031" w14:textId="77777777" w:rsidR="0097796B" w:rsidRDefault="00000000">
            <w:pPr>
              <w:keepLines/>
              <w:widowControl w:val="0"/>
            </w:pPr>
            <w:r>
              <w:rPr>
                <w:sz w:val="15"/>
              </w:rPr>
              <w:t>Kelas Rumah Sakit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06282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FCC5F" w14:textId="77777777" w:rsidR="0097796B" w:rsidRDefault="00000000">
            <w:pPr>
              <w:keepLines/>
              <w:widowControl w:val="0"/>
            </w:pPr>
            <w:r>
              <w:t>${KELASRS}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04CBB" w14:textId="77777777" w:rsidR="0097796B" w:rsidRDefault="0097796B">
            <w:pPr>
              <w:keepLines/>
              <w:widowControl w:val="0"/>
            </w:pPr>
          </w:p>
        </w:tc>
      </w:tr>
      <w:tr w:rsidR="0097796B" w14:paraId="37A8E83C" w14:textId="77777777">
        <w:trPr>
          <w:cantSplit/>
          <w:trHeight w:hRule="exact" w:val="26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300EC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738C7" w14:textId="77777777" w:rsidR="0097796B" w:rsidRDefault="00000000">
            <w:pPr>
              <w:keepLines/>
              <w:widowControl w:val="0"/>
            </w:pPr>
            <w:r>
              <w:t>Nama RS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9D201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3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A548B" w14:textId="77777777" w:rsidR="0097796B" w:rsidRDefault="00000000">
            <w:pPr>
              <w:keepLines/>
              <w:widowControl w:val="0"/>
            </w:pPr>
            <w:r>
              <w:t>${NAMAINSTANSI}</w:t>
            </w:r>
          </w:p>
        </w:tc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A2CB8" w14:textId="77777777" w:rsidR="0097796B" w:rsidRDefault="00000000">
            <w:pPr>
              <w:keepLines/>
              <w:widowControl w:val="0"/>
            </w:pPr>
            <w:r>
              <w:t>Jenis Tarif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2489E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88A99" w14:textId="77777777" w:rsidR="0097796B" w:rsidRDefault="00000000">
            <w:pPr>
              <w:keepLines/>
              <w:widowControl w:val="0"/>
            </w:pPr>
            <w:r>
              <w:t>${JENISTARIF}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9E812" w14:textId="77777777" w:rsidR="0097796B" w:rsidRDefault="0097796B">
            <w:pPr>
              <w:keepLines/>
              <w:widowControl w:val="0"/>
            </w:pPr>
          </w:p>
        </w:tc>
      </w:tr>
    </w:tbl>
    <w:p w14:paraId="65E21CA3" w14:textId="77777777" w:rsidR="0097796B" w:rsidRDefault="00000000">
      <w:pPr>
        <w:spacing w:line="60" w:lineRule="exact"/>
      </w:pPr>
      <w:r>
        <w:rPr>
          <w:color w:val="FFFFFF"/>
          <w:sz w:val="2"/>
        </w:rPr>
        <w:t> </w:t>
      </w:r>
    </w:p>
    <w:p w14:paraId="2E718710" w14:textId="77777777" w:rsidR="0097796B" w:rsidRDefault="00000000">
      <w:pPr>
        <w:pBdr>
          <w:bottom w:val="single" w:sz="6" w:space="0" w:color="000000"/>
        </w:pBdr>
        <w:spacing w:line="20" w:lineRule="exact"/>
      </w:pPr>
      <w:r>
        <w:rPr>
          <w:color w:val="FFFFFF"/>
          <w:sz w:val="2"/>
        </w:rPr>
        <w:t> </w:t>
      </w:r>
    </w:p>
    <w:p w14:paraId="54572F3A" w14:textId="77777777" w:rsidR="0097796B" w:rsidRDefault="00000000">
      <w:pPr>
        <w:spacing w:line="14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2000"/>
        <w:gridCol w:w="220"/>
        <w:gridCol w:w="2000"/>
        <w:gridCol w:w="1220"/>
        <w:gridCol w:w="1360"/>
        <w:gridCol w:w="220"/>
        <w:gridCol w:w="2320"/>
        <w:gridCol w:w="900"/>
      </w:tblGrid>
      <w:tr w:rsidR="0097796B" w14:paraId="790F0E07" w14:textId="77777777">
        <w:trPr>
          <w:cantSplit/>
          <w:trHeight w:hRule="exact" w:val="26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BA9AD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91103" w14:textId="77777777" w:rsidR="0097796B" w:rsidRDefault="00000000">
            <w:pPr>
              <w:keepLines/>
              <w:widowControl w:val="0"/>
            </w:pPr>
            <w:r>
              <w:t>Nomor Peserta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E7EA6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D88FC" w14:textId="77777777" w:rsidR="0097796B" w:rsidRDefault="00000000">
            <w:pPr>
              <w:keepLines/>
              <w:widowControl w:val="0"/>
            </w:pPr>
            <w:r>
              <w:t>${NOKARTU}</w:t>
            </w:r>
          </w:p>
        </w:tc>
        <w:tc>
          <w:tcPr>
            <w:tcW w:w="1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D0DDB" w14:textId="77777777" w:rsidR="0097796B" w:rsidRDefault="0097796B">
            <w:pPr>
              <w:keepLines/>
              <w:widowControl w:val="0"/>
            </w:pPr>
          </w:p>
        </w:tc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94A06" w14:textId="77777777" w:rsidR="0097796B" w:rsidRDefault="00000000">
            <w:pPr>
              <w:keepLines/>
              <w:widowControl w:val="0"/>
            </w:pPr>
            <w:r>
              <w:t>Nomor SEP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99C3F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C1571" w14:textId="77777777" w:rsidR="0097796B" w:rsidRDefault="00000000">
            <w:pPr>
              <w:keepLines/>
              <w:widowControl w:val="0"/>
            </w:pPr>
            <w:r>
              <w:t>${NOMORSEP}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F9A4B" w14:textId="77777777" w:rsidR="0097796B" w:rsidRDefault="0097796B">
            <w:pPr>
              <w:keepLines/>
              <w:widowControl w:val="0"/>
            </w:pPr>
          </w:p>
        </w:tc>
      </w:tr>
      <w:tr w:rsidR="0097796B" w14:paraId="03BAD945" w14:textId="77777777">
        <w:trPr>
          <w:cantSplit/>
          <w:trHeight w:hRule="exact" w:val="26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A1A21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939EF" w14:textId="77777777" w:rsidR="0097796B" w:rsidRDefault="00000000">
            <w:pPr>
              <w:keepLines/>
              <w:widowControl w:val="0"/>
            </w:pPr>
            <w:r>
              <w:t>No.Rekam Medis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04669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A1A02" w14:textId="77777777" w:rsidR="0097796B" w:rsidRDefault="00000000">
            <w:pPr>
              <w:keepLines/>
              <w:widowControl w:val="0"/>
            </w:pPr>
            <w:r>
              <w:t>${NORM}</w:t>
            </w:r>
          </w:p>
        </w:tc>
        <w:tc>
          <w:tcPr>
            <w:tcW w:w="1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4C632" w14:textId="77777777" w:rsidR="0097796B" w:rsidRDefault="0097796B">
            <w:pPr>
              <w:keepLines/>
              <w:widowControl w:val="0"/>
            </w:pPr>
          </w:p>
        </w:tc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45597" w14:textId="77777777" w:rsidR="0097796B" w:rsidRDefault="00000000">
            <w:pPr>
              <w:keepLines/>
              <w:widowControl w:val="0"/>
            </w:pPr>
            <w:r>
              <w:t>Tgl Masuk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44B22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349EA" w14:textId="77777777" w:rsidR="0097796B" w:rsidRDefault="00000000">
            <w:pPr>
              <w:keepLines/>
              <w:widowControl w:val="0"/>
            </w:pPr>
            <w:r>
              <w:t>${TGLREG}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78BCC" w14:textId="77777777" w:rsidR="0097796B" w:rsidRDefault="0097796B">
            <w:pPr>
              <w:keepLines/>
              <w:widowControl w:val="0"/>
            </w:pPr>
          </w:p>
        </w:tc>
      </w:tr>
      <w:tr w:rsidR="0097796B" w14:paraId="2BAA86F7" w14:textId="77777777">
        <w:trPr>
          <w:cantSplit/>
          <w:trHeight w:hRule="exact" w:val="26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DDC79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FCE79" w14:textId="77777777" w:rsidR="0097796B" w:rsidRDefault="00000000">
            <w:pPr>
              <w:keepLines/>
              <w:widowControl w:val="0"/>
            </w:pPr>
            <w:r>
              <w:t>Umur (tahun)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0BA7E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F5900" w14:textId="77777777" w:rsidR="0097796B" w:rsidRDefault="00000000">
            <w:pPr>
              <w:keepLines/>
              <w:widowControl w:val="0"/>
            </w:pPr>
            <w:r>
              <w:t>${UMURTAHUN}</w:t>
            </w:r>
          </w:p>
        </w:tc>
        <w:tc>
          <w:tcPr>
            <w:tcW w:w="1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63E20" w14:textId="77777777" w:rsidR="0097796B" w:rsidRDefault="0097796B">
            <w:pPr>
              <w:keepLines/>
              <w:widowControl w:val="0"/>
            </w:pPr>
          </w:p>
        </w:tc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A2566" w14:textId="77777777" w:rsidR="0097796B" w:rsidRDefault="00000000">
            <w:pPr>
              <w:keepLines/>
              <w:widowControl w:val="0"/>
            </w:pPr>
            <w:r>
              <w:t>Tgl Keluar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97060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9072A" w14:textId="77777777" w:rsidR="0097796B" w:rsidRDefault="00000000">
            <w:pPr>
              <w:keepLines/>
              <w:widowControl w:val="0"/>
            </w:pPr>
            <w:r>
              <w:t>${TGLKELUAR}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4AC80" w14:textId="77777777" w:rsidR="0097796B" w:rsidRDefault="0097796B">
            <w:pPr>
              <w:keepLines/>
              <w:widowControl w:val="0"/>
            </w:pPr>
          </w:p>
        </w:tc>
      </w:tr>
      <w:tr w:rsidR="0097796B" w14:paraId="3813A8F6" w14:textId="77777777">
        <w:trPr>
          <w:cantSplit/>
          <w:trHeight w:hRule="exact" w:val="26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86AC0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42A5C" w14:textId="77777777" w:rsidR="0097796B" w:rsidRDefault="00000000">
            <w:pPr>
              <w:keepLines/>
              <w:widowControl w:val="0"/>
            </w:pPr>
            <w:r>
              <w:t>Umur (hari)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9C066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6CCA4" w14:textId="77777777" w:rsidR="0097796B" w:rsidRDefault="00000000">
            <w:pPr>
              <w:keepLines/>
              <w:widowControl w:val="0"/>
            </w:pPr>
            <w:r>
              <w:t>${UMURHARI}</w:t>
            </w:r>
          </w:p>
        </w:tc>
        <w:tc>
          <w:tcPr>
            <w:tcW w:w="1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58346" w14:textId="77777777" w:rsidR="0097796B" w:rsidRDefault="0097796B">
            <w:pPr>
              <w:keepLines/>
              <w:widowControl w:val="0"/>
            </w:pPr>
          </w:p>
        </w:tc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A0126" w14:textId="77777777" w:rsidR="0097796B" w:rsidRDefault="00000000">
            <w:pPr>
              <w:keepLines/>
              <w:widowControl w:val="0"/>
            </w:pPr>
            <w:r>
              <w:t>Jenis Perawatan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AFE38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7AE5E" w14:textId="77777777" w:rsidR="0097796B" w:rsidRDefault="00000000">
            <w:pPr>
              <w:keepLines/>
              <w:widowControl w:val="0"/>
            </w:pPr>
            <w:r>
              <w:t>${JENISPASIEN}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92816" w14:textId="77777777" w:rsidR="0097796B" w:rsidRDefault="0097796B">
            <w:pPr>
              <w:keepLines/>
              <w:widowControl w:val="0"/>
            </w:pPr>
          </w:p>
        </w:tc>
      </w:tr>
      <w:tr w:rsidR="0097796B" w14:paraId="7E6E768F" w14:textId="77777777">
        <w:trPr>
          <w:cantSplit/>
          <w:trHeight w:hRule="exact" w:val="26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5BE74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86738" w14:textId="77777777" w:rsidR="0097796B" w:rsidRDefault="00000000">
            <w:pPr>
              <w:keepLines/>
              <w:widowControl w:val="0"/>
            </w:pPr>
            <w:r>
              <w:t>Tgl Lahir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CAB95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F3D9C" w14:textId="77777777" w:rsidR="0097796B" w:rsidRDefault="00000000">
            <w:pPr>
              <w:keepLines/>
              <w:widowControl w:val="0"/>
            </w:pPr>
            <w:r>
              <w:t>${TANGGAL_LAHIR}</w:t>
            </w:r>
          </w:p>
        </w:tc>
        <w:tc>
          <w:tcPr>
            <w:tcW w:w="1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B5248" w14:textId="77777777" w:rsidR="0097796B" w:rsidRDefault="0097796B">
            <w:pPr>
              <w:keepLines/>
              <w:widowControl w:val="0"/>
            </w:pPr>
          </w:p>
        </w:tc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04801" w14:textId="77777777" w:rsidR="0097796B" w:rsidRDefault="00000000">
            <w:pPr>
              <w:keepLines/>
              <w:widowControl w:val="0"/>
            </w:pPr>
            <w:r>
              <w:t>Cara Pulang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742E0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D7699" w14:textId="77777777" w:rsidR="0097796B" w:rsidRDefault="00000000">
            <w:pPr>
              <w:keepLines/>
              <w:widowControl w:val="0"/>
            </w:pPr>
            <w:r>
              <w:t>${CARAPULANG}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BA2B9" w14:textId="77777777" w:rsidR="0097796B" w:rsidRDefault="0097796B">
            <w:pPr>
              <w:keepLines/>
              <w:widowControl w:val="0"/>
            </w:pPr>
          </w:p>
        </w:tc>
      </w:tr>
      <w:tr w:rsidR="0097796B" w14:paraId="0A17B733" w14:textId="77777777">
        <w:trPr>
          <w:cantSplit/>
          <w:trHeight w:hRule="exact" w:val="26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7469B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C8F7B" w14:textId="77777777" w:rsidR="0097796B" w:rsidRDefault="00000000">
            <w:pPr>
              <w:keepLines/>
              <w:widowControl w:val="0"/>
            </w:pPr>
            <w:r>
              <w:t>Jenis Kelamin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96689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F4B32" w14:textId="77777777" w:rsidR="0097796B" w:rsidRDefault="00000000">
            <w:pPr>
              <w:keepLines/>
              <w:widowControl w:val="0"/>
            </w:pPr>
            <w:r>
              <w:t>${JENISKELAMIN}</w:t>
            </w:r>
          </w:p>
        </w:tc>
        <w:tc>
          <w:tcPr>
            <w:tcW w:w="1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48433" w14:textId="77777777" w:rsidR="0097796B" w:rsidRDefault="0097796B">
            <w:pPr>
              <w:keepLines/>
              <w:widowControl w:val="0"/>
            </w:pPr>
          </w:p>
        </w:tc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0537E" w14:textId="77777777" w:rsidR="0097796B" w:rsidRDefault="00000000">
            <w:pPr>
              <w:keepLines/>
              <w:widowControl w:val="0"/>
            </w:pPr>
            <w:r>
              <w:t>LOS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0071A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D53E0" w14:textId="77777777" w:rsidR="0097796B" w:rsidRDefault="00000000">
            <w:pPr>
              <w:keepLines/>
              <w:widowControl w:val="0"/>
            </w:pPr>
            <w:r>
              <w:t>${LOS}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793A2" w14:textId="77777777" w:rsidR="0097796B" w:rsidRDefault="0097796B">
            <w:pPr>
              <w:keepLines/>
              <w:widowControl w:val="0"/>
            </w:pPr>
          </w:p>
        </w:tc>
      </w:tr>
      <w:tr w:rsidR="0097796B" w14:paraId="2596402A" w14:textId="77777777">
        <w:trPr>
          <w:cantSplit/>
          <w:trHeight w:hRule="exact" w:val="26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BD10E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FE265" w14:textId="77777777" w:rsidR="0097796B" w:rsidRDefault="00000000">
            <w:pPr>
              <w:keepLines/>
              <w:widowControl w:val="0"/>
            </w:pPr>
            <w:r>
              <w:t>Kelas Hak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D3481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3FD6D" w14:textId="77777777" w:rsidR="0097796B" w:rsidRDefault="00000000">
            <w:pPr>
              <w:keepLines/>
              <w:widowControl w:val="0"/>
            </w:pPr>
            <w:r>
              <w:t>${KELASHAK}</w:t>
            </w:r>
          </w:p>
        </w:tc>
        <w:tc>
          <w:tcPr>
            <w:tcW w:w="1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DF9CA" w14:textId="77777777" w:rsidR="0097796B" w:rsidRDefault="0097796B">
            <w:pPr>
              <w:keepLines/>
              <w:widowControl w:val="0"/>
            </w:pPr>
          </w:p>
        </w:tc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4A741" w14:textId="77777777" w:rsidR="0097796B" w:rsidRDefault="00000000">
            <w:pPr>
              <w:keepLines/>
              <w:widowControl w:val="0"/>
            </w:pPr>
            <w:r>
              <w:t>Berat Lahir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13F9C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1F2BA" w14:textId="77777777" w:rsidR="0097796B" w:rsidRDefault="00000000">
            <w:pPr>
              <w:keepLines/>
              <w:widowControl w:val="0"/>
            </w:pPr>
            <w:r>
              <w:t>${BERATLAHIR}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9A61C" w14:textId="77777777" w:rsidR="0097796B" w:rsidRDefault="0097796B">
            <w:pPr>
              <w:keepLines/>
              <w:widowControl w:val="0"/>
            </w:pPr>
          </w:p>
        </w:tc>
      </w:tr>
    </w:tbl>
    <w:p w14:paraId="10284362" w14:textId="77777777" w:rsidR="0097796B" w:rsidRDefault="00000000">
      <w:pPr>
        <w:spacing w:line="100" w:lineRule="exact"/>
      </w:pPr>
      <w:r>
        <w:rPr>
          <w:color w:val="FFFFFF"/>
          <w:sz w:val="2"/>
        </w:rPr>
        <w:t> </w:t>
      </w:r>
    </w:p>
    <w:p w14:paraId="73ADBBF3" w14:textId="77777777" w:rsidR="0097796B" w:rsidRDefault="00000000">
      <w:pPr>
        <w:pBdr>
          <w:bottom w:val="single" w:sz="6" w:space="0" w:color="000000"/>
        </w:pBdr>
        <w:spacing w:line="20" w:lineRule="exact"/>
      </w:pPr>
      <w:r>
        <w:rPr>
          <w:color w:val="FFFFFF"/>
          <w:sz w:val="2"/>
        </w:rPr>
        <w:t> </w:t>
      </w:r>
    </w:p>
    <w:p w14:paraId="6B103FB4" w14:textId="77777777" w:rsidR="0097796B" w:rsidRDefault="00000000">
      <w:pPr>
        <w:spacing w:line="6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2000"/>
        <w:gridCol w:w="220"/>
        <w:gridCol w:w="700"/>
        <w:gridCol w:w="40"/>
        <w:gridCol w:w="7260"/>
        <w:gridCol w:w="20"/>
      </w:tblGrid>
      <w:tr w:rsidR="0097796B" w14:paraId="26272425" w14:textId="77777777">
        <w:trPr>
          <w:cantSplit/>
          <w:trHeight w:hRule="exact" w:val="22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8C1EB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43301" w14:textId="77777777" w:rsidR="0097796B" w:rsidRDefault="00000000">
            <w:pPr>
              <w:keepLines/>
              <w:widowControl w:val="0"/>
            </w:pPr>
            <w:r>
              <w:t>Diagnosa Utama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59703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F2C6D" w14:textId="77777777" w:rsidR="0097796B" w:rsidRDefault="00000000">
            <w:pPr>
              <w:keepLines/>
              <w:widowControl w:val="0"/>
            </w:pPr>
            <w:r>
              <w:t>${KODEDIAGNOSAUTAMA}</w:t>
            </w:r>
          </w:p>
        </w:tc>
        <w:tc>
          <w:tcPr>
            <w:tcW w:w="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81F5F" w14:textId="77777777" w:rsidR="0097796B" w:rsidRDefault="0097796B">
            <w:pPr>
              <w:keepLines/>
              <w:widowControl w:val="0"/>
            </w:pPr>
          </w:p>
        </w:tc>
        <w:tc>
          <w:tcPr>
            <w:tcW w:w="7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86E2F" w14:textId="77777777" w:rsidR="0097796B" w:rsidRDefault="00000000">
            <w:pPr>
              <w:keepLines/>
              <w:widowControl w:val="0"/>
            </w:pPr>
            <w:r>
              <w:t>${DIAGNOSAUTAMA}</w:t>
            </w: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7BF6B" w14:textId="77777777" w:rsidR="0097796B" w:rsidRDefault="0097796B">
            <w:pPr>
              <w:keepLines/>
              <w:widowControl w:val="0"/>
            </w:pPr>
          </w:p>
        </w:tc>
      </w:tr>
    </w:tbl>
    <w:p w14:paraId="46A262BA" w14:textId="77777777" w:rsidR="0097796B" w:rsidRDefault="00000000">
      <w:pPr>
        <w:spacing w:line="10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2000"/>
        <w:gridCol w:w="220"/>
        <w:gridCol w:w="700"/>
        <w:gridCol w:w="40"/>
        <w:gridCol w:w="7260"/>
        <w:gridCol w:w="20"/>
      </w:tblGrid>
      <w:tr w:rsidR="0097796B" w14:paraId="108944B6" w14:textId="77777777">
        <w:trPr>
          <w:cantSplit/>
          <w:trHeight w:val="344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257C1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D6D50" w14:textId="77777777" w:rsidR="0097796B" w:rsidRDefault="00000000">
            <w:pPr>
              <w:keepLines/>
              <w:widowControl w:val="0"/>
            </w:pPr>
            <w:r>
              <w:t>Diagnosa Sekunder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78CFA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8107C" w14:textId="77777777" w:rsidR="0097796B" w:rsidRDefault="00000000">
            <w:pPr>
              <w:keepLines/>
              <w:widowControl w:val="0"/>
            </w:pPr>
            <w:r>
              <w:t>${KODEDIAGNOSASEKUNDER}</w:t>
            </w:r>
          </w:p>
        </w:tc>
        <w:tc>
          <w:tcPr>
            <w:tcW w:w="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D51B2" w14:textId="77777777" w:rsidR="0097796B" w:rsidRDefault="0097796B">
            <w:pPr>
              <w:keepLines/>
              <w:widowControl w:val="0"/>
            </w:pPr>
          </w:p>
        </w:tc>
        <w:tc>
          <w:tcPr>
            <w:tcW w:w="7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3DBD4" w14:textId="77777777" w:rsidR="0097796B" w:rsidRDefault="00000000">
            <w:pPr>
              <w:keepLines/>
              <w:widowControl w:val="0"/>
            </w:pPr>
            <w:r>
              <w:t>${DIAGNOSASEKUNDER}</w:t>
            </w: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51667" w14:textId="77777777" w:rsidR="0097796B" w:rsidRDefault="0097796B">
            <w:pPr>
              <w:keepLines/>
              <w:widowControl w:val="0"/>
            </w:pPr>
          </w:p>
        </w:tc>
      </w:tr>
    </w:tbl>
    <w:p w14:paraId="7D1DC50B" w14:textId="77777777" w:rsidR="0097796B" w:rsidRDefault="00000000">
      <w:pPr>
        <w:spacing w:line="4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2000"/>
        <w:gridCol w:w="220"/>
        <w:gridCol w:w="700"/>
        <w:gridCol w:w="40"/>
        <w:gridCol w:w="7260"/>
        <w:gridCol w:w="20"/>
      </w:tblGrid>
      <w:tr w:rsidR="0097796B" w14:paraId="655B94B0" w14:textId="77777777">
        <w:trPr>
          <w:cantSplit/>
          <w:trHeight w:val="364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D2969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A8912" w14:textId="77777777" w:rsidR="0097796B" w:rsidRDefault="00000000">
            <w:pPr>
              <w:keepLines/>
              <w:widowControl w:val="0"/>
            </w:pPr>
            <w:r>
              <w:t>Prosedur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94EFB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7CC0C" w14:textId="77777777" w:rsidR="0097796B" w:rsidRDefault="00000000">
            <w:pPr>
              <w:keepLines/>
              <w:widowControl w:val="0"/>
            </w:pPr>
            <w:r>
              <w:t>${KODETINDAKAN}</w:t>
            </w:r>
          </w:p>
        </w:tc>
        <w:tc>
          <w:tcPr>
            <w:tcW w:w="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BD289" w14:textId="77777777" w:rsidR="0097796B" w:rsidRDefault="0097796B">
            <w:pPr>
              <w:keepLines/>
              <w:widowControl w:val="0"/>
            </w:pPr>
          </w:p>
        </w:tc>
        <w:tc>
          <w:tcPr>
            <w:tcW w:w="7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89414" w14:textId="77777777" w:rsidR="0097796B" w:rsidRDefault="00000000">
            <w:pPr>
              <w:keepLines/>
              <w:widowControl w:val="0"/>
            </w:pPr>
            <w:r>
              <w:t>${TINDAKAN}</w:t>
            </w: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5B9F3" w14:textId="77777777" w:rsidR="0097796B" w:rsidRDefault="0097796B">
            <w:pPr>
              <w:keepLines/>
              <w:widowControl w:val="0"/>
            </w:pPr>
          </w:p>
        </w:tc>
      </w:tr>
    </w:tbl>
    <w:p w14:paraId="0564160F" w14:textId="77777777" w:rsidR="0097796B" w:rsidRDefault="00000000">
      <w:pPr>
        <w:spacing w:line="4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2000"/>
        <w:gridCol w:w="220"/>
        <w:gridCol w:w="2000"/>
        <w:gridCol w:w="260"/>
        <w:gridCol w:w="1620"/>
        <w:gridCol w:w="220"/>
        <w:gridCol w:w="2000"/>
        <w:gridCol w:w="1920"/>
      </w:tblGrid>
      <w:tr w:rsidR="0097796B" w14:paraId="53BE995F" w14:textId="77777777">
        <w:trPr>
          <w:cantSplit/>
          <w:trHeight w:hRule="exact" w:val="22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EE310" w14:textId="77777777" w:rsidR="0097796B" w:rsidRDefault="0097796B">
            <w:pPr>
              <w:keepLines/>
              <w:widowControl w:val="0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9BDB2" w14:textId="77777777" w:rsidR="0097796B" w:rsidRDefault="00000000">
            <w:pPr>
              <w:keepLines/>
              <w:widowControl w:val="0"/>
            </w:pPr>
            <w:r>
              <w:t>ADL Sub Acute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F2A42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50296" w14:textId="77777777" w:rsidR="0097796B" w:rsidRDefault="00000000">
            <w:pPr>
              <w:keepLines/>
              <w:widowControl w:val="0"/>
            </w:pPr>
            <w:r>
              <w:t>${ADLAKUT}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121D0" w14:textId="77777777" w:rsidR="0097796B" w:rsidRDefault="0097796B">
            <w:pPr>
              <w:keepLines/>
              <w:widowControl w:val="0"/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B02EE" w14:textId="77777777" w:rsidR="0097796B" w:rsidRDefault="00000000">
            <w:pPr>
              <w:keepLines/>
              <w:widowControl w:val="0"/>
            </w:pPr>
            <w:r>
              <w:t>ADL Chronic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C1A2F" w14:textId="77777777" w:rsidR="0097796B" w:rsidRDefault="00000000">
            <w:pPr>
              <w:keepLines/>
              <w:widowControl w:val="0"/>
            </w:pPr>
            <w:r>
              <w:t>:</w:t>
            </w: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55FFB" w14:textId="77777777" w:rsidR="0097796B" w:rsidRDefault="00000000">
            <w:pPr>
              <w:keepLines/>
              <w:widowControl w:val="0"/>
            </w:pPr>
            <w:r>
              <w:t>${ADLKRONIK}</w:t>
            </w:r>
          </w:p>
        </w:tc>
        <w:tc>
          <w:tcPr>
            <w:tcW w:w="19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FF109" w14:textId="77777777" w:rsidR="0097796B" w:rsidRDefault="0097796B">
            <w:pPr>
              <w:keepLines/>
              <w:widowControl w:val="0"/>
            </w:pPr>
          </w:p>
        </w:tc>
      </w:tr>
    </w:tbl>
    <w:p w14:paraId="520EA6B4" w14:textId="77777777" w:rsidR="0097796B" w:rsidRDefault="00000000">
      <w:pPr>
        <w:spacing w:line="100" w:lineRule="exact"/>
      </w:pPr>
      <w:r>
        <w:rPr>
          <w:color w:val="FFFFFF"/>
          <w:sz w:val="2"/>
        </w:rPr>
        <w:t> </w:t>
      </w:r>
    </w:p>
    <w:p w14:paraId="171E3563" w14:textId="77777777" w:rsidR="0097796B" w:rsidRDefault="00000000">
      <w:pPr>
        <w:keepLines/>
        <w:widowControl w:val="0"/>
      </w:pPr>
      <w:r>
        <w:rPr>
          <w:b/>
        </w:rPr>
        <w:t>Hasil Grouping</w:t>
      </w:r>
    </w:p>
    <w:p w14:paraId="7CF2E350" w14:textId="77777777" w:rsidR="0097796B" w:rsidRDefault="00000000">
      <w:pPr>
        <w:spacing w:line="40" w:lineRule="exact"/>
      </w:pPr>
      <w:r>
        <w:rPr>
          <w:color w:val="FFFFFF"/>
          <w:sz w:val="2"/>
        </w:rPr>
        <w:t> </w:t>
      </w:r>
    </w:p>
    <w:p w14:paraId="0D0777CA" w14:textId="77777777" w:rsidR="0097796B" w:rsidRDefault="00000000">
      <w:pPr>
        <w:pBdr>
          <w:bottom w:val="single" w:sz="6" w:space="0" w:color="000000"/>
        </w:pBdr>
        <w:spacing w:line="20" w:lineRule="exact"/>
      </w:pPr>
      <w:r>
        <w:rPr>
          <w:color w:val="FFFFFF"/>
          <w:sz w:val="2"/>
        </w:rPr>
        <w:t> </w:t>
      </w:r>
    </w:p>
    <w:p w14:paraId="728B4072" w14:textId="77777777" w:rsidR="0097796B" w:rsidRDefault="00000000">
      <w:pPr>
        <w:spacing w:line="14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1480"/>
        <w:gridCol w:w="20"/>
        <w:gridCol w:w="1060"/>
        <w:gridCol w:w="5600"/>
        <w:gridCol w:w="160"/>
        <w:gridCol w:w="240"/>
        <w:gridCol w:w="1520"/>
        <w:gridCol w:w="160"/>
      </w:tblGrid>
      <w:tr w:rsidR="0097796B" w14:paraId="730198B2" w14:textId="77777777">
        <w:trPr>
          <w:cantSplit/>
          <w:trHeight w:hRule="exact" w:val="22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43ADD" w14:textId="77777777" w:rsidR="0097796B" w:rsidRDefault="0097796B">
            <w:pPr>
              <w:keepLines/>
              <w:widowControl w:val="0"/>
            </w:pPr>
          </w:p>
        </w:tc>
        <w:tc>
          <w:tcPr>
            <w:tcW w:w="1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32E63" w14:textId="77777777" w:rsidR="0097796B" w:rsidRDefault="00000000">
            <w:pPr>
              <w:keepLines/>
              <w:widowControl w:val="0"/>
            </w:pPr>
            <w:r>
              <w:t>INA-CBG</w:t>
            </w: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780B5" w14:textId="77777777" w:rsidR="0097796B" w:rsidRDefault="0097796B">
            <w:pPr>
              <w:keepLines/>
              <w:widowControl w:val="0"/>
            </w:pPr>
          </w:p>
        </w:tc>
        <w:tc>
          <w:tcPr>
            <w:tcW w:w="10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15314" w14:textId="77777777" w:rsidR="0097796B" w:rsidRDefault="00000000">
            <w:pPr>
              <w:keepLines/>
              <w:widowControl w:val="0"/>
            </w:pPr>
            <w:r>
              <w:t>: ${INACBG}</w:t>
            </w:r>
          </w:p>
        </w:tc>
        <w:tc>
          <w:tcPr>
            <w:tcW w:w="5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D105D" w14:textId="77777777" w:rsidR="0097796B" w:rsidRDefault="00000000">
            <w:pPr>
              <w:keepLines/>
              <w:widowControl w:val="0"/>
            </w:pPr>
            <w:r>
              <w:t>${DESKRIPSIINACBG}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9A16C" w14:textId="77777777" w:rsidR="0097796B" w:rsidRDefault="0097796B">
            <w:pPr>
              <w:keepLines/>
              <w:widowControl w:val="0"/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25359" w14:textId="77777777" w:rsidR="0097796B" w:rsidRDefault="00000000">
            <w:pPr>
              <w:keepLines/>
              <w:widowControl w:val="0"/>
            </w:pPr>
            <w:r>
              <w:t>Rp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45022" w14:textId="77777777" w:rsidR="0097796B" w:rsidRDefault="00000000">
            <w:pPr>
              <w:keepLines/>
              <w:widowControl w:val="0"/>
              <w:jc w:val="right"/>
            </w:pPr>
            <w:r>
              <w:t>${TARIFINACBG}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2D0CF" w14:textId="77777777" w:rsidR="0097796B" w:rsidRDefault="0097796B">
            <w:pPr>
              <w:keepLines/>
              <w:widowControl w:val="0"/>
            </w:pPr>
          </w:p>
        </w:tc>
      </w:tr>
    </w:tbl>
    <w:p w14:paraId="1F4BDC7A" w14:textId="77777777" w:rsidR="0097796B" w:rsidRDefault="00000000">
      <w:pPr>
        <w:spacing w:line="18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1480"/>
        <w:gridCol w:w="20"/>
        <w:gridCol w:w="1060"/>
        <w:gridCol w:w="5600"/>
        <w:gridCol w:w="160"/>
        <w:gridCol w:w="240"/>
        <w:gridCol w:w="1520"/>
        <w:gridCol w:w="160"/>
      </w:tblGrid>
      <w:tr w:rsidR="0097796B" w14:paraId="5037BFAE" w14:textId="77777777">
        <w:trPr>
          <w:cantSplit/>
          <w:trHeight w:hRule="exact" w:val="22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5F8E1" w14:textId="77777777" w:rsidR="0097796B" w:rsidRDefault="0097796B">
            <w:pPr>
              <w:keepLines/>
              <w:widowControl w:val="0"/>
            </w:pPr>
          </w:p>
        </w:tc>
        <w:tc>
          <w:tcPr>
            <w:tcW w:w="1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9B14B" w14:textId="77777777" w:rsidR="0097796B" w:rsidRDefault="00000000">
            <w:pPr>
              <w:keepLines/>
              <w:widowControl w:val="0"/>
            </w:pPr>
            <w:r>
              <w:t>Sub Acute</w:t>
            </w: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3771E" w14:textId="77777777" w:rsidR="0097796B" w:rsidRDefault="0097796B">
            <w:pPr>
              <w:keepLines/>
              <w:widowControl w:val="0"/>
            </w:pPr>
          </w:p>
        </w:tc>
        <w:tc>
          <w:tcPr>
            <w:tcW w:w="10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D90D1" w14:textId="77777777" w:rsidR="0097796B" w:rsidRDefault="00000000">
            <w:pPr>
              <w:keepLines/>
              <w:widowControl w:val="0"/>
            </w:pPr>
            <w:r>
              <w:t>: ${UNUSA}</w:t>
            </w:r>
          </w:p>
        </w:tc>
        <w:tc>
          <w:tcPr>
            <w:tcW w:w="5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97060" w14:textId="77777777" w:rsidR="0097796B" w:rsidRDefault="00000000">
            <w:pPr>
              <w:keepLines/>
              <w:widowControl w:val="0"/>
            </w:pPr>
            <w:r>
              <w:t>${DESUNUSA}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F389" w14:textId="77777777" w:rsidR="0097796B" w:rsidRDefault="0097796B">
            <w:pPr>
              <w:keepLines/>
              <w:widowControl w:val="0"/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38E61" w14:textId="77777777" w:rsidR="0097796B" w:rsidRDefault="00000000">
            <w:pPr>
              <w:keepLines/>
              <w:widowControl w:val="0"/>
            </w:pPr>
            <w:r>
              <w:t>Rp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279C" w14:textId="77777777" w:rsidR="0097796B" w:rsidRDefault="00000000">
            <w:pPr>
              <w:keepLines/>
              <w:widowControl w:val="0"/>
              <w:jc w:val="right"/>
            </w:pPr>
            <w:r>
              <w:t>${TARIFUNUSA}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E55A0" w14:textId="77777777" w:rsidR="0097796B" w:rsidRDefault="0097796B">
            <w:pPr>
              <w:keepLines/>
              <w:widowControl w:val="0"/>
            </w:pPr>
          </w:p>
        </w:tc>
      </w:tr>
    </w:tbl>
    <w:p w14:paraId="05C146EA" w14:textId="77777777" w:rsidR="0097796B" w:rsidRDefault="00000000">
      <w:pPr>
        <w:spacing w:line="4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1480"/>
        <w:gridCol w:w="20"/>
        <w:gridCol w:w="1060"/>
        <w:gridCol w:w="5600"/>
        <w:gridCol w:w="160"/>
        <w:gridCol w:w="240"/>
        <w:gridCol w:w="1520"/>
        <w:gridCol w:w="160"/>
      </w:tblGrid>
      <w:tr w:rsidR="0097796B" w14:paraId="08FF3987" w14:textId="77777777">
        <w:trPr>
          <w:cantSplit/>
          <w:trHeight w:hRule="exact" w:val="22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A242C" w14:textId="77777777" w:rsidR="0097796B" w:rsidRDefault="0097796B">
            <w:pPr>
              <w:keepLines/>
              <w:widowControl w:val="0"/>
            </w:pPr>
          </w:p>
        </w:tc>
        <w:tc>
          <w:tcPr>
            <w:tcW w:w="1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896B" w14:textId="77777777" w:rsidR="0097796B" w:rsidRDefault="00000000">
            <w:pPr>
              <w:keepLines/>
              <w:widowControl w:val="0"/>
            </w:pPr>
            <w:r>
              <w:t>Chronic</w:t>
            </w: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6BB1D" w14:textId="77777777" w:rsidR="0097796B" w:rsidRDefault="0097796B">
            <w:pPr>
              <w:keepLines/>
              <w:widowControl w:val="0"/>
            </w:pPr>
          </w:p>
        </w:tc>
        <w:tc>
          <w:tcPr>
            <w:tcW w:w="10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54172" w14:textId="77777777" w:rsidR="0097796B" w:rsidRDefault="00000000">
            <w:pPr>
              <w:keepLines/>
              <w:widowControl w:val="0"/>
            </w:pPr>
            <w:r>
              <w:t>: ${UNUSC}</w:t>
            </w:r>
          </w:p>
        </w:tc>
        <w:tc>
          <w:tcPr>
            <w:tcW w:w="5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C7A45" w14:textId="77777777" w:rsidR="0097796B" w:rsidRDefault="00000000">
            <w:pPr>
              <w:keepLines/>
              <w:widowControl w:val="0"/>
            </w:pPr>
            <w:r>
              <w:t>${DESUNUSC}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B8A52" w14:textId="77777777" w:rsidR="0097796B" w:rsidRDefault="0097796B">
            <w:pPr>
              <w:keepLines/>
              <w:widowControl w:val="0"/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66326" w14:textId="77777777" w:rsidR="0097796B" w:rsidRDefault="00000000">
            <w:pPr>
              <w:keepLines/>
              <w:widowControl w:val="0"/>
            </w:pPr>
            <w:r>
              <w:t>Rp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69049" w14:textId="77777777" w:rsidR="0097796B" w:rsidRDefault="00000000">
            <w:pPr>
              <w:keepLines/>
              <w:widowControl w:val="0"/>
              <w:jc w:val="right"/>
            </w:pPr>
            <w:r>
              <w:t>${TARIFUNUSC}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9EE14" w14:textId="77777777" w:rsidR="0097796B" w:rsidRDefault="0097796B">
            <w:pPr>
              <w:keepLines/>
              <w:widowControl w:val="0"/>
            </w:pPr>
          </w:p>
        </w:tc>
      </w:tr>
    </w:tbl>
    <w:p w14:paraId="424EB5BA" w14:textId="77777777" w:rsidR="0097796B" w:rsidRDefault="00000000">
      <w:pPr>
        <w:spacing w:line="2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1480"/>
        <w:gridCol w:w="20"/>
        <w:gridCol w:w="1060"/>
        <w:gridCol w:w="5600"/>
        <w:gridCol w:w="160"/>
        <w:gridCol w:w="240"/>
        <w:gridCol w:w="1520"/>
        <w:gridCol w:w="160"/>
      </w:tblGrid>
      <w:tr w:rsidR="0097796B" w14:paraId="13D117E2" w14:textId="77777777">
        <w:trPr>
          <w:cantSplit/>
          <w:trHeight w:hRule="exact" w:val="22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E778F" w14:textId="77777777" w:rsidR="0097796B" w:rsidRDefault="0097796B">
            <w:pPr>
              <w:keepLines/>
              <w:widowControl w:val="0"/>
            </w:pPr>
          </w:p>
        </w:tc>
        <w:tc>
          <w:tcPr>
            <w:tcW w:w="1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DA4BB" w14:textId="77777777" w:rsidR="0097796B" w:rsidRDefault="00000000">
            <w:pPr>
              <w:keepLines/>
              <w:widowControl w:val="0"/>
            </w:pPr>
            <w:r>
              <w:t>Special CMG</w:t>
            </w: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57679" w14:textId="77777777" w:rsidR="0097796B" w:rsidRDefault="0097796B">
            <w:pPr>
              <w:keepLines/>
              <w:widowControl w:val="0"/>
            </w:pPr>
          </w:p>
        </w:tc>
        <w:tc>
          <w:tcPr>
            <w:tcW w:w="10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EBFF2" w14:textId="77777777" w:rsidR="0097796B" w:rsidRDefault="00000000">
            <w:pPr>
              <w:keepLines/>
              <w:widowControl w:val="0"/>
            </w:pPr>
            <w:r>
              <w:t>${KODESPESIAL}</w:t>
            </w:r>
          </w:p>
        </w:tc>
        <w:tc>
          <w:tcPr>
            <w:tcW w:w="5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68567" w14:textId="77777777" w:rsidR="0097796B" w:rsidRDefault="00000000">
            <w:pPr>
              <w:keepLines/>
              <w:widowControl w:val="0"/>
            </w:pPr>
            <w:r>
              <w:t>${DESKKODE}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875C4" w14:textId="77777777" w:rsidR="0097796B" w:rsidRDefault="0097796B">
            <w:pPr>
              <w:keepLines/>
              <w:widowControl w:val="0"/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AC6A1" w14:textId="77777777" w:rsidR="0097796B" w:rsidRDefault="00000000">
            <w:pPr>
              <w:keepLines/>
              <w:widowControl w:val="0"/>
            </w:pPr>
            <w:r>
              <w:t>${RPKODE}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2F3F2" w14:textId="77777777" w:rsidR="0097796B" w:rsidRDefault="00000000">
            <w:pPr>
              <w:keepLines/>
              <w:widowControl w:val="0"/>
              <w:jc w:val="right"/>
            </w:pPr>
            <w:r>
              <w:t>${TARIFKODE}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53C25" w14:textId="77777777" w:rsidR="0097796B" w:rsidRDefault="0097796B">
            <w:pPr>
              <w:keepLines/>
              <w:widowControl w:val="0"/>
            </w:pPr>
          </w:p>
        </w:tc>
      </w:tr>
    </w:tbl>
    <w:p w14:paraId="578DF4AB" w14:textId="77777777" w:rsidR="0097796B" w:rsidRDefault="00000000">
      <w:pPr>
        <w:spacing w:line="100" w:lineRule="exact"/>
      </w:pPr>
      <w:r>
        <w:rPr>
          <w:color w:val="FFFFFF"/>
          <w:sz w:val="2"/>
        </w:rPr>
        <w:t> </w:t>
      </w:r>
    </w:p>
    <w:p w14:paraId="7BF02D78" w14:textId="77777777" w:rsidR="0097796B" w:rsidRDefault="00000000">
      <w:pPr>
        <w:pBdr>
          <w:bottom w:val="single" w:sz="6" w:space="0" w:color="000000"/>
        </w:pBdr>
        <w:spacing w:line="20" w:lineRule="exact"/>
      </w:pPr>
      <w:r>
        <w:rPr>
          <w:color w:val="FFFFFF"/>
          <w:sz w:val="2"/>
        </w:rPr>
        <w:t> </w:t>
      </w:r>
    </w:p>
    <w:p w14:paraId="480D3D45" w14:textId="77777777" w:rsidR="0097796B" w:rsidRDefault="00000000">
      <w:pPr>
        <w:spacing w:line="60" w:lineRule="exact"/>
      </w:pPr>
      <w:r>
        <w:rPr>
          <w:color w:val="FFFFFF"/>
          <w:sz w:val="2"/>
        </w:rPr>
        <w:t> </w:t>
      </w:r>
    </w:p>
    <w:tbl>
      <w:tblPr>
        <w:tblW w:w="10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"/>
        <w:gridCol w:w="1480"/>
        <w:gridCol w:w="520"/>
        <w:gridCol w:w="6320"/>
        <w:gridCol w:w="240"/>
        <w:gridCol w:w="1520"/>
        <w:gridCol w:w="160"/>
      </w:tblGrid>
      <w:tr w:rsidR="0097796B" w14:paraId="1C9BA99C" w14:textId="77777777">
        <w:trPr>
          <w:cantSplit/>
          <w:trHeight w:hRule="exact" w:val="220"/>
        </w:trPr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45077" w14:textId="77777777" w:rsidR="0097796B" w:rsidRDefault="0097796B">
            <w:pPr>
              <w:keepLines/>
              <w:widowControl w:val="0"/>
            </w:pPr>
          </w:p>
        </w:tc>
        <w:tc>
          <w:tcPr>
            <w:tcW w:w="1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FBB40" w14:textId="77777777" w:rsidR="0097796B" w:rsidRDefault="00000000">
            <w:pPr>
              <w:keepLines/>
              <w:widowControl w:val="0"/>
            </w:pPr>
            <w:r>
              <w:t>Total Tarif</w:t>
            </w:r>
          </w:p>
        </w:tc>
        <w:tc>
          <w:tcPr>
            <w:tcW w:w="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F4DCE" w14:textId="77777777" w:rsidR="0097796B" w:rsidRDefault="00000000">
            <w:pPr>
              <w:keepLines/>
              <w:widowControl w:val="0"/>
            </w:pPr>
            <w:r>
              <w:t>: Rp.</w:t>
            </w:r>
          </w:p>
        </w:tc>
        <w:tc>
          <w:tcPr>
            <w:tcW w:w="6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8C395" w14:textId="77777777" w:rsidR="0097796B" w:rsidRDefault="0097796B">
            <w:pPr>
              <w:keepLines/>
              <w:widowControl w:val="0"/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40CC4" w14:textId="77777777" w:rsidR="0097796B" w:rsidRDefault="00000000">
            <w:pPr>
              <w:keepLines/>
              <w:widowControl w:val="0"/>
            </w:pPr>
            <w:r>
              <w:t>Rp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A6250" w14:textId="77777777" w:rsidR="0097796B" w:rsidRDefault="00000000">
            <w:pPr>
              <w:keepLines/>
              <w:widowControl w:val="0"/>
              <w:jc w:val="right"/>
            </w:pPr>
            <w:r>
              <w:t>${TOTALTARIFINACBG}</w:t>
            </w:r>
          </w:p>
        </w:tc>
        <w:tc>
          <w:tcPr>
            <w:tcW w:w="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A9039" w14:textId="77777777" w:rsidR="0097796B" w:rsidRDefault="0097796B">
            <w:pPr>
              <w:keepLines/>
              <w:widowControl w:val="0"/>
            </w:pPr>
          </w:p>
        </w:tc>
      </w:tr>
    </w:tbl>
    <w:p w14:paraId="1AC6836A" w14:textId="77777777" w:rsidR="0028432D" w:rsidRDefault="0028432D"/>
    <w:sectPr w:rsidR="0028432D" w:rsidSect="00034616">
      <w:footerReference w:type="default" r:id="rId8"/>
      <w:pgSz w:w="11900" w:h="16840"/>
      <w:pgMar w:top="560" w:right="280" w:bottom="40" w:left="1120" w:header="0" w:footer="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63654" w14:textId="77777777" w:rsidR="007770F1" w:rsidRDefault="007770F1">
      <w:pPr>
        <w:spacing w:line="240" w:lineRule="auto"/>
      </w:pPr>
      <w:r>
        <w:separator/>
      </w:r>
    </w:p>
  </w:endnote>
  <w:endnote w:type="continuationSeparator" w:id="0">
    <w:p w14:paraId="0C5C8063" w14:textId="77777777" w:rsidR="007770F1" w:rsidRDefault="007770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76" w:type="dxa"/>
      <w:tblBorders>
        <w:top w:val="single" w:sz="16" w:space="0" w:color="000000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"/>
      <w:gridCol w:w="1480"/>
      <w:gridCol w:w="6680"/>
      <w:gridCol w:w="580"/>
      <w:gridCol w:w="1140"/>
      <w:gridCol w:w="300"/>
      <w:gridCol w:w="236"/>
    </w:tblGrid>
    <w:tr w:rsidR="0097796B" w14:paraId="4F79B595" w14:textId="77777777" w:rsidTr="00D210E8">
      <w:trPr>
        <w:trHeight w:hRule="exact" w:val="360"/>
      </w:trPr>
      <w:tc>
        <w:tcPr>
          <w:tcW w:w="260" w:type="dxa"/>
          <w:tcMar>
            <w:top w:w="0" w:type="dxa"/>
            <w:left w:w="0" w:type="dxa"/>
            <w:bottom w:w="0" w:type="dxa"/>
            <w:right w:w="0" w:type="dxa"/>
          </w:tcMar>
        </w:tcPr>
        <w:p w14:paraId="50B8795C" w14:textId="77777777" w:rsidR="0097796B" w:rsidRDefault="0097796B">
          <w:pPr>
            <w:keepLines/>
            <w:widowControl w:val="0"/>
          </w:pPr>
        </w:p>
      </w:tc>
      <w:tc>
        <w:tcPr>
          <w:tcW w:w="1480" w:type="dxa"/>
          <w:tcMar>
            <w:top w:w="0" w:type="dxa"/>
            <w:left w:w="0" w:type="dxa"/>
            <w:bottom w:w="0" w:type="dxa"/>
            <w:right w:w="0" w:type="dxa"/>
          </w:tcMar>
        </w:tcPr>
        <w:p w14:paraId="5014AF57" w14:textId="77777777" w:rsidR="0097796B" w:rsidRDefault="00000000">
          <w:pPr>
            <w:keepLines/>
            <w:widowControl w:val="0"/>
          </w:pPr>
          <w:r>
            <w:t>Generated :</w:t>
          </w:r>
        </w:p>
      </w:tc>
      <w:tc>
        <w:tcPr>
          <w:tcW w:w="6680" w:type="dxa"/>
          <w:tcMar>
            <w:top w:w="0" w:type="dxa"/>
            <w:left w:w="0" w:type="dxa"/>
            <w:bottom w:w="0" w:type="dxa"/>
            <w:right w:w="0" w:type="dxa"/>
          </w:tcMar>
        </w:tcPr>
        <w:p w14:paraId="44976C2E" w14:textId="77777777" w:rsidR="0097796B" w:rsidRDefault="00000000">
          <w:pPr>
            <w:keepLines/>
            <w:widowControl w:val="0"/>
          </w:pPr>
          <w:r>
            <w:t>: E-Klaim @ ${GENERATED_AT}</w:t>
          </w:r>
        </w:p>
      </w:tc>
      <w:tc>
        <w:tcPr>
          <w:tcW w:w="580" w:type="dxa"/>
          <w:tcMar>
            <w:top w:w="0" w:type="dxa"/>
            <w:left w:w="0" w:type="dxa"/>
            <w:bottom w:w="0" w:type="dxa"/>
            <w:right w:w="0" w:type="dxa"/>
          </w:tcMar>
        </w:tcPr>
        <w:p w14:paraId="001DF6CF" w14:textId="77777777" w:rsidR="0097796B" w:rsidRDefault="0097796B">
          <w:pPr>
            <w:keepLines/>
            <w:widowControl w:val="0"/>
          </w:pPr>
        </w:p>
      </w:tc>
      <w:tc>
        <w:tcPr>
          <w:tcW w:w="114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8920B5D" w14:textId="77777777" w:rsidR="0097796B" w:rsidRDefault="00000000">
          <w:pPr>
            <w:keepLines/>
            <w:widowControl w:val="0"/>
            <w:jc w:val="right"/>
          </w:pPr>
          <w:r>
            <w:rPr>
              <w:sz w:val="14"/>
            </w:rPr>
            <w:t xml:space="preserve">Lembar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sz w:val="14"/>
            </w:rPr>
            <w:t>1</w:t>
          </w:r>
          <w:r>
            <w:rPr>
              <w:sz w:val="14"/>
            </w:rPr>
            <w:fldChar w:fldCharType="end"/>
          </w:r>
        </w:p>
      </w:tc>
      <w:tc>
        <w:tcPr>
          <w:tcW w:w="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5CAB00D" w14:textId="77777777" w:rsidR="0097796B" w:rsidRPr="00D210E8" w:rsidRDefault="00000000" w:rsidP="00D210E8">
          <w:pPr>
            <w:keepLines/>
            <w:widowControl w:val="0"/>
            <w:jc w:val="center"/>
            <w:rPr>
              <w:sz w:val="14"/>
            </w:rPr>
          </w:pPr>
          <w:r w:rsidRPr="00D210E8">
            <w:rPr>
              <w:sz w:val="14"/>
            </w:rPr>
            <w:t>/</w:t>
          </w:r>
        </w:p>
      </w:tc>
      <w:tc>
        <w:tcPr>
          <w:tcW w:w="23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BD0AC95" w14:textId="77777777" w:rsidR="0097796B" w:rsidRDefault="00000000">
          <w:pPr>
            <w:keepLines/>
            <w:widowControl w:val="0"/>
          </w:pP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sz w:val="14"/>
            </w:rPr>
            <w:t>1</w:t>
          </w:r>
          <w:r>
            <w:rPr>
              <w:sz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86019" w14:textId="77777777" w:rsidR="007770F1" w:rsidRDefault="007770F1">
      <w:pPr>
        <w:spacing w:line="240" w:lineRule="auto"/>
      </w:pPr>
      <w:r>
        <w:separator/>
      </w:r>
    </w:p>
  </w:footnote>
  <w:footnote w:type="continuationSeparator" w:id="0">
    <w:p w14:paraId="5ED3C870" w14:textId="77777777" w:rsidR="007770F1" w:rsidRDefault="007770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488771">
    <w:abstractNumId w:val="8"/>
  </w:num>
  <w:num w:numId="2" w16cid:durableId="673580293">
    <w:abstractNumId w:val="6"/>
  </w:num>
  <w:num w:numId="3" w16cid:durableId="1023365578">
    <w:abstractNumId w:val="5"/>
  </w:num>
  <w:num w:numId="4" w16cid:durableId="689337792">
    <w:abstractNumId w:val="4"/>
  </w:num>
  <w:num w:numId="5" w16cid:durableId="1168251340">
    <w:abstractNumId w:val="7"/>
  </w:num>
  <w:num w:numId="6" w16cid:durableId="1990356662">
    <w:abstractNumId w:val="3"/>
  </w:num>
  <w:num w:numId="7" w16cid:durableId="1379820395">
    <w:abstractNumId w:val="2"/>
  </w:num>
  <w:num w:numId="8" w16cid:durableId="2139061175">
    <w:abstractNumId w:val="1"/>
  </w:num>
  <w:num w:numId="9" w16cid:durableId="92072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32D"/>
    <w:rsid w:val="0029639D"/>
    <w:rsid w:val="002A64DE"/>
    <w:rsid w:val="00326F90"/>
    <w:rsid w:val="007770F1"/>
    <w:rsid w:val="0097796B"/>
    <w:rsid w:val="00AA1D8D"/>
    <w:rsid w:val="00B47730"/>
    <w:rsid w:val="00CB0664"/>
    <w:rsid w:val="00D21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6D406F"/>
  <w14:defaultImageDpi w14:val="300"/>
  <w15:docId w15:val="{7FF033F8-F598-4A94-8926-D1ECF016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20" w:lineRule="exact"/>
    </w:pPr>
    <w:rPr>
      <w:rFonts w:ascii="Arial" w:eastAsia="Arial" w:hAnsi="Arial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Berkas Klaim Individual Pasien</vt:lpstr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Template DOCX migrasi dari JRXML CetakLapIndividual</dc:subject>
  <dc:creator>SIRMED</dc:creator>
  <cp:keywords/>
  <dc:description/>
  <cp:lastModifiedBy>Yussuf Faisal</cp:lastModifiedBy>
  <cp:revision>3</cp:revision>
  <dcterms:created xsi:type="dcterms:W3CDTF">2013-12-23T23:15:00Z</dcterms:created>
  <dcterms:modified xsi:type="dcterms:W3CDTF">2026-10-13T06:48:00Z</dcterms:modified>
  <cp:category/>
</cp:coreProperties>
</file>